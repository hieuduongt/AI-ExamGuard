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cs="Calibri" w:eastAsia="Calibri"/>
          <w:b/>
          <w:color w:val="0B2545"/>
          <w:sz w:val="80"/>
        </w:rPr>
        <w:t>AI ExamGuard</w:t>
      </w:r>
    </w:p>
    <w:p>
      <w:pPr>
        <w:jc w:val="center"/>
      </w:pPr>
      <w:r>
        <w:rPr>
          <w:rFonts w:ascii="Calibri" w:hAnsi="Calibri" w:cs="Calibri" w:eastAsia="Calibri"/>
          <w:color w:val="2E74B5"/>
          <w:sz w:val="32"/>
        </w:rPr>
        <w:t>Trợ lý AI giúp giám thị trông thi trên máy tính</w:t>
      </w:r>
    </w:p>
    <w:p/>
    <w:p>
      <w:pPr>
        <w:jc w:val="center"/>
      </w:pPr>
      <w:r>
        <w:rPr>
          <w:rFonts w:ascii="Calibri" w:hAnsi="Calibri" w:cs="Calibri" w:eastAsia="Calibri"/>
          <w:b/>
          <w:color w:val="1F2937"/>
          <w:sz w:val="36"/>
        </w:rPr>
        <w:t>TÀI LIỆU HỌC TẬP DÀNH CHO HỌC SINH</w:t>
      </w:r>
    </w:p>
    <w:p>
      <w:pPr>
        <w:jc w:val="center"/>
      </w:pPr>
      <w:r>
        <w:rPr>
          <w:rFonts w:ascii="Calibri" w:hAnsi="Calibri" w:cs="Calibri" w:eastAsia="Calibri"/>
          <w:i/>
          <w:color w:val="5C6B7A"/>
          <w:sz w:val="25"/>
        </w:rPr>
        <w:t>Hiểu dự án · Đọc được code · Tự sửa được code · Tự tin trả lời vấn đáp</w:t>
      </w:r>
    </w:p>
    <w:p/>
    <w:p/>
    <w:p/>
    <w:p>
      <w:pPr>
        <w:jc w:val="center"/>
      </w:pPr>
      <w:r>
        <w:rPr>
          <w:rFonts w:ascii="Calibri" w:hAnsi="Calibri" w:cs="Calibri" w:eastAsia="Calibri"/>
          <w:i/>
          <w:color w:val="2E74B5"/>
          <w:sz w:val="26"/>
        </w:rPr>
        <w:t>“Một giám thị có thể nhìn nhiều thí sinh,</w:t>
        <w:br/>
        <w:t>nhưng không thể nhìn mọi vị trí trong mọi giây.”</w:t>
      </w:r>
    </w:p>
    <w:p/>
    <w:p/>
    <w:p/>
    <w:p/>
    <w:p/>
    <w:p/>
    <w:p>
      <w:pPr>
        <w:jc w:val="center"/>
      </w:pPr>
      <w:r>
        <w:rPr>
          <w:rFonts w:ascii="Calibri" w:hAnsi="Calibri" w:cs="Calibri" w:eastAsia="Calibri"/>
          <w:color w:val="5C6B7A"/>
          <w:sz w:val="22"/>
        </w:rPr>
        <w:t>Phiên bản phần mềm: 2026.09.08.3</w:t>
      </w:r>
    </w:p>
    <w:p>
      <w:r>
        <w:br w:type="page"/>
      </w:r>
    </w:p>
    <w:p>
      <w:pPr>
        <w:pStyle w:val="Heading1"/>
      </w:pPr>
      <w:r>
        <w:t>Mục lục</w:t>
      </w:r>
    </w:p>
    <w:p>
      <w:r>
        <w:rPr>
          <w:rFonts w:ascii="Calibri" w:hAnsi="Calibri" w:cs="Calibri" w:eastAsia="Calibri"/>
          <w:sz w:val="22"/>
        </w:rPr>
        <w:fldChar w:fldCharType="begin"/>
        <w:instrText xml:space="preserve">TOC \o "1-2" \h \z \u</w:instrText>
        <w:fldChar w:fldCharType="separate"/>
      </w:r>
      <w:r>
        <w:rPr>
          <w:rFonts w:ascii="Calibri" w:hAnsi="Calibri" w:cs="Calibri" w:eastAsia="Calibri"/>
          <w:i/>
          <w:color w:val="5C6B7A"/>
          <w:sz w:val="22"/>
        </w:rPr>
        <w:t>Mục lục sẽ hiện khi mở bằng Word. Nếu chưa thấy: bấm chuột phải vào dòng này → Update Field (Cập nhật trường).</w:t>
        <w:fldChar w:fldCharType="end"/>
      </w:r>
    </w:p>
    <w:p>
      <w:r>
        <w:br w:type="page"/>
      </w:r>
    </w:p>
    <w:p>
      <w:pPr>
        <w:pStyle w:val="Heading1"/>
      </w:pPr>
      <w:r>
        <w:t>0. Cách dùng tài liệu này</w:t>
      </w:r>
    </w:p>
    <w:p>
      <w:r>
        <w:rPr>
          <w:rFonts w:ascii="Calibri" w:hAnsi="Calibri" w:cs="Calibri" w:eastAsia="Calibri"/>
          <w:b w:val="0"/>
          <w:color w:val="1F2937"/>
        </w:rPr>
        <w:t xml:space="preserve">Tài liệu này viết cho các em, những người sẽ </w:t>
      </w:r>
      <w:r>
        <w:rPr>
          <w:rFonts w:ascii="Calibri" w:hAnsi="Calibri" w:cs="Calibri" w:eastAsia="Calibri"/>
          <w:b/>
          <w:color w:val="1F2937"/>
        </w:rPr>
        <w:t>trình bày và bảo vệ</w:t>
      </w:r>
      <w:r>
        <w:rPr>
          <w:rFonts w:ascii="Calibri" w:hAnsi="Calibri" w:cs="Calibri" w:eastAsia="Calibri"/>
          <w:b w:val="0"/>
          <w:color w:val="1F2937"/>
        </w:rPr>
        <w:t xml:space="preserve"> dự án AI ExamGuard trước ban giám khảo. Mục tiêu không phải là học thuộc, mà là </w:t>
      </w:r>
      <w:r>
        <w:rPr>
          <w:rFonts w:ascii="Calibri" w:hAnsi="Calibri" w:cs="Calibri" w:eastAsia="Calibri"/>
          <w:b/>
          <w:color w:val="1F2937"/>
        </w:rPr>
        <w:t>hiểu</w:t>
      </w:r>
      <w:r>
        <w:rPr>
          <w:rFonts w:ascii="Calibri" w:hAnsi="Calibri" w:cs="Calibri" w:eastAsia="Calibri"/>
          <w:b w:val="0"/>
          <w:color w:val="1F2937"/>
        </w:rPr>
        <w:t xml:space="preserve"> để có thể tự giải thích bằng lời của mình.</w:t>
      </w:r>
    </w:p>
    <w:p>
      <w:r>
        <w:rPr>
          <w:rFonts w:ascii="Calibri" w:hAnsi="Calibri" w:cs="Calibri" w:eastAsia="Calibri"/>
          <w:b w:val="0"/>
          <w:color w:val="1F2937"/>
        </w:rPr>
        <w:t>Sau khi đọc xong, các em sẽ:</w:t>
      </w:r>
    </w:p>
    <w:p>
      <w:pPr>
        <w:pStyle w:val="ListBullet"/>
        <w:spacing w:after="60"/>
      </w:pPr>
      <w:r>
        <w:rPr>
          <w:rFonts w:ascii="Calibri" w:hAnsi="Calibri" w:cs="Calibri" w:eastAsia="Calibri"/>
          <w:b w:val="0"/>
          <w:color w:val="1F2937"/>
        </w:rPr>
        <w:t>Giải thích được dự án làm gì, vì sao làm như vậy, trong 1 phút.</w:t>
      </w:r>
    </w:p>
    <w:p>
      <w:pPr>
        <w:pStyle w:val="ListBullet"/>
        <w:spacing w:after="60"/>
      </w:pPr>
      <w:r>
        <w:rPr>
          <w:rFonts w:ascii="Calibri" w:hAnsi="Calibri" w:cs="Calibri" w:eastAsia="Calibri"/>
          <w:b w:val="0"/>
          <w:color w:val="1F2937"/>
        </w:rPr>
        <w:t>Vẽ lại được sơ đồ hệ thống và kể được hành trình của một cảnh báo từ webcam tới màn hình giám thị.</w:t>
      </w:r>
    </w:p>
    <w:p>
      <w:pPr>
        <w:pStyle w:val="ListBullet"/>
        <w:spacing w:after="60"/>
      </w:pPr>
      <w:r>
        <w:rPr>
          <w:rFonts w:ascii="Calibri" w:hAnsi="Calibri" w:cs="Calibri" w:eastAsia="Calibri"/>
          <w:b w:val="0"/>
          <w:color w:val="1F2937"/>
        </w:rPr>
        <w:t>Mở đúng file code khi giám khảo hỏi “phần này nằm ở đâu?”, đọc và giải thích được các đoạn code chính.</w:t>
      </w:r>
    </w:p>
    <w:p>
      <w:pPr>
        <w:pStyle w:val="ListBullet"/>
        <w:spacing w:after="60"/>
      </w:pPr>
      <w:r>
        <w:rPr>
          <w:rFonts w:ascii="Calibri" w:hAnsi="Calibri" w:cs="Calibri" w:eastAsia="Calibri"/>
          <w:b w:val="0"/>
          <w:color w:val="1F2937"/>
        </w:rPr>
        <w:t>Tự sửa một vài chỗ nhỏ trong code và chạy kiểm thử.</w:t>
      </w:r>
    </w:p>
    <w:p>
      <w:pPr>
        <w:pStyle w:val="ListBullet"/>
        <w:spacing w:after="60"/>
      </w:pPr>
      <w:r>
        <w:rPr>
          <w:rFonts w:ascii="Calibri" w:hAnsi="Calibri" w:cs="Calibri" w:eastAsia="Calibri"/>
          <w:b w:val="0"/>
          <w:color w:val="1F2937"/>
        </w:rPr>
        <w:t>Trả lời tự tin các câu hỏi kỹ thuật, kể cả câu hỏi “bẫy”, và dám nói thật về hạn chế.</w:t>
      </w:r>
    </w:p>
    <w:p>
      <w:pPr>
        <w:pStyle w:val="Heading2"/>
      </w:pPr>
      <w:r>
        <w:t>Lộ trình đọc gợi ý</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07"/>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Buổi</w:t>
            </w:r>
          </w:p>
        </w:tc>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Đọc phần</w:t>
            </w:r>
          </w:p>
        </w:tc>
        <w:tc>
          <w:tcPr>
            <w:tcW w:type="dxa" w:w="6236"/>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Sau buổi này em làm được</w:t>
            </w:r>
          </w:p>
        </w:tc>
      </w:tr>
      <w:tr>
        <w:tc>
          <w:tcPr>
            <w:tcW w:type="dxa" w:w="90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1</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Phần 1, 2, 3</w:t>
            </w:r>
          </w:p>
        </w:tc>
        <w:tc>
          <w:tcPr>
            <w:tcW w:type="dxa" w:w="623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Kể lại dự án làm gì, ai dùng, một ca thi diễn ra thế nào.</w:t>
            </w:r>
          </w:p>
        </w:tc>
      </w:tr>
      <w:tr>
        <w:tc>
          <w:tcPr>
            <w:tcW w:type="dxa" w:w="90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2</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Phần 4, 5</w:t>
            </w:r>
          </w:p>
        </w:tc>
        <w:tc>
          <w:tcPr>
            <w:tcW w:type="dxa" w:w="623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Biết dự án có những thư mục nào; hiểu AI nhìn camera và quyết định cảnh báo ra sao.</w:t>
            </w:r>
          </w:p>
        </w:tc>
      </w:tr>
      <w:tr>
        <w:tc>
          <w:tcPr>
            <w:tcW w:type="dxa" w:w="90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3</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Phần 6, 7, 8</w:t>
            </w:r>
          </w:p>
        </w:tc>
        <w:tc>
          <w:tcPr>
            <w:tcW w:type="dxa" w:w="623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Hiểu dữ liệu đi qua mạng LAN thế nào, máy chủ Python làm gì, vì sao cần EXE.</w:t>
            </w:r>
          </w:p>
        </w:tc>
      </w:tr>
      <w:tr>
        <w:tc>
          <w:tcPr>
            <w:tcW w:type="dxa" w:w="90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4</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Phần 9, 10</w:t>
            </w:r>
          </w:p>
        </w:tc>
        <w:tc>
          <w:tcPr>
            <w:tcW w:type="dxa" w:w="623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Tự chạy thử, sửa code nhỏ, chạy kiểm thử.</w:t>
            </w:r>
          </w:p>
        </w:tc>
      </w:tr>
      <w:tr>
        <w:tc>
          <w:tcPr>
            <w:tcW w:type="dxa" w:w="90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5</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Phần 11, 12, 13, 14</w:t>
            </w:r>
          </w:p>
        </w:tc>
        <w:tc>
          <w:tcPr>
            <w:tcW w:type="dxa" w:w="623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Thuộc các con số quan trọng, luyện trả lời vấn đáp.</w:t>
            </w:r>
          </w:p>
        </w:tc>
      </w:tr>
    </w:tbl>
    <w:p>
      <w:pPr>
        <w:spacing w:after="40"/>
      </w:pPr>
    </w:p>
    <w:p>
      <w:pPr>
        <w:pStyle w:val="Heading2"/>
      </w:pPr>
      <w:r>
        <w:t>Các hộp màu trong tài liệu</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Điều quan trọng nhất của mục đó. Nếu chỉ có 30 giây ôn bài, hãy đọc các hộp này.</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So sánh kỹ thuật với một chuyện quen thuộc để dễ nhớ và dễ kể lại cho giám khảo.</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Câu hỏi giám khảo rất hay hỏi ở phần đó, kèm gợi ý trả lời.</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w:t>
            </w:r>
          </w:p>
          <w:p>
            <w:pPr>
              <w:spacing w:after="40"/>
            </w:pPr>
            <w:r>
              <w:rPr>
                <w:rFonts w:ascii="Calibri" w:hAnsi="Calibri" w:cs="Calibri" w:eastAsia="Calibri"/>
                <w:b w:val="0"/>
                <w:color w:val="1F2937"/>
                <w:sz w:val="22"/>
              </w:rPr>
              <w:t>Bài thực hành nhỏ: mở code, sửa thử, chạy thử.</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Chỗ dễ nói sai hoặc điểm yếu thật của dự án mà em nên biết trước.</w:t>
            </w:r>
          </w:p>
        </w:tc>
      </w:tr>
    </w:tbl>
    <w:p>
      <w:pPr>
        <w:spacing w:after="40"/>
      </w:pPr>
    </w:p>
    <w:p>
      <w:r>
        <w:rPr>
          <w:rFonts w:ascii="Calibri" w:hAnsi="Calibri" w:cs="Calibri" w:eastAsia="Calibri"/>
          <w:b w:val="0"/>
          <w:color w:val="1F2937"/>
        </w:rPr>
        <w:t xml:space="preserve">Trong tài liệu, chữ viết kiểu </w:t>
      </w:r>
      <w:r>
        <w:rPr>
          <w:rFonts w:ascii="Consolas" w:hAnsi="Consolas" w:cs="Consolas" w:eastAsia="Consolas"/>
          <w:b w:val="0"/>
          <w:color w:val="9A3412"/>
          <w:sz w:val="21"/>
        </w:rPr>
        <w:t>nhu-the-nay</w:t>
      </w:r>
      <w:r>
        <w:rPr>
          <w:rFonts w:ascii="Calibri" w:hAnsi="Calibri" w:cs="Calibri" w:eastAsia="Calibri"/>
          <w:b w:val="0"/>
          <w:color w:val="1F2937"/>
        </w:rPr>
        <w:t xml:space="preserve"> là </w:t>
      </w:r>
      <w:r>
        <w:rPr>
          <w:rFonts w:ascii="Calibri" w:hAnsi="Calibri" w:cs="Calibri" w:eastAsia="Calibri"/>
          <w:b/>
          <w:color w:val="1F2937"/>
        </w:rPr>
        <w:t>tên file, tên hàm hoặc đoạn code</w:t>
      </w:r>
      <w:r>
        <w:rPr>
          <w:rFonts w:ascii="Calibri" w:hAnsi="Calibri" w:cs="Calibri" w:eastAsia="Calibri"/>
          <w:b w:val="0"/>
          <w:color w:val="1F2937"/>
        </w:rPr>
        <w:t xml:space="preserve"> đúng như trong dự án. Từ nào lạ, em tra ở </w:t>
      </w:r>
      <w:r>
        <w:rPr>
          <w:rFonts w:ascii="Calibri" w:hAnsi="Calibri" w:cs="Calibri" w:eastAsia="Calibri"/>
          <w:b/>
          <w:color w:val="1F2937"/>
        </w:rPr>
        <w:t>Phụ lục: Từ điển thuật ngữ</w:t>
      </w:r>
      <w:r>
        <w:rPr>
          <w:rFonts w:ascii="Calibri" w:hAnsi="Calibri" w:cs="Calibri" w:eastAsia="Calibri"/>
          <w:b w:val="0"/>
          <w:color w:val="1F2937"/>
        </w:rPr>
        <w:t xml:space="preserve"> cuối tài liệu.</w:t>
      </w:r>
    </w:p>
    <w:p>
      <w:r>
        <w:br w:type="page"/>
      </w:r>
    </w:p>
    <w:p>
      <w:pPr>
        <w:pStyle w:val="Heading1"/>
      </w:pPr>
      <w:r>
        <w:t>1. AI ExamGuard là gì?</w:t>
      </w:r>
    </w:p>
    <w:p>
      <w:pPr>
        <w:pStyle w:val="Heading2"/>
      </w:pPr>
      <w:r>
        <w:t>1.1. Bài toán</w:t>
      </w:r>
    </w:p>
    <w:p>
      <w:r>
        <w:rPr>
          <w:rFonts w:ascii="Calibri" w:hAnsi="Calibri" w:cs="Calibri" w:eastAsia="Calibri"/>
          <w:b w:val="0"/>
          <w:color w:val="1F2937"/>
        </w:rPr>
        <w:t xml:space="preserve">Hãy tưởng tượng phòng thi tin học có 30 máy và chỉ một hoặc hai thầy cô coi thi. Thầy cô chỉ có hai mắt, nên rất khó thấy hết lúc một bạn </w:t>
      </w:r>
      <w:r>
        <w:rPr>
          <w:rFonts w:ascii="Calibri" w:hAnsi="Calibri" w:cs="Calibri" w:eastAsia="Calibri"/>
          <w:b/>
          <w:color w:val="1F2937"/>
        </w:rPr>
        <w:t>rời chỗ</w:t>
      </w:r>
      <w:r>
        <w:rPr>
          <w:rFonts w:ascii="Calibri" w:hAnsi="Calibri" w:cs="Calibri" w:eastAsia="Calibri"/>
          <w:b w:val="0"/>
          <w:color w:val="1F2937"/>
        </w:rPr>
        <w:t xml:space="preserve">, </w:t>
      </w:r>
      <w:r>
        <w:rPr>
          <w:rFonts w:ascii="Calibri" w:hAnsi="Calibri" w:cs="Calibri" w:eastAsia="Calibri"/>
          <w:b/>
          <w:color w:val="1F2937"/>
        </w:rPr>
        <w:t>quay sang bạn bên cạnh rất lâu</w:t>
      </w:r>
      <w:r>
        <w:rPr>
          <w:rFonts w:ascii="Calibri" w:hAnsi="Calibri" w:cs="Calibri" w:eastAsia="Calibri"/>
          <w:b w:val="0"/>
          <w:color w:val="1F2937"/>
        </w:rPr>
        <w:t xml:space="preserve">, </w:t>
      </w:r>
      <w:r>
        <w:rPr>
          <w:rFonts w:ascii="Calibri" w:hAnsi="Calibri" w:cs="Calibri" w:eastAsia="Calibri"/>
          <w:b/>
          <w:color w:val="1F2937"/>
        </w:rPr>
        <w:t>có người lạ ngồi cùng</w:t>
      </w:r>
      <w:r>
        <w:rPr>
          <w:rFonts w:ascii="Calibri" w:hAnsi="Calibri" w:cs="Calibri" w:eastAsia="Calibri"/>
          <w:b w:val="0"/>
          <w:color w:val="1F2937"/>
        </w:rPr>
        <w:t xml:space="preserve"> hay </w:t>
      </w:r>
      <w:r>
        <w:rPr>
          <w:rFonts w:ascii="Calibri" w:hAnsi="Calibri" w:cs="Calibri" w:eastAsia="Calibri"/>
          <w:b/>
          <w:color w:val="1F2937"/>
        </w:rPr>
        <w:t>cứ nhìn ra ngoài màn hình</w:t>
      </w:r>
      <w:r>
        <w:rPr>
          <w:rFonts w:ascii="Calibri" w:hAnsi="Calibri" w:cs="Calibri" w:eastAsia="Calibri"/>
          <w:b w:val="0"/>
          <w:color w:val="1F2937"/>
        </w:rPr>
        <w:t>. Những chuyện đó xảy ra trong vài giây và dễ bị bỏ sót.</w:t>
      </w:r>
    </w:p>
    <w:p>
      <w:pPr>
        <w:pStyle w:val="Heading2"/>
      </w:pPr>
      <w:r>
        <w:t>1.2. Giải pháp</w:t>
      </w:r>
    </w:p>
    <w:p>
      <w:r>
        <w:rPr>
          <w:rFonts w:ascii="Calibri" w:hAnsi="Calibri" w:cs="Calibri" w:eastAsia="Calibri"/>
          <w:b w:val="0"/>
          <w:color w:val="1F2937"/>
        </w:rPr>
        <w:t xml:space="preserve">AI ExamGuard giống như </w:t>
      </w:r>
      <w:r>
        <w:rPr>
          <w:rFonts w:ascii="Calibri" w:hAnsi="Calibri" w:cs="Calibri" w:eastAsia="Calibri"/>
          <w:b/>
          <w:color w:val="1F2937"/>
        </w:rPr>
        <w:t>một “trợ lý quan sát” ngồi sau mỗi webcam</w:t>
      </w:r>
      <w:r>
        <w:rPr>
          <w:rFonts w:ascii="Calibri" w:hAnsi="Calibri" w:cs="Calibri" w:eastAsia="Calibri"/>
          <w:b w:val="0"/>
          <w:color w:val="1F2937"/>
        </w:rPr>
        <w:t>:</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 xml:space="preserve">Webcam của từng máy thi nhìn khuôn mặt thí sinh. AI chạy </w:t>
      </w:r>
      <w:r>
        <w:rPr>
          <w:rFonts w:ascii="Calibri" w:hAnsi="Calibri" w:cs="Calibri" w:eastAsia="Calibri"/>
          <w:b/>
          <w:color w:val="1F2937"/>
        </w:rPr>
        <w:t>ngay trên máy đó</w:t>
      </w:r>
      <w:r>
        <w:rPr>
          <w:rFonts w:ascii="Calibri" w:hAnsi="Calibri" w:cs="Calibri" w:eastAsia="Calibri"/>
          <w:b w:val="0"/>
          <w:color w:val="1F2937"/>
        </w:rPr>
        <w:t xml:space="preserve"> đo xem: có mấy khuôn mặt, đầu đang quay bao nhiêu độ, mắt có nhìn ra ngoài màn hình không.</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 xml:space="preserve">Nếu một dấu hiệu </w:t>
      </w:r>
      <w:r>
        <w:rPr>
          <w:rFonts w:ascii="Calibri" w:hAnsi="Calibri" w:cs="Calibri" w:eastAsia="Calibri"/>
          <w:b/>
          <w:color w:val="1F2937"/>
        </w:rPr>
        <w:t>kéo dài đủ lâu</w:t>
      </w:r>
      <w:r>
        <w:rPr>
          <w:rFonts w:ascii="Calibri" w:hAnsi="Calibri" w:cs="Calibri" w:eastAsia="Calibri"/>
          <w:b w:val="0"/>
          <w:color w:val="1F2937"/>
        </w:rPr>
        <w:t xml:space="preserve"> (ví dụ quay đầu liên tục hơn 3 giây), máy thi gửi một </w:t>
      </w:r>
      <w:r>
        <w:rPr>
          <w:rFonts w:ascii="Calibri" w:hAnsi="Calibri" w:cs="Calibri" w:eastAsia="Calibri"/>
          <w:b/>
          <w:color w:val="1F2937"/>
        </w:rPr>
        <w:t>cảnh báo</w:t>
      </w:r>
      <w:r>
        <w:rPr>
          <w:rFonts w:ascii="Calibri" w:hAnsi="Calibri" w:cs="Calibri" w:eastAsia="Calibri"/>
          <w:b w:val="0"/>
          <w:color w:val="1F2937"/>
        </w:rPr>
        <w:t xml:space="preserve"> qua mạng nội bộ (LAN) tới máy giám thị.</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Máy giám thị tô máy đó màu vàng hoặc đỏ, kêu tiếng “bíp” và ghi rõ: phòng nào, máy số mấy, bạn nào, chuyện gì, lúc mấy giờ.</w:t>
      </w:r>
    </w:p>
    <w:p>
      <w:pPr>
        <w:spacing w:after="80"/>
        <w:ind w:left="510" w:hanging="510"/>
      </w:pPr>
      <w:r>
        <w:rPr>
          <w:rFonts w:ascii="Calibri" w:hAnsi="Calibri" w:cs="Calibri" w:eastAsia="Calibri"/>
          <w:b/>
          <w:color w:val="2E74B5"/>
        </w:rPr>
        <w:t>4.</w:t>
        <w:tab/>
      </w:r>
      <w:r>
        <w:rPr>
          <w:rFonts w:ascii="Calibri" w:hAnsi="Calibri" w:cs="Calibri" w:eastAsia="Calibri"/>
          <w:b/>
          <w:color w:val="1F2937"/>
        </w:rPr>
        <w:t>Giám thị đi tới xem tận nơi và tự quyết định.</w:t>
      </w:r>
      <w:r>
        <w:rPr>
          <w:rFonts w:ascii="Calibri" w:hAnsi="Calibri" w:cs="Calibri" w:eastAsia="Calibri"/>
          <w:b w:val="0"/>
          <w:color w:val="1F2937"/>
        </w:rPr>
        <w:t xml:space="preserve"> AI không bao giờ tự kết luận ai gian lận.</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Nguyên tắc của cả dự án gói trong 4 bước: </w:t>
            </w:r>
            <w:r>
              <w:rPr>
                <w:rFonts w:ascii="Calibri" w:hAnsi="Calibri" w:cs="Calibri" w:eastAsia="Calibri"/>
                <w:b/>
                <w:color w:val="1F2937"/>
                <w:sz w:val="22"/>
              </w:rPr>
              <w:t>Quan sát tín hiệu → Kiểm tra thời gian → Tạo cảnh báo → Con người xác minh.</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AI ExamGuard giống </w:t>
            </w:r>
            <w:r>
              <w:rPr>
                <w:rFonts w:ascii="Calibri" w:hAnsi="Calibri" w:cs="Calibri" w:eastAsia="Calibri"/>
                <w:b/>
                <w:color w:val="1F2937"/>
                <w:sz w:val="22"/>
              </w:rPr>
              <w:t>cảm biến lùi xe ô tô</w:t>
            </w:r>
            <w:r>
              <w:rPr>
                <w:rFonts w:ascii="Calibri" w:hAnsi="Calibri" w:cs="Calibri" w:eastAsia="Calibri"/>
                <w:b w:val="0"/>
                <w:color w:val="1F2937"/>
                <w:sz w:val="22"/>
              </w:rPr>
              <w:t>. Cảm biến không lái xe thay người. Nó chỉ kêu “bíp bíp” khi có vật ở gần quá lâu, còn người lái quay lại nhìn và quyết định. AI ExamGuard cũng vậy: chỉ “bíp” khi một dấu hiệu kéo dài đủ lâu, giám thị là người nhìn và quyết định.</w:t>
            </w:r>
          </w:p>
        </w:tc>
      </w:tr>
    </w:tbl>
    <w:p>
      <w:pPr>
        <w:spacing w:after="40"/>
      </w:pPr>
    </w:p>
    <w:p>
      <w:pPr>
        <w:pStyle w:val="Heading2"/>
      </w:pPr>
      <w:r>
        <w:t>1.3. Ba điều làm nên sự khác biệt</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Điều</w:t>
            </w:r>
          </w:p>
        </w:tc>
        <w:tc>
          <w:tcPr>
            <w:tcW w:type="dxa" w:w="396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Nghĩa là gì</w:t>
            </w:r>
          </w:p>
        </w:tc>
        <w:tc>
          <w:tcPr>
            <w:tcW w:type="dxa" w:w="3175"/>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Vì sao quan trọng</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Không gửi video đi đâu cả</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Hình ảnh được AI phân tích ngay trên máy thi rồi bỏ đi. Thứ gửi đi chỉ là vài con số và các cảnh báo.</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Bảo vệ quyền riêng tư của học sinh, mạng không bị nghẽn.</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Không cần Internet</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 máy chỉ cần cắm chung mạng LAN hoặc chung Wi-Fi của phòng máy.</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Phòng thi thường không có hoặc bị cắt Internet; dữ liệu không ra khỏi trường.</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Một file EXE duy nhất</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Cùng một file chạy được cho cả máy giáo viên lẫn máy học sinh (Windows 10/11).</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Thầy cô không cần cài đặt phức tạp.</w:t>
            </w:r>
          </w:p>
        </w:tc>
      </w:tr>
    </w:tbl>
    <w:p>
      <w:pPr>
        <w:spacing w:after="40"/>
      </w:pPr>
    </w:p>
    <w:p>
      <w:pPr>
        <w:pStyle w:val="Heading2"/>
      </w:pPr>
      <w:r>
        <w:t>1.4. Những điều AI ExamGuard KHÔNG làm</w:t>
      </w:r>
    </w:p>
    <w:p>
      <w:pPr>
        <w:pStyle w:val="ListBullet"/>
        <w:spacing w:after="60"/>
      </w:pPr>
      <w:r>
        <w:rPr>
          <w:rFonts w:ascii="Calibri" w:hAnsi="Calibri" w:cs="Calibri" w:eastAsia="Calibri"/>
          <w:b/>
          <w:color w:val="1F2937"/>
        </w:rPr>
        <w:t>Không kết luận gian lận.</w:t>
      </w:r>
      <w:r>
        <w:rPr>
          <w:rFonts w:ascii="Calibri" w:hAnsi="Calibri" w:cs="Calibri" w:eastAsia="Calibri"/>
          <w:b w:val="0"/>
          <w:color w:val="1F2937"/>
        </w:rPr>
        <w:t xml:space="preserve"> Nó chỉ nhắc giám thị “máy này cần xem”.</w:t>
      </w:r>
    </w:p>
    <w:p>
      <w:pPr>
        <w:pStyle w:val="ListBullet"/>
        <w:spacing w:after="60"/>
      </w:pPr>
      <w:r>
        <w:rPr>
          <w:rFonts w:ascii="Calibri" w:hAnsi="Calibri" w:cs="Calibri" w:eastAsia="Calibri"/>
          <w:b/>
          <w:color w:val="1F2937"/>
        </w:rPr>
        <w:t>Không nhận diện ai là ai bằng khuôn mặt.</w:t>
      </w:r>
      <w:r>
        <w:rPr>
          <w:rFonts w:ascii="Calibri" w:hAnsi="Calibri" w:cs="Calibri" w:eastAsia="Calibri"/>
          <w:b w:val="0"/>
          <w:color w:val="1F2937"/>
        </w:rPr>
        <w:t xml:space="preserve"> Họ tên, số báo danh do thí sinh tự khai.</w:t>
      </w:r>
    </w:p>
    <w:p>
      <w:pPr>
        <w:pStyle w:val="ListBullet"/>
        <w:spacing w:after="60"/>
      </w:pPr>
      <w:r>
        <w:rPr>
          <w:rFonts w:ascii="Calibri" w:hAnsi="Calibri" w:cs="Calibri" w:eastAsia="Calibri"/>
          <w:b/>
          <w:color w:val="1F2937"/>
        </w:rPr>
        <w:t>Không thu âm</w:t>
      </w:r>
      <w:r>
        <w:rPr>
          <w:rFonts w:ascii="Calibri" w:hAnsi="Calibri" w:cs="Calibri" w:eastAsia="Calibri"/>
          <w:b w:val="0"/>
          <w:color w:val="1F2937"/>
        </w:rPr>
        <w:t>, không bật camera lén: thí sinh phải đồng ý trước thì webcam mới mở.</w:t>
      </w:r>
    </w:p>
    <w:p>
      <w:pPr>
        <w:pStyle w:val="ListBullet"/>
        <w:spacing w:after="60"/>
      </w:pPr>
      <w:r>
        <w:rPr>
          <w:rFonts w:ascii="Calibri" w:hAnsi="Calibri" w:cs="Calibri" w:eastAsia="Calibri"/>
          <w:b/>
          <w:color w:val="1F2937"/>
        </w:rPr>
        <w:t>Không phát hiện điện thoại hay tài liệu.</w:t>
      </w:r>
      <w:r>
        <w:rPr>
          <w:rFonts w:ascii="Calibri" w:hAnsi="Calibri" w:cs="Calibri" w:eastAsia="Calibri"/>
          <w:b w:val="0"/>
          <w:color w:val="1F2937"/>
        </w:rPr>
        <w:t xml:space="preserve"> AI chỉ phân tích khuôn mặt.</w:t>
      </w: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“Tóm tắt dự án trong 30 giây?” → Gợi ý: “AI ExamGuard là trợ lý quan sát cho giám thị phòng thi tin học. Webcam mỗi máy dùng AI chạy ngay trên máy để theo dõi khuôn mặt; khi một dấu hiệu như vắng mặt, có hai người, quay đầu hay nhìn lệch kéo dài đủ lâu thì gửi cảnh báo qua mạng LAN về máy giám thị. Không gửi video, không cần Internet, và giám thị luôn là người quyết định.”</w:t>
            </w:r>
          </w:p>
        </w:tc>
      </w:tr>
    </w:tbl>
    <w:p>
      <w:pPr>
        <w:spacing w:after="40"/>
      </w:pPr>
    </w:p>
    <w:p>
      <w:r>
        <w:br w:type="page"/>
      </w:r>
    </w:p>
    <w:p>
      <w:pPr>
        <w:pStyle w:val="Heading1"/>
      </w:pPr>
      <w:r>
        <w:t>2. Ai dùng và dùng như thế nào?</w:t>
      </w:r>
    </w:p>
    <w:p>
      <w:r>
        <w:rPr>
          <w:rFonts w:ascii="Calibri" w:hAnsi="Calibri" w:cs="Calibri" w:eastAsia="Calibri"/>
          <w:b w:val="0"/>
          <w:color w:val="1F2937"/>
        </w:rPr>
        <w:t xml:space="preserve">Phần mềm có </w:t>
      </w:r>
      <w:r>
        <w:rPr>
          <w:rFonts w:ascii="Calibri" w:hAnsi="Calibri" w:cs="Calibri" w:eastAsia="Calibri"/>
          <w:b/>
          <w:color w:val="1F2937"/>
        </w:rPr>
        <w:t>4 trang</w:t>
      </w:r>
      <w:r>
        <w:rPr>
          <w:rFonts w:ascii="Calibri" w:hAnsi="Calibri" w:cs="Calibri" w:eastAsia="Calibri"/>
          <w:b w:val="0"/>
          <w:color w:val="1F2937"/>
        </w:rPr>
        <w:t xml:space="preserve"> (4 màn hình). Mỗi người dùng một trang khác nhau:</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Trang</w:t>
            </w:r>
          </w:p>
        </w:tc>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Địa chỉ</w:t>
            </w:r>
          </w:p>
        </w:tc>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Ai dùng</w:t>
            </w:r>
          </w:p>
        </w:tc>
        <w:tc>
          <w:tcPr>
            <w:tcW w:type="dxa" w:w="532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Làm được gì</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Trang chủ</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Mọi người</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Giới thiệu, nút vào phòng thí sinh hoặc giám thị.</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Thí sinh</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/thi-sinh</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Học sinh</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Nhập họ tên, số báo danh, phòng, số máy → gõ mã kết nối 4 số → đồng ý giám sát → bật webcam. Xem AI đang đếm gì.</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Giám thị</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/giam-thi</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Giáo viên</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Xem mã kết nối, sơ đồ máy xanh/vàng/đỏ/xám, danh sách cảnh báo có tiếng bíp, xem chi tiết, bấm “Đã xác minh”, xuất báo cáo CSV.</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Quản trị</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/quan-tri</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Nhà trường</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Đặt tên phòng, chỉnh các ngưỡng thời gian (1–60 giây), xuất cấu hình JSON.</w:t>
            </w:r>
          </w:p>
        </w:tc>
      </w:tr>
    </w:tbl>
    <w:p>
      <w:pPr>
        <w:spacing w:after="40"/>
      </w:pPr>
    </w:p>
    <w:p>
      <w:pPr>
        <w:pStyle w:val="Heading2"/>
      </w:pPr>
      <w:r>
        <w:t>2.1. Một ca thi diễn ra thế nào?</w:t>
      </w:r>
    </w:p>
    <w:p>
      <w:pPr>
        <w:keepNext/>
        <w:jc w:val="center"/>
      </w:pPr>
      <w:r>
        <w:drawing>
          <wp:inline xmlns:a="http://schemas.openxmlformats.org/drawingml/2006/main" xmlns:pic="http://schemas.openxmlformats.org/drawingml/2006/picture">
            <wp:extent cx="5832000" cy="3965760"/>
            <wp:docPr id="1" name="Picture 1"/>
            <wp:cNvGraphicFramePr>
              <a:graphicFrameLocks noChangeAspect="1"/>
            </wp:cNvGraphicFramePr>
            <a:graphic>
              <a:graphicData uri="http://schemas.openxmlformats.org/drawingml/2006/picture">
                <pic:pic>
                  <pic:nvPicPr>
                    <pic:cNvPr id="0" name="06-ca-thi.png"/>
                    <pic:cNvPicPr/>
                  </pic:nvPicPr>
                  <pic:blipFill>
                    <a:blip r:embed="rId11"/>
                    <a:stretch>
                      <a:fillRect/>
                    </a:stretch>
                  </pic:blipFill>
                  <pic:spPr>
                    <a:xfrm>
                      <a:off x="0" y="0"/>
                      <a:ext cx="5832000" cy="3965760"/>
                    </a:xfrm>
                    <a:prstGeom prst="rect"/>
                  </pic:spPr>
                </pic:pic>
              </a:graphicData>
            </a:graphic>
          </wp:inline>
        </w:drawing>
      </w:r>
    </w:p>
    <w:p>
      <w:pPr>
        <w:jc w:val="center"/>
      </w:pPr>
      <w:r>
        <w:rPr>
          <w:rFonts w:ascii="Calibri" w:hAnsi="Calibri" w:cs="Calibri" w:eastAsia="Calibri"/>
          <w:b/>
          <w:color w:val="2E74B5"/>
          <w:sz w:val="20"/>
        </w:rPr>
        <w:t xml:space="preserve">Hình 1. </w:t>
      </w:r>
      <w:r>
        <w:rPr>
          <w:rFonts w:ascii="Calibri" w:hAnsi="Calibri" w:cs="Calibri" w:eastAsia="Calibri"/>
          <w:i/>
          <w:color w:val="5C6B7A"/>
          <w:sz w:val="20"/>
        </w:rPr>
        <w:t>Trình tự một ca thi giữa máy học sinh, trung tâm LAN và màn hình giáo viên.</w:t>
      </w:r>
    </w:p>
    <w:p>
      <w:pPr>
        <w:spacing w:after="80"/>
        <w:ind w:left="510" w:hanging="510"/>
      </w:pPr>
      <w:r>
        <w:rPr>
          <w:rFonts w:ascii="Calibri" w:hAnsi="Calibri" w:cs="Calibri" w:eastAsia="Calibri"/>
          <w:b/>
          <w:color w:val="2E74B5"/>
        </w:rPr>
        <w:t>1.</w:t>
        <w:tab/>
      </w:r>
      <w:r>
        <w:rPr>
          <w:rFonts w:ascii="Calibri" w:hAnsi="Calibri" w:cs="Calibri" w:eastAsia="Calibri"/>
          <w:b/>
          <w:color w:val="1F2937"/>
        </w:rPr>
        <w:t>Giáo viên</w:t>
      </w:r>
      <w:r>
        <w:rPr>
          <w:rFonts w:ascii="Calibri" w:hAnsi="Calibri" w:cs="Calibri" w:eastAsia="Calibri"/>
          <w:b w:val="0"/>
          <w:color w:val="1F2937"/>
        </w:rPr>
        <w:t xml:space="preserve"> mở EXE, bấm “Vào phòng giám thị”. Màn hình hiện </w:t>
      </w:r>
      <w:r>
        <w:rPr>
          <w:rFonts w:ascii="Calibri" w:hAnsi="Calibri" w:cs="Calibri" w:eastAsia="Calibri"/>
          <w:b/>
          <w:color w:val="1F2937"/>
        </w:rPr>
        <w:t>mã kết nối 4 số</w:t>
      </w:r>
      <w:r>
        <w:rPr>
          <w:rFonts w:ascii="Calibri" w:hAnsi="Calibri" w:cs="Calibri" w:eastAsia="Calibri"/>
          <w:b w:val="0"/>
          <w:color w:val="1F2937"/>
        </w:rPr>
        <w:t xml:space="preserve"> (ví dụ </w:t>
      </w:r>
      <w:r>
        <w:rPr>
          <w:rFonts w:ascii="Consolas" w:hAnsi="Consolas" w:cs="Consolas" w:eastAsia="Consolas"/>
          <w:b w:val="0"/>
          <w:color w:val="9A3412"/>
          <w:sz w:val="21"/>
        </w:rPr>
        <w:t>4821</w:t>
      </w:r>
      <w:r>
        <w:rPr>
          <w:rFonts w:ascii="Calibri" w:hAnsi="Calibri" w:cs="Calibri" w:eastAsia="Calibri"/>
          <w:b w:val="0"/>
          <w:color w:val="1F2937"/>
        </w:rPr>
        <w:t xml:space="preserve">) và địa chỉ máy (ví dụ </w:t>
      </w:r>
      <w:r>
        <w:rPr>
          <w:rFonts w:ascii="Consolas" w:hAnsi="Consolas" w:cs="Consolas" w:eastAsia="Consolas"/>
          <w:b w:val="0"/>
          <w:color w:val="9A3412"/>
          <w:sz w:val="21"/>
        </w:rPr>
        <w:t>http://192.168.1.10:8765</w:t>
      </w:r>
      <w:r>
        <w:rPr>
          <w:rFonts w:ascii="Calibri" w:hAnsi="Calibri" w:cs="Calibri" w:eastAsia="Calibri"/>
          <w:b w:val="0"/>
          <w:color w:val="1F2937"/>
        </w:rPr>
        <w:t>).</w:t>
      </w:r>
    </w:p>
    <w:p>
      <w:pPr>
        <w:spacing w:after="80"/>
        <w:ind w:left="510" w:hanging="510"/>
      </w:pPr>
      <w:r>
        <w:rPr>
          <w:rFonts w:ascii="Calibri" w:hAnsi="Calibri" w:cs="Calibri" w:eastAsia="Calibri"/>
          <w:b/>
          <w:color w:val="2E74B5"/>
        </w:rPr>
        <w:t>2.</w:t>
        <w:tab/>
      </w:r>
      <w:r>
        <w:rPr>
          <w:rFonts w:ascii="Calibri" w:hAnsi="Calibri" w:cs="Calibri" w:eastAsia="Calibri"/>
          <w:b/>
          <w:color w:val="1F2937"/>
        </w:rPr>
        <w:t>Học sinh</w:t>
      </w:r>
      <w:r>
        <w:rPr>
          <w:rFonts w:ascii="Calibri" w:hAnsi="Calibri" w:cs="Calibri" w:eastAsia="Calibri"/>
          <w:b w:val="0"/>
          <w:color w:val="1F2937"/>
        </w:rPr>
        <w:t xml:space="preserve"> mở EXE trên máy mình, bấm “Bắt đầu kiểm tra thiết bị”, nhập họ tên, số báo danh, phòng, số máy.</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Học sinh gõ mã </w:t>
      </w:r>
      <w:r>
        <w:rPr>
          <w:rFonts w:ascii="Consolas" w:hAnsi="Consolas" w:cs="Consolas" w:eastAsia="Consolas"/>
          <w:b w:val="0"/>
          <w:color w:val="9A3412"/>
          <w:sz w:val="21"/>
        </w:rPr>
        <w:t>4821</w:t>
      </w:r>
      <w:r>
        <w:rPr>
          <w:rFonts w:ascii="Calibri" w:hAnsi="Calibri" w:cs="Calibri" w:eastAsia="Calibri"/>
          <w:b w:val="0"/>
          <w:color w:val="1F2937"/>
        </w:rPr>
        <w:t xml:space="preserve">. Phần mềm tự tìm ra máy giáo viên trong mạng và </w:t>
      </w:r>
      <w:r>
        <w:rPr>
          <w:rFonts w:ascii="Calibri" w:hAnsi="Calibri" w:cs="Calibri" w:eastAsia="Calibri"/>
          <w:b/>
          <w:color w:val="1F2937"/>
        </w:rPr>
        <w:t>kiểm tra kết nối</w:t>
      </w:r>
      <w:r>
        <w:rPr>
          <w:rFonts w:ascii="Calibri" w:hAnsi="Calibri" w:cs="Calibri" w:eastAsia="Calibri"/>
          <w:b w:val="0"/>
          <w:color w:val="1F2937"/>
        </w:rPr>
        <w:t xml:space="preserve">. Chưa kết nối được thì </w:t>
      </w:r>
      <w:r>
        <w:rPr>
          <w:rFonts w:ascii="Calibri" w:hAnsi="Calibri" w:cs="Calibri" w:eastAsia="Calibri"/>
          <w:b/>
          <w:color w:val="1F2937"/>
        </w:rPr>
        <w:t>không cho bắt đầu</w:t>
      </w:r>
      <w:r>
        <w:rPr>
          <w:rFonts w:ascii="Calibri" w:hAnsi="Calibri" w:cs="Calibri" w:eastAsia="Calibri"/>
          <w:b w:val="0"/>
          <w:color w:val="1F2937"/>
        </w:rPr>
        <w:t>.</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Học sinh đọc thông báo, xác nhận đồng ý. Lúc này webcam mới bật và AI bắt đầu chạy.</w:t>
      </w:r>
    </w:p>
    <w:p>
      <w:pPr>
        <w:spacing w:after="80"/>
        <w:ind w:left="510" w:hanging="510"/>
      </w:pPr>
      <w:r>
        <w:rPr>
          <w:rFonts w:ascii="Calibri" w:hAnsi="Calibri" w:cs="Calibri" w:eastAsia="Calibri"/>
          <w:b/>
          <w:color w:val="2E74B5"/>
        </w:rPr>
        <w:t>5.</w:t>
        <w:tab/>
      </w:r>
      <w:r>
        <w:rPr>
          <w:rFonts w:ascii="Calibri" w:hAnsi="Calibri" w:cs="Calibri" w:eastAsia="Calibri"/>
          <w:b w:val="0"/>
          <w:color w:val="1F2937"/>
        </w:rPr>
        <w:t xml:space="preserve">Cứ </w:t>
      </w:r>
      <w:r>
        <w:rPr>
          <w:rFonts w:ascii="Calibri" w:hAnsi="Calibri" w:cs="Calibri" w:eastAsia="Calibri"/>
          <w:b/>
          <w:color w:val="1F2937"/>
        </w:rPr>
        <w:t>2 giây</w:t>
      </w:r>
      <w:r>
        <w:rPr>
          <w:rFonts w:ascii="Calibri" w:hAnsi="Calibri" w:cs="Calibri" w:eastAsia="Calibri"/>
          <w:b w:val="0"/>
          <w:color w:val="1F2937"/>
        </w:rPr>
        <w:t xml:space="preserve"> máy học sinh gửi một “nhịp tim” báo “máy tôi vẫn ổn” kèm vài con số.</w:t>
      </w:r>
    </w:p>
    <w:p>
      <w:pPr>
        <w:spacing w:after="80"/>
        <w:ind w:left="510" w:hanging="510"/>
      </w:pPr>
      <w:r>
        <w:rPr>
          <w:rFonts w:ascii="Calibri" w:hAnsi="Calibri" w:cs="Calibri" w:eastAsia="Calibri"/>
          <w:b/>
          <w:color w:val="2E74B5"/>
        </w:rPr>
        <w:t>6.</w:t>
        <w:tab/>
      </w:r>
      <w:r>
        <w:rPr>
          <w:rFonts w:ascii="Calibri" w:hAnsi="Calibri" w:cs="Calibri" w:eastAsia="Calibri"/>
          <w:b w:val="0"/>
          <w:color w:val="1F2937"/>
        </w:rPr>
        <w:t xml:space="preserve">Khi có dấu hiệu kéo dài đủ lâu, máy học sinh gửi </w:t>
      </w:r>
      <w:r>
        <w:rPr>
          <w:rFonts w:ascii="Calibri" w:hAnsi="Calibri" w:cs="Calibri" w:eastAsia="Calibri"/>
          <w:b/>
          <w:color w:val="1F2937"/>
        </w:rPr>
        <w:t>cảnh báo</w:t>
      </w:r>
      <w:r>
        <w:rPr>
          <w:rFonts w:ascii="Calibri" w:hAnsi="Calibri" w:cs="Calibri" w:eastAsia="Calibri"/>
          <w:b w:val="0"/>
          <w:color w:val="1F2937"/>
        </w:rPr>
        <w:t>. Màn hình giáo viên đổi màu máy đó và kêu “bíp”.</w:t>
      </w:r>
    </w:p>
    <w:p>
      <w:pPr>
        <w:spacing w:after="80"/>
        <w:ind w:left="510" w:hanging="510"/>
      </w:pPr>
      <w:r>
        <w:rPr>
          <w:rFonts w:ascii="Calibri" w:hAnsi="Calibri" w:cs="Calibri" w:eastAsia="Calibri"/>
          <w:b/>
          <w:color w:val="2E74B5"/>
        </w:rPr>
        <w:t>7.</w:t>
        <w:tab/>
      </w:r>
      <w:r>
        <w:rPr>
          <w:rFonts w:ascii="Calibri" w:hAnsi="Calibri" w:cs="Calibri" w:eastAsia="Calibri"/>
          <w:b w:val="0"/>
          <w:color w:val="1F2937"/>
        </w:rPr>
        <w:t xml:space="preserve">Giáo viên tới xem tận nơi, rồi bấm </w:t>
      </w:r>
      <w:r>
        <w:rPr>
          <w:rFonts w:ascii="Calibri" w:hAnsi="Calibri" w:cs="Calibri" w:eastAsia="Calibri"/>
          <w:b/>
          <w:color w:val="1F2937"/>
        </w:rPr>
        <w:t>“Đã xác minh”</w:t>
      </w:r>
      <w:r>
        <w:rPr>
          <w:rFonts w:ascii="Calibri" w:hAnsi="Calibri" w:cs="Calibri" w:eastAsia="Calibri"/>
          <w:b w:val="0"/>
          <w:color w:val="1F2937"/>
        </w:rPr>
        <w:t>.</w:t>
      </w:r>
    </w:p>
    <w:p>
      <w:pPr>
        <w:spacing w:after="80"/>
        <w:ind w:left="510" w:hanging="510"/>
      </w:pPr>
      <w:r>
        <w:rPr>
          <w:rFonts w:ascii="Calibri" w:hAnsi="Calibri" w:cs="Calibri" w:eastAsia="Calibri"/>
          <w:b/>
          <w:color w:val="2E74B5"/>
        </w:rPr>
        <w:t>8.</w:t>
        <w:tab/>
      </w:r>
      <w:r>
        <w:rPr>
          <w:rFonts w:ascii="Calibri" w:hAnsi="Calibri" w:cs="Calibri" w:eastAsia="Calibri"/>
          <w:b w:val="0"/>
          <w:color w:val="1F2937"/>
        </w:rPr>
        <w:t xml:space="preserve">Cuối ca, giáo viên bấm </w:t>
      </w:r>
      <w:r>
        <w:rPr>
          <w:rFonts w:ascii="Calibri" w:hAnsi="Calibri" w:cs="Calibri" w:eastAsia="Calibri"/>
          <w:b/>
          <w:color w:val="1F2937"/>
        </w:rPr>
        <w:t>“Xuất báo cáo”</w:t>
      </w:r>
      <w:r>
        <w:rPr>
          <w:rFonts w:ascii="Calibri" w:hAnsi="Calibri" w:cs="Calibri" w:eastAsia="Calibri"/>
          <w:b w:val="0"/>
          <w:color w:val="1F2937"/>
        </w:rPr>
        <w:t xml:space="preserve"> để lưu file CSV (mở được bằng Excel).</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 xml:space="preserve">Dữ liệu ca thi chỉ nằm trong </w:t>
            </w:r>
            <w:r>
              <w:rPr>
                <w:rFonts w:ascii="Calibri" w:hAnsi="Calibri" w:cs="Calibri" w:eastAsia="Calibri"/>
                <w:b/>
                <w:color w:val="1F2937"/>
                <w:sz w:val="22"/>
              </w:rPr>
              <w:t>bộ nhớ</w:t>
            </w:r>
            <w:r>
              <w:rPr>
                <w:rFonts w:ascii="Calibri" w:hAnsi="Calibri" w:cs="Calibri" w:eastAsia="Calibri"/>
                <w:b w:val="0"/>
                <w:color w:val="1F2937"/>
                <w:sz w:val="22"/>
              </w:rPr>
              <w:t xml:space="preserve"> của máy giáo viên. Đóng EXE là mất hết, nên </w:t>
            </w:r>
            <w:r>
              <w:rPr>
                <w:rFonts w:ascii="Calibri" w:hAnsi="Calibri" w:cs="Calibri" w:eastAsia="Calibri"/>
                <w:b/>
                <w:color w:val="1F2937"/>
                <w:sz w:val="22"/>
              </w:rPr>
              <w:t>phải xuất báo cáo trước khi tắt</w:t>
            </w:r>
            <w:r>
              <w:rPr>
                <w:rFonts w:ascii="Calibri" w:hAnsi="Calibri" w:cs="Calibri" w:eastAsia="Calibri"/>
                <w:b w:val="0"/>
                <w:color w:val="1F2937"/>
                <w:sz w:val="22"/>
              </w:rPr>
              <w:t>.</w:t>
            </w:r>
          </w:p>
        </w:tc>
      </w:tr>
    </w:tbl>
    <w:p>
      <w:pPr>
        <w:spacing w:after="40"/>
      </w:pPr>
    </w:p>
    <w:p>
      <w:r>
        <w:br w:type="page"/>
      </w:r>
    </w:p>
    <w:p>
      <w:pPr>
        <w:pStyle w:val="Heading1"/>
      </w:pPr>
      <w:r>
        <w:t>3. Nhìn toàn cảnh hệ thống</w:t>
      </w:r>
    </w:p>
    <w:p>
      <w:pPr>
        <w:keepNext/>
        <w:jc w:val="center"/>
      </w:pPr>
      <w:r>
        <w:drawing>
          <wp:inline xmlns:a="http://schemas.openxmlformats.org/drawingml/2006/main" xmlns:pic="http://schemas.openxmlformats.org/drawingml/2006/picture">
            <wp:extent cx="5832000" cy="3324240"/>
            <wp:docPr id="2" name="Picture 2"/>
            <wp:cNvGraphicFramePr>
              <a:graphicFrameLocks noChangeAspect="1"/>
            </wp:cNvGraphicFramePr>
            <a:graphic>
              <a:graphicData uri="http://schemas.openxmlformats.org/drawingml/2006/picture">
                <pic:pic>
                  <pic:nvPicPr>
                    <pic:cNvPr id="0" name="01-tong-quan.png"/>
                    <pic:cNvPicPr/>
                  </pic:nvPicPr>
                  <pic:blipFill>
                    <a:blip r:embed="rId12"/>
                    <a:stretch>
                      <a:fillRect/>
                    </a:stretch>
                  </pic:blipFill>
                  <pic:spPr>
                    <a:xfrm>
                      <a:off x="0" y="0"/>
                      <a:ext cx="5832000" cy="3324240"/>
                    </a:xfrm>
                    <a:prstGeom prst="rect"/>
                  </pic:spPr>
                </pic:pic>
              </a:graphicData>
            </a:graphic>
          </wp:inline>
        </w:drawing>
      </w:r>
    </w:p>
    <w:p>
      <w:pPr>
        <w:jc w:val="center"/>
      </w:pPr>
      <w:r>
        <w:rPr>
          <w:rFonts w:ascii="Calibri" w:hAnsi="Calibri" w:cs="Calibri" w:eastAsia="Calibri"/>
          <w:b/>
          <w:color w:val="2E74B5"/>
          <w:sz w:val="20"/>
        </w:rPr>
        <w:t xml:space="preserve">Hình 2. </w:t>
      </w:r>
      <w:r>
        <w:rPr>
          <w:rFonts w:ascii="Calibri" w:hAnsi="Calibri" w:cs="Calibri" w:eastAsia="Calibri"/>
          <w:i/>
          <w:color w:val="5C6B7A"/>
          <w:sz w:val="20"/>
        </w:rPr>
        <w:t>Toàn cảnh: nhiều máy thí sinh gửi cảnh báo qua mạng LAN về một máy giám thị.</w:t>
      </w:r>
    </w:p>
    <w:p>
      <w:r>
        <w:rPr>
          <w:rFonts w:ascii="Calibri" w:hAnsi="Calibri" w:cs="Calibri" w:eastAsia="Calibri"/>
          <w:b w:val="0"/>
          <w:color w:val="1F2937"/>
        </w:rPr>
        <w:t xml:space="preserve">Hệ thống có </w:t>
      </w:r>
      <w:r>
        <w:rPr>
          <w:rFonts w:ascii="Calibri" w:hAnsi="Calibri" w:cs="Calibri" w:eastAsia="Calibri"/>
          <w:b/>
          <w:color w:val="1F2937"/>
        </w:rPr>
        <w:t>hai loại máy</w:t>
      </w:r>
      <w:r>
        <w:rPr>
          <w:rFonts w:ascii="Calibri" w:hAnsi="Calibri" w:cs="Calibri" w:eastAsia="Calibri"/>
          <w:b w:val="0"/>
          <w:color w:val="1F2937"/>
        </w:rPr>
        <w:t xml:space="preserve"> nhưng dùng </w:t>
      </w:r>
      <w:r>
        <w:rPr>
          <w:rFonts w:ascii="Calibri" w:hAnsi="Calibri" w:cs="Calibri" w:eastAsia="Calibri"/>
          <w:b/>
          <w:color w:val="1F2937"/>
        </w:rPr>
        <w:t>chung một phần mềm</w:t>
      </w:r>
      <w:r>
        <w:rPr>
          <w:rFonts w:ascii="Calibri" w:hAnsi="Calibri" w:cs="Calibri" w:eastAsia="Calibri"/>
          <w:b w:val="0"/>
          <w:color w:val="1F2937"/>
        </w:rPr>
        <w:t>:</w:t>
      </w:r>
    </w:p>
    <w:p>
      <w:pPr>
        <w:pStyle w:val="ListBullet"/>
        <w:spacing w:after="60"/>
      </w:pPr>
      <w:r>
        <w:rPr>
          <w:rFonts w:ascii="Calibri" w:hAnsi="Calibri" w:cs="Calibri" w:eastAsia="Calibri"/>
          <w:b/>
          <w:color w:val="1F2937"/>
        </w:rPr>
        <w:t>Máy thí sinh</w:t>
      </w:r>
      <w:r>
        <w:rPr>
          <w:rFonts w:ascii="Calibri" w:hAnsi="Calibri" w:cs="Calibri" w:eastAsia="Calibri"/>
          <w:b w:val="0"/>
          <w:color w:val="1F2937"/>
        </w:rPr>
        <w:t>: có webcam, chạy AI, tự quyết định khi nào tạo cảnh báo, rồi gửi đi.</w:t>
      </w:r>
    </w:p>
    <w:p>
      <w:pPr>
        <w:pStyle w:val="ListBullet"/>
        <w:spacing w:after="60"/>
      </w:pPr>
      <w:r>
        <w:rPr>
          <w:rFonts w:ascii="Calibri" w:hAnsi="Calibri" w:cs="Calibri" w:eastAsia="Calibri"/>
          <w:b/>
          <w:color w:val="1F2937"/>
        </w:rPr>
        <w:t>Máy giám thị</w:t>
      </w:r>
      <w:r>
        <w:rPr>
          <w:rFonts w:ascii="Calibri" w:hAnsi="Calibri" w:cs="Calibri" w:eastAsia="Calibri"/>
          <w:b w:val="0"/>
          <w:color w:val="1F2937"/>
        </w:rPr>
        <w:t xml:space="preserve">: chạy “trung tâm LAN” (một máy chủ nhỏ viết bằng Python) để </w:t>
      </w:r>
      <w:r>
        <w:rPr>
          <w:rFonts w:ascii="Calibri" w:hAnsi="Calibri" w:cs="Calibri" w:eastAsia="Calibri"/>
          <w:b/>
          <w:color w:val="1F2937"/>
        </w:rPr>
        <w:t>nhận và cất</w:t>
      </w:r>
      <w:r>
        <w:rPr>
          <w:rFonts w:ascii="Calibri" w:hAnsi="Calibri" w:cs="Calibri" w:eastAsia="Calibri"/>
          <w:b w:val="0"/>
          <w:color w:val="1F2937"/>
        </w:rPr>
        <w:t xml:space="preserve"> cảnh báo từ mọi máy, và hiện màn hình Giám thị.</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Mọi việc “nặng” (xem ảnh, chạy AI, đếm thời gian) diễn ra ở </w:t>
            </w:r>
            <w:r>
              <w:rPr>
                <w:rFonts w:ascii="Calibri" w:hAnsi="Calibri" w:cs="Calibri" w:eastAsia="Calibri"/>
                <w:b/>
                <w:color w:val="1F2937"/>
                <w:sz w:val="22"/>
              </w:rPr>
              <w:t>máy thí sinh</w:t>
            </w:r>
            <w:r>
              <w:rPr>
                <w:rFonts w:ascii="Calibri" w:hAnsi="Calibri" w:cs="Calibri" w:eastAsia="Calibri"/>
                <w:b w:val="0"/>
                <w:color w:val="1F2937"/>
                <w:sz w:val="22"/>
              </w:rPr>
              <w:t>. Máy giám thị chỉ nhận vài con số và cảnh báo, nên một máy giáo viên bình thường vẫn theo dõi được cả phòng.</w:t>
            </w:r>
          </w:p>
        </w:tc>
      </w:tr>
    </w:tbl>
    <w:p>
      <w:pPr>
        <w:spacing w:after="40"/>
      </w:pPr>
    </w:p>
    <w:p>
      <w:pPr>
        <w:pStyle w:val="Heading2"/>
      </w:pPr>
      <w:r>
        <w:t>3.1. Từ điển mini trước khi đi tiếp</w:t>
      </w:r>
    </w:p>
    <w:p>
      <w:r>
        <w:rPr>
          <w:rFonts w:ascii="Calibri" w:hAnsi="Calibri" w:cs="Calibri" w:eastAsia="Calibri"/>
          <w:b w:val="0"/>
          <w:color w:val="1F2937"/>
        </w:rPr>
        <w:t>Mười từ sau xuất hiện suốt tài liệu. Đọc kỹ một lần là đủ:</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19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Từ</w:t>
            </w:r>
          </w:p>
        </w:tc>
        <w:tc>
          <w:tcPr>
            <w:tcW w:type="dxa" w:w="7483"/>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Hiểu đơn giản là</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Khung hình</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Một tấm ảnh chụp từ webcam. Video thực chất là nhiều khung hình liên tiếp.</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Mô hình AI</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Một file “bộ não” đã được dạy sẵn. Ở đây là mô hình của Google để tìm khuôn mặt.</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Điểm mốc</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Các chấm AI đặt lên khuôn mặt (đầu mũi, khóe mắt, cằm…). Có 478 điểm.</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Ngưỡng</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Mốc giới hạn. Ví dụ quay đầu quá 14° là vượt ngưỡng góc, kéo dài 3 giây là đủ ngưỡng thời gian.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LAN</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Mạng nội bộ: các máy cắm chung một mạng trong phòng, nói chuyện với nhau không cần Internet.</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Địa chỉ IP</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“Số nhà” của một máy trong mạng, ví dụ </w:t>
            </w:r>
            <w:r>
              <w:rPr>
                <w:rFonts w:ascii="Consolas" w:hAnsi="Consolas" w:cs="Consolas" w:eastAsia="Consolas"/>
                <w:b w:val="0"/>
                <w:color w:val="9A3412"/>
                <w:sz w:val="19"/>
              </w:rPr>
              <w:t>192.168.1.10</w:t>
            </w:r>
            <w:r>
              <w:rPr>
                <w:rFonts w:ascii="Calibri" w:hAnsi="Calibri" w:cs="Calibri" w:eastAsia="Calibri"/>
                <w:b w:val="0"/>
                <w:color w:val="1F2937"/>
                <w:sz w:val="21"/>
              </w:rPr>
              <w:t>.</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Cổng (port)</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 xml:space="preserve">“Số phòng” trong ngôi nhà đó. Phần mềm dùng cổng </w:t>
            </w:r>
            <w:r>
              <w:rPr>
                <w:rFonts w:ascii="Consolas" w:hAnsi="Consolas" w:cs="Consolas" w:eastAsia="Consolas"/>
                <w:b w:val="0"/>
                <w:color w:val="9A3412"/>
                <w:sz w:val="19"/>
              </w:rPr>
              <w:t>8765</w:t>
            </w:r>
            <w:r>
              <w:rPr>
                <w:rFonts w:ascii="Calibri" w:hAnsi="Calibri" w:cs="Calibri" w:eastAsia="Calibri"/>
                <w:b w:val="0"/>
                <w:color w:val="1F2937"/>
                <w:sz w:val="21"/>
              </w:rPr>
              <w:t xml:space="preserve"> để nói chuyện và </w:t>
            </w:r>
            <w:r>
              <w:rPr>
                <w:rFonts w:ascii="Consolas" w:hAnsi="Consolas" w:cs="Consolas" w:eastAsia="Consolas"/>
                <w:b w:val="0"/>
                <w:color w:val="9A3412"/>
                <w:sz w:val="19"/>
              </w:rPr>
              <w:t>8766</w:t>
            </w:r>
            <w:r>
              <w:rPr>
                <w:rFonts w:ascii="Calibri" w:hAnsi="Calibri" w:cs="Calibri" w:eastAsia="Calibri"/>
                <w:b w:val="0"/>
                <w:color w:val="1F2937"/>
                <w:sz w:val="21"/>
              </w:rPr>
              <w:t xml:space="preserve"> để tìm nhau.</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Máy chủ / hub</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Chương trình đứng chờ và trả lời yêu cầu từ máy khác. Ở đây là “trung tâm LAN” trên máy giáo viên.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API</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 xml:space="preserve">Các “cửa giao dịch” mà máy chủ mở ra, ví dụ cửa </w:t>
            </w:r>
            <w:r>
              <w:rPr>
                <w:rFonts w:ascii="Consolas" w:hAnsi="Consolas" w:cs="Consolas" w:eastAsia="Consolas"/>
                <w:b w:val="0"/>
                <w:color w:val="9A3412"/>
                <w:sz w:val="19"/>
              </w:rPr>
              <w:t>/api/events</w:t>
            </w:r>
            <w:r>
              <w:rPr>
                <w:rFonts w:ascii="Calibri" w:hAnsi="Calibri" w:cs="Calibri" w:eastAsia="Calibri"/>
                <w:b w:val="0"/>
                <w:color w:val="1F2937"/>
                <w:sz w:val="21"/>
              </w:rPr>
              <w:t xml:space="preserve"> để nộp cảnh báo.</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JSON</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Cách viết dữ liệu dạng chữ mà cả người và máy đều đọc được, ví dụ </w:t>
            </w:r>
            <w:r>
              <w:rPr>
                <w:rFonts w:ascii="Consolas" w:hAnsi="Consolas" w:cs="Consolas" w:eastAsia="Consolas"/>
                <w:b w:val="0"/>
                <w:color w:val="9A3412"/>
                <w:sz w:val="19"/>
              </w:rPr>
              <w:t>{"type": "no_face"}</w:t>
            </w:r>
            <w:r>
              <w:rPr>
                <w:rFonts w:ascii="Calibri" w:hAnsi="Calibri" w:cs="Calibri" w:eastAsia="Calibri"/>
                <w:b w:val="0"/>
                <w:color w:val="1F2937"/>
                <w:sz w:val="21"/>
              </w:rPr>
              <w:t>.</w:t>
            </w:r>
          </w:p>
        </w:tc>
      </w:tr>
    </w:tbl>
    <w:p>
      <w:pPr>
        <w:spacing w:after="40"/>
      </w:pPr>
    </w:p>
    <w:p>
      <w:r>
        <w:br w:type="page"/>
      </w:r>
    </w:p>
    <w:p>
      <w:pPr>
        <w:pStyle w:val="Heading1"/>
      </w:pPr>
      <w:r>
        <w:t>4. Cấu trúc dự án: mỗi thư mục làm gì?</w:t>
      </w:r>
    </w:p>
    <w:p>
      <w:pPr>
        <w:keepNext/>
        <w:jc w:val="center"/>
      </w:pPr>
      <w:r>
        <w:drawing>
          <wp:inline xmlns:a="http://schemas.openxmlformats.org/drawingml/2006/main" xmlns:pic="http://schemas.openxmlformats.org/drawingml/2006/picture">
            <wp:extent cx="5832000" cy="3149280"/>
            <wp:docPr id="3" name="Picture 3"/>
            <wp:cNvGraphicFramePr>
              <a:graphicFrameLocks noChangeAspect="1"/>
            </wp:cNvGraphicFramePr>
            <a:graphic>
              <a:graphicData uri="http://schemas.openxmlformats.org/drawingml/2006/picture">
                <pic:pic>
                  <pic:nvPicPr>
                    <pic:cNvPr id="0" name="02-cau-truc.png"/>
                    <pic:cNvPicPr/>
                  </pic:nvPicPr>
                  <pic:blipFill>
                    <a:blip r:embed="rId13"/>
                    <a:stretch>
                      <a:fillRect/>
                    </a:stretch>
                  </pic:blipFill>
                  <pic:spPr>
                    <a:xfrm>
                      <a:off x="0" y="0"/>
                      <a:ext cx="5832000" cy="3149280"/>
                    </a:xfrm>
                    <a:prstGeom prst="rect"/>
                  </pic:spPr>
                </pic:pic>
              </a:graphicData>
            </a:graphic>
          </wp:inline>
        </w:drawing>
      </w:r>
    </w:p>
    <w:p>
      <w:pPr>
        <w:jc w:val="center"/>
      </w:pPr>
      <w:r>
        <w:rPr>
          <w:rFonts w:ascii="Calibri" w:hAnsi="Calibri" w:cs="Calibri" w:eastAsia="Calibri"/>
          <w:b/>
          <w:color w:val="2E74B5"/>
          <w:sz w:val="20"/>
        </w:rPr>
        <w:t xml:space="preserve">Hình 3. </w:t>
      </w:r>
      <w:r>
        <w:rPr>
          <w:rFonts w:ascii="Calibri" w:hAnsi="Calibri" w:cs="Calibri" w:eastAsia="Calibri"/>
          <w:i/>
          <w:color w:val="5C6B7A"/>
          <w:sz w:val="20"/>
        </w:rPr>
        <w:t>Ba phần chính của dự án và cách chúng được gộp thành một file EXE.</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Nếu cả hệ thống là </w:t>
            </w:r>
            <w:r>
              <w:rPr>
                <w:rFonts w:ascii="Calibri" w:hAnsi="Calibri" w:cs="Calibri" w:eastAsia="Calibri"/>
                <w:b/>
                <w:color w:val="1F2937"/>
                <w:sz w:val="22"/>
              </w:rPr>
              <w:t>một nhà hàng</w:t>
            </w:r>
            <w:r>
              <w:rPr>
                <w:rFonts w:ascii="Calibri" w:hAnsi="Calibri" w:cs="Calibri" w:eastAsia="Calibri"/>
                <w:b w:val="0"/>
                <w:color w:val="1F2937"/>
                <w:sz w:val="22"/>
              </w:rPr>
              <w:t xml:space="preserve">: </w:t>
            </w:r>
            <w:r>
              <w:rPr>
                <w:rFonts w:ascii="Consolas" w:hAnsi="Consolas" w:cs="Consolas" w:eastAsia="Consolas"/>
                <w:b w:val="0"/>
                <w:color w:val="9A3412"/>
                <w:sz w:val="20"/>
              </w:rPr>
              <w:t>web/</w:t>
            </w:r>
            <w:r>
              <w:rPr>
                <w:rFonts w:ascii="Calibri" w:hAnsi="Calibri" w:cs="Calibri" w:eastAsia="Calibri"/>
                <w:b w:val="0"/>
                <w:color w:val="1F2937"/>
                <w:sz w:val="22"/>
              </w:rPr>
              <w:t xml:space="preserve"> là </w:t>
            </w:r>
            <w:r>
              <w:rPr>
                <w:rFonts w:ascii="Calibri" w:hAnsi="Calibri" w:cs="Calibri" w:eastAsia="Calibri"/>
                <w:b/>
                <w:color w:val="1F2937"/>
                <w:sz w:val="22"/>
              </w:rPr>
              <w:t>phòng ăn và đầu bếp</w:t>
            </w:r>
            <w:r>
              <w:rPr>
                <w:rFonts w:ascii="Calibri" w:hAnsi="Calibri" w:cs="Calibri" w:eastAsia="Calibri"/>
                <w:b w:val="0"/>
                <w:color w:val="1F2937"/>
                <w:sz w:val="22"/>
              </w:rPr>
              <w:t xml:space="preserve"> (cái khách nhìn thấy, và AI “nấu” ra cảnh báo); </w:t>
            </w:r>
            <w:r>
              <w:rPr>
                <w:rFonts w:ascii="Consolas" w:hAnsi="Consolas" w:cs="Consolas" w:eastAsia="Consolas"/>
                <w:b w:val="0"/>
                <w:color w:val="9A3412"/>
                <w:sz w:val="20"/>
              </w:rPr>
              <w:t>desktop-hub/</w:t>
            </w:r>
            <w:r>
              <w:rPr>
                <w:rFonts w:ascii="Calibri" w:hAnsi="Calibri" w:cs="Calibri" w:eastAsia="Calibri"/>
                <w:b w:val="0"/>
                <w:color w:val="1F2937"/>
                <w:sz w:val="22"/>
              </w:rPr>
              <w:t xml:space="preserve"> là </w:t>
            </w:r>
            <w:r>
              <w:rPr>
                <w:rFonts w:ascii="Calibri" w:hAnsi="Calibri" w:cs="Calibri" w:eastAsia="Calibri"/>
                <w:b/>
                <w:color w:val="1F2937"/>
                <w:sz w:val="22"/>
              </w:rPr>
              <w:t>quầy lễ tân kiêm tổng đài</w:t>
            </w:r>
            <w:r>
              <w:rPr>
                <w:rFonts w:ascii="Calibri" w:hAnsi="Calibri" w:cs="Calibri" w:eastAsia="Calibri"/>
                <w:b w:val="0"/>
                <w:color w:val="1F2937"/>
                <w:sz w:val="22"/>
              </w:rPr>
              <w:t xml:space="preserve"> (nhận và chuyển mọi cảnh báo); </w:t>
            </w:r>
            <w:r>
              <w:rPr>
                <w:rFonts w:ascii="Consolas" w:hAnsi="Consolas" w:cs="Consolas" w:eastAsia="Consolas"/>
                <w:b w:val="0"/>
                <w:color w:val="9A3412"/>
                <w:sz w:val="20"/>
              </w:rPr>
              <w:t>shared/</w:t>
            </w:r>
            <w:r>
              <w:rPr>
                <w:rFonts w:ascii="Calibri" w:hAnsi="Calibri" w:cs="Calibri" w:eastAsia="Calibri"/>
                <w:b w:val="0"/>
                <w:color w:val="1F2937"/>
                <w:sz w:val="22"/>
              </w:rPr>
              <w:t xml:space="preserve"> là </w:t>
            </w:r>
            <w:r>
              <w:rPr>
                <w:rFonts w:ascii="Calibri" w:hAnsi="Calibri" w:cs="Calibri" w:eastAsia="Calibri"/>
                <w:b/>
                <w:color w:val="1F2937"/>
                <w:sz w:val="22"/>
              </w:rPr>
              <w:t>bản thực đơn chung</w:t>
            </w:r>
            <w:r>
              <w:rPr>
                <w:rFonts w:ascii="Calibri" w:hAnsi="Calibri" w:cs="Calibri" w:eastAsia="Calibri"/>
                <w:b w:val="0"/>
                <w:color w:val="1F2937"/>
                <w:sz w:val="22"/>
              </w:rPr>
              <w:t xml:space="preserve"> mà cả hai bên phải đọc giống nhau.</w:t>
            </w:r>
          </w:p>
        </w:tc>
      </w:tr>
    </w:tbl>
    <w:p>
      <w:pPr>
        <w:spacing w:after="40"/>
      </w:pPr>
    </w:p>
    <w:p>
      <w:pPr>
        <w:pStyle w:val="Heading2"/>
      </w:pPr>
      <w:r>
        <w:t>4.1. Cây thư mục chính</w:t>
      </w:r>
    </w:p>
    <w:p>
      <w:pPr>
        <w:keepNext/>
        <w:spacing w:after="40"/>
      </w:pPr>
      <w:r>
        <w:rPr>
          <w:rFonts w:ascii="Calibri" w:hAnsi="Calibri" w:cs="Calibri" w:eastAsia="Calibri"/>
          <w:b/>
          <w:color w:val="2E74B5"/>
          <w:sz w:val="20"/>
        </w:rPr>
        <w:t xml:space="preserve">Đoạn code 1 · </w:t>
      </w:r>
      <w:r>
        <w:rPr>
          <w:rFonts w:ascii="Consolas" w:hAnsi="Consolas" w:cs="Consolas" w:eastAsia="Consolas"/>
          <w:color w:val="5C6B7A"/>
          <w:sz w:val="20"/>
        </w:rPr>
        <w:t>DUANDUNGAI/</w:t>
      </w:r>
      <w:r>
        <w:rPr>
          <w:rFonts w:ascii="Calibri" w:hAnsi="Calibri" w:cs="Calibri" w:eastAsia="Calibri"/>
          <w:i/>
          <w:color w:val="5C6B7A"/>
          <w:sz w:val="20"/>
        </w:rPr>
        <w:t xml:space="preserve">  (cây thư mục)</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DUANDUNGAI/</w:t>
              <w:br/>
            </w:r>
            <w:r>
              <w:rPr>
                <w:rFonts w:ascii="Consolas" w:hAnsi="Consolas" w:cs="Consolas" w:eastAsia="Consolas"/>
                <w:color w:val="24292F"/>
                <w:sz w:val="18"/>
              </w:rPr>
              <w:t>├── web/                    Giao diện + AI (TypeScript, Next.js)</w:t>
              <w:br/>
            </w:r>
            <w:r>
              <w:rPr>
                <w:rFonts w:ascii="Consolas" w:hAnsi="Consolas" w:cs="Consolas" w:eastAsia="Consolas"/>
                <w:color w:val="24292F"/>
                <w:sz w:val="18"/>
              </w:rPr>
              <w:t>│   ├── src/app/            4 trang: trang chủ, thi-sinh, giam-thi, quan-tri</w:t>
              <w:br/>
            </w:r>
            <w:r>
              <w:rPr>
                <w:rFonts w:ascii="Consolas" w:hAnsi="Consolas" w:cs="Consolas" w:eastAsia="Consolas"/>
                <w:color w:val="24292F"/>
                <w:sz w:val="18"/>
              </w:rPr>
              <w:t>│   ├── src/ai/             Tải mô hình AI, tính góc đầu/hướng mắt, vẽ điểm mốc</w:t>
              <w:br/>
            </w:r>
            <w:r>
              <w:rPr>
                <w:rFonts w:ascii="Consolas" w:hAnsi="Consolas" w:cs="Consolas" w:eastAsia="Consolas"/>
                <w:color w:val="24292F"/>
                <w:sz w:val="18"/>
              </w:rPr>
              <w:t>│   ├── src/domain/         "Luật chơi": ngưỡng, bộ đếm hành vi, danh mục cảnh báo</w:t>
              <w:br/>
            </w:r>
            <w:r>
              <w:rPr>
                <w:rFonts w:ascii="Consolas" w:hAnsi="Consolas" w:cs="Consolas" w:eastAsia="Consolas"/>
                <w:color w:val="24292F"/>
                <w:sz w:val="18"/>
              </w:rPr>
              <w:t>│   ├── src/features/       Giao diện + logic từng trang (candidate, proctor, admin, home)</w:t>
              <w:br/>
            </w:r>
            <w:r>
              <w:rPr>
                <w:rFonts w:ascii="Consolas" w:hAnsi="Consolas" w:cs="Consolas" w:eastAsia="Consolas"/>
                <w:color w:val="24292F"/>
                <w:sz w:val="18"/>
              </w:rPr>
              <w:t>│   ├── src/services/       Gửi/nhận dữ liệu: hub LAN, hộp thư đi, Firebase</w:t>
              <w:br/>
            </w:r>
            <w:r>
              <w:rPr>
                <w:rFonts w:ascii="Consolas" w:hAnsi="Consolas" w:cs="Consolas" w:eastAsia="Consolas"/>
                <w:color w:val="24292F"/>
                <w:sz w:val="18"/>
              </w:rPr>
              <w:t>│   ├── public/mediapipe/   Mô hình AI đóng kèm (chạy không cần Internet)</w:t>
              <w:br/>
            </w:r>
            <w:r>
              <w:rPr>
                <w:rFonts w:ascii="Consolas" w:hAnsi="Consolas" w:cs="Consolas" w:eastAsia="Consolas"/>
                <w:color w:val="24292F"/>
                <w:sz w:val="18"/>
              </w:rPr>
              <w:t>│   └── tests/              Kiểm thử tự động phía web</w:t>
              <w:br/>
            </w:r>
            <w:r>
              <w:rPr>
                <w:rFonts w:ascii="Consolas" w:hAnsi="Consolas" w:cs="Consolas" w:eastAsia="Consolas"/>
                <w:color w:val="24292F"/>
                <w:sz w:val="18"/>
              </w:rPr>
              <w:t>├── desktop-hub/            Máy chủ LAN + cửa sổ ứng dụng (Python)</w:t>
              <w:br/>
            </w:r>
            <w:r>
              <w:rPr>
                <w:rFonts w:ascii="Consolas" w:hAnsi="Consolas" w:cs="Consolas" w:eastAsia="Consolas"/>
                <w:color w:val="24292F"/>
                <w:sz w:val="18"/>
              </w:rPr>
              <w:t>│   ├── examguard_desktop/  Mã nguồn chính (server, http_handler, exam_store, discovery…)</w:t>
              <w:br/>
            </w:r>
            <w:r>
              <w:rPr>
                <w:rFonts w:ascii="Consolas" w:hAnsi="Consolas" w:cs="Consolas" w:eastAsia="Consolas"/>
                <w:color w:val="24292F"/>
                <w:sz w:val="18"/>
              </w:rPr>
              <w:t>│   └── tests/              Kiểm thử tự động phía Python</w:t>
              <w:br/>
            </w:r>
            <w:r>
              <w:rPr>
                <w:rFonts w:ascii="Consolas" w:hAnsi="Consolas" w:cs="Consolas" w:eastAsia="Consolas"/>
                <w:color w:val="24292F"/>
                <w:sz w:val="18"/>
              </w:rPr>
              <w:t>├── shared/hub-contract.json  "Hợp đồng" chung giữa hai phần</w:t>
              <w:br/>
            </w:r>
            <w:r>
              <w:rPr>
                <w:rFonts w:ascii="Consolas" w:hAnsi="Consolas" w:cs="Consolas" w:eastAsia="Consolas"/>
                <w:color w:val="24292F"/>
                <w:sz w:val="18"/>
              </w:rPr>
              <w:t>├── docs/                   Tài liệu</w:t>
              <w:br/>
            </w:r>
            <w:r>
              <w:rPr>
                <w:rFonts w:ascii="Consolas" w:hAnsi="Consolas" w:cs="Consolas" w:eastAsia="Consolas"/>
                <w:color w:val="24292F"/>
                <w:sz w:val="18"/>
              </w:rPr>
              <w:t>├── scripts/build-exe.ps1   Lệnh build ra file EXE (Windows)</w:t>
              <w:br/>
            </w:r>
            <w:r>
              <w:rPr>
                <w:rFonts w:ascii="Consolas" w:hAnsi="Consolas" w:cs="Consolas" w:eastAsia="Consolas"/>
                <w:color w:val="24292F"/>
                <w:sz w:val="18"/>
              </w:rPr>
              <w:t>└── release/                Các file EXE đã build</w:t>
            </w:r>
          </w:p>
        </w:tc>
      </w:tr>
    </w:tbl>
    <w:p>
      <w:pPr>
        <w:spacing w:after="40"/>
      </w:pPr>
    </w:p>
    <w:p>
      <w:pPr>
        <w:pStyle w:val="Heading2"/>
      </w:pPr>
      <w:r>
        <w:t>4.2. Bản đồ “muốn tìm gì thì mở file nào”</w:t>
      </w:r>
    </w:p>
    <w:p>
      <w:r>
        <w:rPr>
          <w:rFonts w:ascii="Calibri" w:hAnsi="Calibri" w:cs="Calibri" w:eastAsia="Calibri"/>
          <w:b w:val="0"/>
          <w:color w:val="1F2937"/>
        </w:rPr>
        <w:t>Đây là bảng quan trọng nhất khi giám khảo hỏi “phần đó nằm ở đâu trong code?”:</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430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Muốn tìm / muốn sửa</w:t>
            </w:r>
          </w:p>
        </w:tc>
        <w:tc>
          <w:tcPr>
            <w:tcW w:type="dxa" w:w="510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Mở file</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Tải mô hình AI (MediaPipe)</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web/src/ai/face-landmarker-loader.ts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Cửa tầng NHÌN + đường dự phòng thuật toán khác</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web/src/ai/vision-provider.ts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Tính góc quay đầu, cúi/ngẩng, hướng mắt (MediaPipe)</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web/src/ai/face-metrics.ts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 ngưỡng (3 giây, 14°…)</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web/src/domain/thresholds.ts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Bộ đếm thời gian (khi nào thì cảnh báo)</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web/src/domain/behavior-engine.ts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Tên và mức độ (đỏ/vàng) của từng loại cảnh báo</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web/src/domain/alert-catalog.ts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Màu xanh/vàng/đỏ tức thời của một máy</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web/src/domain/station-health.ts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“Bộ não” phiên giám sát: bật webcam, vòng lặp AI, tạo cảnh báo, nhịp tim</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web/src/features/candidate/hooks/use-monitoring-session.ts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Bắt rời cửa sổ, bấm Ctrl+C/V/X/P</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web/src/features/candidate/hooks/use-browser-guard.ts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Cửa chính gửi/nhận dữ liệu</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web/src/services/exam-sync.ts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Hộp thư đi (gửi lại khi mất mạng)</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web/src/services/hub/outbox.ts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Màn hình giám thị nhận dữ liệu mỗi giây</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web/src/features/proctor/hooks/use-proctor-feed.ts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Quá 7 giây coi là mất kết nối</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web/src/features/proctor/event-filters.ts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Xuất báo cáo / biên bản đã xác nhận</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web/src/features/proctor/csv-export.ts</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Nút Xác nhận đúng / Báo nhầm</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web/src/features/proctor/components/event-detail-drawer.tsx</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Máy chủ Python: các API</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desktop-hub/examguard_desktop/http_handler.py</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Nơi cất cảnh báo trong bộ nhớ</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desktop-hub/examguard_desktop/exam_store.py</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Tìm máy bằng mã 4 số</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desktop-hub/examguard_desktop/discovery.py</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Khởi động EXE</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desktop-hub/examguard_desktop/app.py</w:t>
            </w:r>
          </w:p>
        </w:tc>
      </w:tr>
      <w:tr>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Cổng, phiên bản, giới hạn</w:t>
            </w:r>
          </w:p>
        </w:tc>
        <w:tc>
          <w:tcPr>
            <w:tcW w:type="dxa" w:w="51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desktop-hub/examguard_desktop/config.py</w:t>
            </w:r>
            <w:r>
              <w:rPr>
                <w:rFonts w:ascii="Calibri" w:hAnsi="Calibri" w:cs="Calibri" w:eastAsia="Calibri"/>
                <w:b w:val="0"/>
                <w:color w:val="1F2937"/>
                <w:sz w:val="21"/>
              </w:rPr>
              <w:t xml:space="preserve"> và </w:t>
            </w:r>
            <w:r>
              <w:rPr>
                <w:rFonts w:ascii="Consolas" w:hAnsi="Consolas" w:cs="Consolas" w:eastAsia="Consolas"/>
                <w:b w:val="0"/>
                <w:color w:val="9A3412"/>
                <w:sz w:val="19"/>
              </w:rPr>
              <w:t>shared/hub-contract.json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Có một quy tắc dễ nhớ: </w:t>
            </w:r>
            <w:r>
              <w:rPr>
                <w:rFonts w:ascii="Consolas" w:hAnsi="Consolas" w:cs="Consolas" w:eastAsia="Consolas"/>
                <w:b w:val="0"/>
                <w:color w:val="9A3412"/>
                <w:sz w:val="20"/>
              </w:rPr>
              <w:t>ai/</w:t>
            </w:r>
            <w:r>
              <w:rPr>
                <w:rFonts w:ascii="Calibri" w:hAnsi="Calibri" w:cs="Calibri" w:eastAsia="Calibri"/>
                <w:b w:val="0"/>
                <w:color w:val="1F2937"/>
                <w:sz w:val="22"/>
              </w:rPr>
              <w:t xml:space="preserve"> </w:t>
            </w:r>
            <w:r>
              <w:rPr>
                <w:rFonts w:ascii="Calibri" w:hAnsi="Calibri" w:cs="Calibri" w:eastAsia="Calibri"/>
                <w:b/>
                <w:color w:val="1F2937"/>
                <w:sz w:val="22"/>
              </w:rPr>
              <w:t>nhìn</w:t>
            </w:r>
            <w:r>
              <w:rPr>
                <w:rFonts w:ascii="Calibri" w:hAnsi="Calibri" w:cs="Calibri" w:eastAsia="Calibri"/>
                <w:b w:val="0"/>
                <w:color w:val="1F2937"/>
                <w:sz w:val="22"/>
              </w:rPr>
              <w:t xml:space="preserve">, </w:t>
            </w:r>
            <w:r>
              <w:rPr>
                <w:rFonts w:ascii="Consolas" w:hAnsi="Consolas" w:cs="Consolas" w:eastAsia="Consolas"/>
                <w:b w:val="0"/>
                <w:color w:val="9A3412"/>
                <w:sz w:val="20"/>
              </w:rPr>
              <w:t>domain/</w:t>
            </w:r>
            <w:r>
              <w:rPr>
                <w:rFonts w:ascii="Calibri" w:hAnsi="Calibri" w:cs="Calibri" w:eastAsia="Calibri"/>
                <w:b w:val="0"/>
                <w:color w:val="1F2937"/>
                <w:sz w:val="22"/>
              </w:rPr>
              <w:t xml:space="preserve"> </w:t>
            </w:r>
            <w:r>
              <w:rPr>
                <w:rFonts w:ascii="Calibri" w:hAnsi="Calibri" w:cs="Calibri" w:eastAsia="Calibri"/>
                <w:b/>
                <w:color w:val="1F2937"/>
                <w:sz w:val="22"/>
              </w:rPr>
              <w:t>quyết định</w:t>
            </w:r>
            <w:r>
              <w:rPr>
                <w:rFonts w:ascii="Calibri" w:hAnsi="Calibri" w:cs="Calibri" w:eastAsia="Calibri"/>
                <w:b w:val="0"/>
                <w:color w:val="1F2937"/>
                <w:sz w:val="22"/>
              </w:rPr>
              <w:t xml:space="preserve">, </w:t>
            </w:r>
            <w:r>
              <w:rPr>
                <w:rFonts w:ascii="Consolas" w:hAnsi="Consolas" w:cs="Consolas" w:eastAsia="Consolas"/>
                <w:b w:val="0"/>
                <w:color w:val="9A3412"/>
                <w:sz w:val="20"/>
              </w:rPr>
              <w:t>services/</w:t>
            </w:r>
            <w:r>
              <w:rPr>
                <w:rFonts w:ascii="Calibri" w:hAnsi="Calibri" w:cs="Calibri" w:eastAsia="Calibri"/>
                <w:b w:val="0"/>
                <w:color w:val="1F2937"/>
                <w:sz w:val="22"/>
              </w:rPr>
              <w:t xml:space="preserve"> </w:t>
            </w:r>
            <w:r>
              <w:rPr>
                <w:rFonts w:ascii="Calibri" w:hAnsi="Calibri" w:cs="Calibri" w:eastAsia="Calibri"/>
                <w:b/>
                <w:color w:val="1F2937"/>
                <w:sz w:val="22"/>
              </w:rPr>
              <w:t>gửi đi</w:t>
            </w:r>
            <w:r>
              <w:rPr>
                <w:rFonts w:ascii="Calibri" w:hAnsi="Calibri" w:cs="Calibri" w:eastAsia="Calibri"/>
                <w:b w:val="0"/>
                <w:color w:val="1F2937"/>
                <w:sz w:val="22"/>
              </w:rPr>
              <w:t xml:space="preserve">, </w:t>
            </w:r>
            <w:r>
              <w:rPr>
                <w:rFonts w:ascii="Consolas" w:hAnsi="Consolas" w:cs="Consolas" w:eastAsia="Consolas"/>
                <w:b w:val="0"/>
                <w:color w:val="9A3412"/>
                <w:sz w:val="20"/>
              </w:rPr>
              <w:t>features/</w:t>
            </w:r>
            <w:r>
              <w:rPr>
                <w:rFonts w:ascii="Calibri" w:hAnsi="Calibri" w:cs="Calibri" w:eastAsia="Calibri"/>
                <w:b w:val="0"/>
                <w:color w:val="1F2937"/>
                <w:sz w:val="22"/>
              </w:rPr>
              <w:t xml:space="preserve"> </w:t>
            </w:r>
            <w:r>
              <w:rPr>
                <w:rFonts w:ascii="Calibri" w:hAnsi="Calibri" w:cs="Calibri" w:eastAsia="Calibri"/>
                <w:b/>
                <w:color w:val="1F2937"/>
                <w:sz w:val="22"/>
              </w:rPr>
              <w:t>hiển thị</w:t>
            </w:r>
            <w:r>
              <w:rPr>
                <w:rFonts w:ascii="Calibri" w:hAnsi="Calibri" w:cs="Calibri" w:eastAsia="Calibri"/>
                <w:b w:val="0"/>
                <w:color w:val="1F2937"/>
                <w:sz w:val="22"/>
              </w:rPr>
              <w:t xml:space="preserve">. Phía Python: </w:t>
            </w:r>
            <w:r>
              <w:rPr>
                <w:rFonts w:ascii="Consolas" w:hAnsi="Consolas" w:cs="Consolas" w:eastAsia="Consolas"/>
                <w:b w:val="0"/>
                <w:color w:val="9A3412"/>
                <w:sz w:val="20"/>
              </w:rPr>
              <w:t>http_handler</w:t>
            </w:r>
            <w:r>
              <w:rPr>
                <w:rFonts w:ascii="Calibri" w:hAnsi="Calibri" w:cs="Calibri" w:eastAsia="Calibri"/>
                <w:b w:val="0"/>
                <w:color w:val="1F2937"/>
                <w:sz w:val="22"/>
              </w:rPr>
              <w:t xml:space="preserve"> </w:t>
            </w:r>
            <w:r>
              <w:rPr>
                <w:rFonts w:ascii="Calibri" w:hAnsi="Calibri" w:cs="Calibri" w:eastAsia="Calibri"/>
                <w:b/>
                <w:color w:val="1F2937"/>
                <w:sz w:val="22"/>
              </w:rPr>
              <w:t>nhận</w:t>
            </w:r>
            <w:r>
              <w:rPr>
                <w:rFonts w:ascii="Calibri" w:hAnsi="Calibri" w:cs="Calibri" w:eastAsia="Calibri"/>
                <w:b w:val="0"/>
                <w:color w:val="1F2937"/>
                <w:sz w:val="22"/>
              </w:rPr>
              <w:t xml:space="preserve">, </w:t>
            </w:r>
            <w:r>
              <w:rPr>
                <w:rFonts w:ascii="Consolas" w:hAnsi="Consolas" w:cs="Consolas" w:eastAsia="Consolas"/>
                <w:b w:val="0"/>
                <w:color w:val="9A3412"/>
                <w:sz w:val="20"/>
              </w:rPr>
              <w:t>exam_store</w:t>
            </w:r>
            <w:r>
              <w:rPr>
                <w:rFonts w:ascii="Calibri" w:hAnsi="Calibri" w:cs="Calibri" w:eastAsia="Calibri"/>
                <w:b w:val="0"/>
                <w:color w:val="1F2937"/>
                <w:sz w:val="22"/>
              </w:rPr>
              <w:t xml:space="preserve"> </w:t>
            </w:r>
            <w:r>
              <w:rPr>
                <w:rFonts w:ascii="Calibri" w:hAnsi="Calibri" w:cs="Calibri" w:eastAsia="Calibri"/>
                <w:b/>
                <w:color w:val="1F2937"/>
                <w:sz w:val="22"/>
              </w:rPr>
              <w:t>cất</w:t>
            </w:r>
            <w:r>
              <w:rPr>
                <w:rFonts w:ascii="Calibri" w:hAnsi="Calibri" w:cs="Calibri" w:eastAsia="Calibri"/>
                <w:b w:val="0"/>
                <w:color w:val="1F2937"/>
                <w:sz w:val="22"/>
              </w:rPr>
              <w:t xml:space="preserve">, </w:t>
            </w:r>
            <w:r>
              <w:rPr>
                <w:rFonts w:ascii="Consolas" w:hAnsi="Consolas" w:cs="Consolas" w:eastAsia="Consolas"/>
                <w:b w:val="0"/>
                <w:color w:val="9A3412"/>
                <w:sz w:val="20"/>
              </w:rPr>
              <w:t>discovery</w:t>
            </w:r>
            <w:r>
              <w:rPr>
                <w:rFonts w:ascii="Calibri" w:hAnsi="Calibri" w:cs="Calibri" w:eastAsia="Calibri"/>
                <w:b w:val="0"/>
                <w:color w:val="1F2937"/>
                <w:sz w:val="22"/>
              </w:rPr>
              <w:t xml:space="preserve"> </w:t>
            </w:r>
            <w:r>
              <w:rPr>
                <w:rFonts w:ascii="Calibri" w:hAnsi="Calibri" w:cs="Calibri" w:eastAsia="Calibri"/>
                <w:b/>
                <w:color w:val="1F2937"/>
                <w:sz w:val="22"/>
              </w:rPr>
              <w:t>tìm nhau</w:t>
            </w:r>
            <w:r>
              <w:rPr>
                <w:rFonts w:ascii="Calibri" w:hAnsi="Calibri" w:cs="Calibri" w:eastAsia="Calibri"/>
                <w:b w:val="0"/>
                <w:color w:val="1F2937"/>
                <w:sz w:val="22"/>
              </w:rPr>
              <w:t>.</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Đầu mỗi file và mỗi hàm trong dự án đều có ghi chú tiếng Việt theo mẫu “Đây là gì / Mục tiêu / Chức năng / Đầu ra / Dùng ở đâu / Liên kết với”. Khi bí, em chỉ cần mở file và đọc phần ghi chú đó là hiểu hàm làm gì.</w:t>
            </w:r>
          </w:p>
        </w:tc>
      </w:tr>
    </w:tbl>
    <w:p>
      <w:pPr>
        <w:spacing w:after="40"/>
      </w:pPr>
    </w:p>
    <w:p>
      <w:r>
        <w:br w:type="page"/>
      </w:r>
    </w:p>
    <w:p>
      <w:pPr>
        <w:pStyle w:val="Heading1"/>
      </w:pPr>
      <w:r>
        <w:t>5. Bên trong máy thí sinh: AI làm việc thế nào?</w:t>
      </w:r>
    </w:p>
    <w:p>
      <w:pPr>
        <w:keepNext/>
        <w:jc w:val="center"/>
      </w:pPr>
      <w:r>
        <w:drawing>
          <wp:inline xmlns:a="http://schemas.openxmlformats.org/drawingml/2006/main" xmlns:pic="http://schemas.openxmlformats.org/drawingml/2006/picture">
            <wp:extent cx="5832000" cy="2857680"/>
            <wp:docPr id="4" name="Picture 4"/>
            <wp:cNvGraphicFramePr>
              <a:graphicFrameLocks noChangeAspect="1"/>
            </wp:cNvGraphicFramePr>
            <a:graphic>
              <a:graphicData uri="http://schemas.openxmlformats.org/drawingml/2006/picture">
                <pic:pic>
                  <pic:nvPicPr>
                    <pic:cNvPr id="0" name="03-day-chuyen-ai.png"/>
                    <pic:cNvPicPr/>
                  </pic:nvPicPr>
                  <pic:blipFill>
                    <a:blip r:embed="rId14"/>
                    <a:stretch>
                      <a:fillRect/>
                    </a:stretch>
                  </pic:blipFill>
                  <pic:spPr>
                    <a:xfrm>
                      <a:off x="0" y="0"/>
                      <a:ext cx="5832000" cy="2857680"/>
                    </a:xfrm>
                    <a:prstGeom prst="rect"/>
                  </pic:spPr>
                </pic:pic>
              </a:graphicData>
            </a:graphic>
          </wp:inline>
        </w:drawing>
      </w:r>
    </w:p>
    <w:p>
      <w:pPr>
        <w:jc w:val="center"/>
      </w:pPr>
      <w:r>
        <w:rPr>
          <w:rFonts w:ascii="Calibri" w:hAnsi="Calibri" w:cs="Calibri" w:eastAsia="Calibri"/>
          <w:b/>
          <w:color w:val="2E74B5"/>
          <w:sz w:val="20"/>
        </w:rPr>
        <w:t xml:space="preserve">Hình 4. </w:t>
      </w:r>
      <w:r>
        <w:rPr>
          <w:rFonts w:ascii="Calibri" w:hAnsi="Calibri" w:cs="Calibri" w:eastAsia="Calibri"/>
          <w:i/>
          <w:color w:val="5C6B7A"/>
          <w:sz w:val="20"/>
        </w:rPr>
        <w:t>Dây chuyền 6 bước trên máy thí sinh, từ webcam tới hộp thư đi.</w:t>
      </w:r>
    </w:p>
    <w:p>
      <w:r>
        <w:rPr>
          <w:rFonts w:ascii="Calibri" w:hAnsi="Calibri" w:cs="Calibri" w:eastAsia="Calibri"/>
          <w:b w:val="0"/>
          <w:color w:val="1F2937"/>
        </w:rPr>
        <w:t xml:space="preserve">Mọi thứ trên máy thí sinh chạy theo một </w:t>
      </w:r>
      <w:r>
        <w:rPr>
          <w:rFonts w:ascii="Calibri" w:hAnsi="Calibri" w:cs="Calibri" w:eastAsia="Calibri"/>
          <w:b/>
          <w:color w:val="1F2937"/>
        </w:rPr>
        <w:t>dây chuyền</w:t>
      </w:r>
      <w:r>
        <w:rPr>
          <w:rFonts w:ascii="Calibri" w:hAnsi="Calibri" w:cs="Calibri" w:eastAsia="Calibri"/>
          <w:b w:val="0"/>
          <w:color w:val="1F2937"/>
        </w:rPr>
        <w:t xml:space="preserve"> lặp đi lặp lại khoảng </w:t>
      </w:r>
      <w:r>
        <w:rPr>
          <w:rFonts w:ascii="Calibri" w:hAnsi="Calibri" w:cs="Calibri" w:eastAsia="Calibri"/>
          <w:b/>
          <w:color w:val="1F2937"/>
        </w:rPr>
        <w:t>12 lần mỗi giây</w:t>
      </w:r>
      <w:r>
        <w:rPr>
          <w:rFonts w:ascii="Calibri" w:hAnsi="Calibri" w:cs="Calibri" w:eastAsia="Calibri"/>
          <w:b w:val="0"/>
          <w:color w:val="1F2937"/>
        </w:rPr>
        <w:t>. Ta lần lượt đi qua từng bước.</w:t>
      </w:r>
    </w:p>
    <w:p>
      <w:pPr>
        <w:pStyle w:val="Heading2"/>
      </w:pPr>
      <w:r>
        <w:t>5.1. Bước 1–2: Webcam và mô hình AI MediaPipe</w:t>
      </w:r>
    </w:p>
    <w:p>
      <w:r>
        <w:rPr>
          <w:rFonts w:ascii="Calibri" w:hAnsi="Calibri" w:cs="Calibri" w:eastAsia="Calibri"/>
          <w:b w:val="0"/>
          <w:color w:val="1F2937"/>
        </w:rPr>
        <w:t xml:space="preserve">Dự án dùng </w:t>
      </w:r>
      <w:r>
        <w:rPr>
          <w:rFonts w:ascii="Calibri" w:hAnsi="Calibri" w:cs="Calibri" w:eastAsia="Calibri"/>
          <w:b/>
          <w:color w:val="1F2937"/>
        </w:rPr>
        <w:t>MediaPipe Face Landmarker</w:t>
      </w:r>
      <w:r>
        <w:rPr>
          <w:rFonts w:ascii="Calibri" w:hAnsi="Calibri" w:cs="Calibri" w:eastAsia="Calibri"/>
          <w:b w:val="0"/>
          <w:color w:val="1F2937"/>
        </w:rPr>
        <w:t xml:space="preserve"> của Google. Đây là mô hình AI </w:t>
      </w:r>
      <w:r>
        <w:rPr>
          <w:rFonts w:ascii="Calibri" w:hAnsi="Calibri" w:cs="Calibri" w:eastAsia="Calibri"/>
          <w:b/>
          <w:color w:val="1F2937"/>
        </w:rPr>
        <w:t>đã được Google huấn luyện sẵn</w:t>
      </w:r>
      <w:r>
        <w:rPr>
          <w:rFonts w:ascii="Calibri" w:hAnsi="Calibri" w:cs="Calibri" w:eastAsia="Calibri"/>
          <w:b w:val="0"/>
          <w:color w:val="1F2937"/>
        </w:rPr>
        <w:t xml:space="preserve">: đưa vào một khung hình, nó trả về các khuôn mặt tìm thấy, mỗi khuôn mặt gồm </w:t>
      </w:r>
      <w:r>
        <w:rPr>
          <w:rFonts w:ascii="Calibri" w:hAnsi="Calibri" w:cs="Calibri" w:eastAsia="Calibri"/>
          <w:b/>
          <w:color w:val="1F2937"/>
        </w:rPr>
        <w:t>478 điểm mốc</w:t>
      </w:r>
      <w:r>
        <w:rPr>
          <w:rFonts w:ascii="Calibri" w:hAnsi="Calibri" w:cs="Calibri" w:eastAsia="Calibri"/>
          <w:b w:val="0"/>
          <w:color w:val="1F2937"/>
        </w:rPr>
        <w:t xml:space="preserve"> (tọa độ của đầu mũi, khóe mắt, tròng đen, cằm…).</w:t>
      </w:r>
    </w:p>
    <w:p>
      <w:r>
        <w:rPr>
          <w:rFonts w:ascii="Calibri" w:hAnsi="Calibri" w:cs="Calibri" w:eastAsia="Calibri"/>
          <w:b w:val="0"/>
          <w:color w:val="1F2937"/>
        </w:rPr>
        <w:t>File mô hình (</w:t>
      </w:r>
      <w:r>
        <w:rPr>
          <w:rFonts w:ascii="Consolas" w:hAnsi="Consolas" w:cs="Consolas" w:eastAsia="Consolas"/>
          <w:b w:val="0"/>
          <w:color w:val="9A3412"/>
          <w:sz w:val="21"/>
        </w:rPr>
        <w:t>face_landmarker.task</w:t>
      </w:r>
      <w:r>
        <w:rPr>
          <w:rFonts w:ascii="Calibri" w:hAnsi="Calibri" w:cs="Calibri" w:eastAsia="Calibri"/>
          <w:b w:val="0"/>
          <w:color w:val="1F2937"/>
        </w:rPr>
        <w:t xml:space="preserve">) được </w:t>
      </w:r>
      <w:r>
        <w:rPr>
          <w:rFonts w:ascii="Calibri" w:hAnsi="Calibri" w:cs="Calibri" w:eastAsia="Calibri"/>
          <w:b/>
          <w:color w:val="1F2937"/>
        </w:rPr>
        <w:t>đóng kèm</w:t>
      </w:r>
      <w:r>
        <w:rPr>
          <w:rFonts w:ascii="Calibri" w:hAnsi="Calibri" w:cs="Calibri" w:eastAsia="Calibri"/>
          <w:b w:val="0"/>
          <w:color w:val="1F2937"/>
        </w:rPr>
        <w:t xml:space="preserve"> trong </w:t>
      </w:r>
      <w:r>
        <w:rPr>
          <w:rFonts w:ascii="Consolas" w:hAnsi="Consolas" w:cs="Consolas" w:eastAsia="Consolas"/>
          <w:b w:val="0"/>
          <w:color w:val="9A3412"/>
          <w:sz w:val="21"/>
        </w:rPr>
        <w:t>web/public/mediapipe/</w:t>
      </w:r>
      <w:r>
        <w:rPr>
          <w:rFonts w:ascii="Calibri" w:hAnsi="Calibri" w:cs="Calibri" w:eastAsia="Calibri"/>
          <w:b w:val="0"/>
          <w:color w:val="1F2937"/>
        </w:rPr>
        <w:t xml:space="preserve">, nên AI chạy được </w:t>
      </w:r>
      <w:r>
        <w:rPr>
          <w:rFonts w:ascii="Calibri" w:hAnsi="Calibri" w:cs="Calibri" w:eastAsia="Calibri"/>
          <w:b/>
          <w:color w:val="1F2937"/>
        </w:rPr>
        <w:t>không cần Internet</w:t>
      </w:r>
      <w:r>
        <w:rPr>
          <w:rFonts w:ascii="Calibri" w:hAnsi="Calibri" w:cs="Calibri" w:eastAsia="Calibri"/>
          <w:b w:val="0"/>
          <w:color w:val="1F2937"/>
        </w:rPr>
        <w:t>.</w:t>
      </w:r>
    </w:p>
    <w:p>
      <w:pPr>
        <w:keepNext/>
        <w:spacing w:after="40"/>
      </w:pPr>
      <w:r>
        <w:rPr>
          <w:rFonts w:ascii="Calibri" w:hAnsi="Calibri" w:cs="Calibri" w:eastAsia="Calibri"/>
          <w:b/>
          <w:color w:val="2E74B5"/>
          <w:sz w:val="20"/>
        </w:rPr>
        <w:t xml:space="preserve">Đoạn code 2 · </w:t>
      </w:r>
      <w:r>
        <w:rPr>
          <w:rFonts w:ascii="Consolas" w:hAnsi="Consolas" w:cs="Consolas" w:eastAsia="Consolas"/>
          <w:color w:val="5C6B7A"/>
          <w:sz w:val="20"/>
        </w:rPr>
        <w:t>web/src/ai/face-landmarker-loader.ts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for (const modelAssetPath of MODEL_URLS) {</w:t>
              <w:br/>
            </w:r>
            <w:r>
              <w:rPr>
                <w:rFonts w:ascii="Consolas" w:hAnsi="Consolas" w:cs="Consolas" w:eastAsia="Consolas"/>
                <w:color w:val="24292F"/>
                <w:sz w:val="18"/>
              </w:rPr>
              <w:t xml:space="preserve">  for (const delegate of ['GPU', 'CPU'] as const) {</w:t>
              <w:br/>
            </w:r>
            <w:r>
              <w:rPr>
                <w:rFonts w:ascii="Consolas" w:hAnsi="Consolas" w:cs="Consolas" w:eastAsia="Consolas"/>
                <w:color w:val="24292F"/>
                <w:sz w:val="18"/>
              </w:rPr>
              <w:t xml:space="preserve">    if (isCancelled()) return null;</w:t>
              <w:br/>
            </w:r>
            <w:r>
              <w:rPr>
                <w:rFonts w:ascii="Consolas" w:hAnsi="Consolas" w:cs="Consolas" w:eastAsia="Consolas"/>
                <w:color w:val="24292F"/>
                <w:sz w:val="18"/>
              </w:rPr>
              <w:t xml:space="preserve">    try {</w:t>
              <w:br/>
            </w:r>
            <w:r>
              <w:rPr>
                <w:rFonts w:ascii="Consolas" w:hAnsi="Consolas" w:cs="Consolas" w:eastAsia="Consolas"/>
                <w:color w:val="24292F"/>
                <w:sz w:val="18"/>
              </w:rPr>
              <w:t xml:space="preserve">      detector = await FaceLandmarker.createFromOptions(fileset, {</w:t>
              <w:br/>
            </w:r>
            <w:r>
              <w:rPr>
                <w:rFonts w:ascii="Consolas" w:hAnsi="Consolas" w:cs="Consolas" w:eastAsia="Consolas"/>
                <w:color w:val="24292F"/>
                <w:sz w:val="18"/>
              </w:rPr>
              <w:t xml:space="preserve">        baseOptions: { modelAssetPath, delegate }, runningMode: 'VIDEO', numFaces: 2,</w:t>
              <w:br/>
            </w:r>
            <w:r>
              <w:rPr>
                <w:rFonts w:ascii="Consolas" w:hAnsi="Consolas" w:cs="Consolas" w:eastAsia="Consolas"/>
                <w:color w:val="24292F"/>
                <w:sz w:val="18"/>
              </w:rPr>
              <w:t xml:space="preserve">        minFaceDetectionConfidence: 0.55, minFacePresenceConfidence: 0.55, minTrackingConfidence: 0.5,</w:t>
              <w:br/>
            </w:r>
            <w:r>
              <w:rPr>
                <w:rFonts w:ascii="Consolas" w:hAnsi="Consolas" w:cs="Consolas" w:eastAsia="Consolas"/>
                <w:color w:val="24292F"/>
                <w:sz w:val="18"/>
              </w:rPr>
              <w:t xml:space="preserve">        outputFaceBlendshapes: false, outputFacialTransformationMatrixes: false,</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break;</w:t>
              <w:br/>
            </w:r>
            <w:r>
              <w:rPr>
                <w:rFonts w:ascii="Consolas" w:hAnsi="Consolas" w:cs="Consolas" w:eastAsia="Consolas"/>
                <w:color w:val="24292F"/>
                <w:sz w:val="18"/>
              </w:rPr>
              <w:t xml:space="preserve">    } catch (error) { modelError = error; }</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if (detector) break;</w:t>
              <w:br/>
            </w:r>
            <w:r>
              <w:rPr>
                <w:rFonts w:ascii="Consolas" w:hAnsi="Consolas" w:cs="Consolas" w:eastAsia="Consolas"/>
                <w:color w:val="24292F"/>
                <w:sz w:val="18"/>
              </w:rPr>
              <w: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MODEL_URLS</w:t>
      </w:r>
      <w:r>
        <w:rPr>
          <w:rFonts w:ascii="Calibri" w:hAnsi="Calibri" w:cs="Calibri" w:eastAsia="Calibri"/>
          <w:b w:val="0"/>
          <w:color w:val="1F2937"/>
        </w:rPr>
        <w:t xml:space="preserve"> là danh sách nơi lấy mô hình: </w:t>
      </w:r>
      <w:r>
        <w:rPr>
          <w:rFonts w:ascii="Calibri" w:hAnsi="Calibri" w:cs="Calibri" w:eastAsia="Calibri"/>
          <w:b/>
          <w:color w:val="1F2937"/>
        </w:rPr>
        <w:t>bản trên máy trước</w:t>
      </w:r>
      <w:r>
        <w:rPr>
          <w:rFonts w:ascii="Calibri" w:hAnsi="Calibri" w:cs="Calibri" w:eastAsia="Calibri"/>
          <w:b w:val="0"/>
          <w:color w:val="1F2937"/>
        </w:rPr>
        <w:t>, hỏng mới lấy bản trên Internet.</w:t>
      </w:r>
    </w:p>
    <w:p>
      <w:pPr>
        <w:pStyle w:val="ListBullet"/>
        <w:spacing w:after="60"/>
      </w:pPr>
      <w:r>
        <w:rPr>
          <w:rFonts w:ascii="Calibri" w:hAnsi="Calibri" w:cs="Calibri" w:eastAsia="Calibri"/>
          <w:b w:val="0"/>
          <w:color w:val="1F2937"/>
        </w:rPr>
        <w:t xml:space="preserve">Với mỗi nơi, thử chạy bằng </w:t>
      </w:r>
      <w:r>
        <w:rPr>
          <w:rFonts w:ascii="Calibri" w:hAnsi="Calibri" w:cs="Calibri" w:eastAsia="Calibri"/>
          <w:b/>
          <w:color w:val="1F2937"/>
        </w:rPr>
        <w:t>card đồ họa (GPU)</w:t>
      </w:r>
      <w:r>
        <w:rPr>
          <w:rFonts w:ascii="Calibri" w:hAnsi="Calibri" w:cs="Calibri" w:eastAsia="Calibri"/>
          <w:b w:val="0"/>
          <w:color w:val="1F2937"/>
        </w:rPr>
        <w:t xml:space="preserve"> cho nhanh; máy không hỗ trợ thì chạy bằng </w:t>
      </w:r>
      <w:r>
        <w:rPr>
          <w:rFonts w:ascii="Calibri" w:hAnsi="Calibri" w:cs="Calibri" w:eastAsia="Calibri"/>
          <w:b/>
          <w:color w:val="1F2937"/>
        </w:rPr>
        <w:t>bộ xử lý (CPU)</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numFaces: 2</w:t>
      </w:r>
      <w:r>
        <w:rPr>
          <w:rFonts w:ascii="Calibri" w:hAnsi="Calibri" w:cs="Calibri" w:eastAsia="Calibri"/>
          <w:b w:val="0"/>
          <w:color w:val="1F2937"/>
        </w:rPr>
        <w:t xml:space="preserve">: chỉ cần tìm </w:t>
      </w:r>
      <w:r>
        <w:rPr>
          <w:rFonts w:ascii="Calibri" w:hAnsi="Calibri" w:cs="Calibri" w:eastAsia="Calibri"/>
          <w:b/>
          <w:color w:val="1F2937"/>
        </w:rPr>
        <w:t>tối đa 2 khuôn mặt</w:t>
      </w:r>
      <w:r>
        <w:rPr>
          <w:rFonts w:ascii="Calibri" w:hAnsi="Calibri" w:cs="Calibri" w:eastAsia="Calibri"/>
          <w:b w:val="0"/>
          <w:color w:val="1F2937"/>
        </w:rPr>
        <w:t>, vì chỉ cần biết “có nhiều hơn 1 người” là đủ.</w:t>
      </w:r>
    </w:p>
    <w:p>
      <w:pPr>
        <w:pStyle w:val="ListBullet"/>
        <w:spacing w:after="60"/>
      </w:pPr>
      <w:r>
        <w:rPr>
          <w:rFonts w:ascii="Consolas" w:hAnsi="Consolas" w:cs="Consolas" w:eastAsia="Consolas"/>
          <w:b w:val="0"/>
          <w:color w:val="9A3412"/>
          <w:sz w:val="21"/>
        </w:rPr>
        <w:t>0.55</w:t>
      </w:r>
      <w:r>
        <w:rPr>
          <w:rFonts w:ascii="Calibri" w:hAnsi="Calibri" w:cs="Calibri" w:eastAsia="Calibri"/>
          <w:b w:val="0"/>
          <w:color w:val="1F2937"/>
        </w:rPr>
        <w:t xml:space="preserve">: AI phải </w:t>
      </w:r>
      <w:r>
        <w:rPr>
          <w:rFonts w:ascii="Calibri" w:hAnsi="Calibri" w:cs="Calibri" w:eastAsia="Calibri"/>
          <w:b/>
          <w:color w:val="1F2937"/>
        </w:rPr>
        <w:t>chắc chắn ít nhất 55%</w:t>
      </w:r>
      <w:r>
        <w:rPr>
          <w:rFonts w:ascii="Calibri" w:hAnsi="Calibri" w:cs="Calibri" w:eastAsia="Calibri"/>
          <w:b w:val="0"/>
          <w:color w:val="1F2937"/>
        </w:rPr>
        <w:t xml:space="preserve"> đó là khuôn mặt thì mới tính, để bớt nhận nhầm.</w:t>
      </w:r>
    </w:p>
    <w:p>
      <w:pPr>
        <w:pStyle w:val="ListBullet"/>
        <w:spacing w:after="60"/>
      </w:pPr>
      <w:r>
        <w:rPr>
          <w:rFonts w:ascii="Consolas" w:hAnsi="Consolas" w:cs="Consolas" w:eastAsia="Consolas"/>
          <w:b w:val="0"/>
          <w:color w:val="9A3412"/>
          <w:sz w:val="21"/>
        </w:rPr>
        <w:t>runningMode: 'VIDEO'</w:t>
      </w:r>
      <w:r>
        <w:rPr>
          <w:rFonts w:ascii="Calibri" w:hAnsi="Calibri" w:cs="Calibri" w:eastAsia="Calibri"/>
          <w:b w:val="0"/>
          <w:color w:val="1F2937"/>
        </w:rPr>
        <w:t>: chế độ đọc video liên tục, nhanh hơn chế độ đọc từng ảnh rời.</w:t>
      </w:r>
    </w:p>
    <w:p>
      <w:pPr>
        <w:pStyle w:val="Heading2"/>
      </w:pPr>
      <w:r>
        <w:t>5.1b. Hai tầng quan trọng + đường dự phòng (đọc kỹ trước khi vấn đáp)</w:t>
      </w:r>
    </w:p>
    <w:p>
      <w:r>
        <w:rPr>
          <w:rFonts w:ascii="Calibri" w:hAnsi="Calibri" w:cs="Calibri" w:eastAsia="Calibri"/>
          <w:b w:val="0"/>
          <w:color w:val="1F2937"/>
        </w:rPr>
        <w:t xml:space="preserve">Nhiều bạn nhầm: “AI của em kết luận gian lận.” </w:t>
      </w:r>
      <w:r>
        <w:rPr>
          <w:rFonts w:ascii="Calibri" w:hAnsi="Calibri" w:cs="Calibri" w:eastAsia="Calibri"/>
          <w:b/>
          <w:color w:val="1F2937"/>
        </w:rPr>
        <w:t>Không đúng.</w:t>
      </w:r>
      <w:r>
        <w:rPr>
          <w:rFonts w:ascii="Calibri" w:hAnsi="Calibri" w:cs="Calibri" w:eastAsia="Calibri"/>
          <w:b w:val="0"/>
          <w:color w:val="1F2937"/>
        </w:rPr>
        <w:t xml:space="preserve"> Hệ thống tách </w:t>
      </w:r>
      <w:r>
        <w:rPr>
          <w:rFonts w:ascii="Calibri" w:hAnsi="Calibri" w:cs="Calibri" w:eastAsia="Calibri"/>
          <w:b/>
          <w:color w:val="1F2937"/>
        </w:rPr>
        <w:t>hai tầng</w:t>
      </w:r>
      <w:r>
        <w:rPr>
          <w:rFonts w:ascii="Calibri" w:hAnsi="Calibri" w:cs="Calibri" w:eastAsia="Calibri"/>
          <w:b w:val="0"/>
          <w:color w:val="1F2937"/>
        </w:rPr>
        <w:t>:</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81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Tầng</w:t>
            </w:r>
          </w:p>
        </w:tc>
        <w:tc>
          <w:tcPr>
            <w:tcW w:type="dxa" w:w="19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Ví von</w:t>
            </w:r>
          </w:p>
        </w:tc>
        <w:tc>
          <w:tcPr>
            <w:tcW w:type="dxa" w:w="340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Làm gì</w:t>
            </w:r>
          </w:p>
        </w:tc>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File chính</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0"/>
              </w:rPr>
              <w:t>NHÌN</w:t>
            </w:r>
          </w:p>
        </w:tc>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Người gác cổng quan sát</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 xml:space="preserve">MediaPipe đọc mặt/đầu/mắt → vài con số. </w:t>
            </w:r>
            <w:r>
              <w:rPr>
                <w:rFonts w:ascii="Calibri" w:hAnsi="Calibri" w:cs="Calibri" w:eastAsia="Calibri"/>
                <w:b/>
                <w:color w:val="1F2937"/>
                <w:sz w:val="20"/>
              </w:rPr>
              <w:t>Không</w:t>
            </w:r>
            <w:r>
              <w:rPr>
                <w:rFonts w:ascii="Calibri" w:hAnsi="Calibri" w:cs="Calibri" w:eastAsia="Calibri"/>
                <w:b w:val="0"/>
                <w:color w:val="1F2937"/>
                <w:sz w:val="20"/>
              </w:rPr>
              <w:t xml:space="preserve"> kết luận sai phạm.</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ai/vision-provider.ts</w:t>
            </w:r>
            <w:r>
              <w:rPr>
                <w:rFonts w:ascii="Calibri" w:hAnsi="Calibri" w:cs="Calibri" w:eastAsia="Calibri"/>
                <w:b w:val="0"/>
                <w:color w:val="1F2937"/>
                <w:sz w:val="20"/>
              </w:rPr>
              <w:t xml:space="preserve">, </w:t>
            </w:r>
            <w:r>
              <w:rPr>
                <w:rFonts w:ascii="Consolas" w:hAnsi="Consolas" w:cs="Consolas" w:eastAsia="Consolas"/>
                <w:b w:val="0"/>
                <w:color w:val="9A3412"/>
                <w:sz w:val="18"/>
              </w:rPr>
              <w:t>face-metrics.ts</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0"/>
              </w:rPr>
              <w:t>QUYẾT ĐỊNH CẢNH BÁO</w:t>
            </w:r>
          </w:p>
        </w:tc>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Trọng tài bấm giờ</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Đếm thời gian, đủ ngưỡng thì tạo cảnh báo gọi giám thị.</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8"/>
              </w:rPr>
              <w:t>domain/behavior-engine.ts</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0"/>
              </w:rPr>
              <w:t>CON NGƯỜI</w:t>
            </w:r>
          </w:p>
        </w:tc>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Giám thị</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Tới tận nơi, bấm Xác nhận đúng / Báo nhầm.</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 xml:space="preserve">Trang </w:t>
            </w:r>
            <w:r>
              <w:rPr>
                <w:rFonts w:ascii="Consolas" w:hAnsi="Consolas" w:cs="Consolas" w:eastAsia="Consolas"/>
                <w:b w:val="0"/>
                <w:color w:val="9A3412"/>
                <w:sz w:val="18"/>
              </w:rPr>
              <w:t>/giam-thi</w:t>
            </w:r>
          </w:p>
        </w:tc>
      </w:tr>
    </w:tbl>
    <w:p>
      <w:pPr>
        <w:spacing w:after="40"/>
      </w:pPr>
    </w:p>
    <w:p>
      <w:r>
        <w:rPr>
          <w:rFonts w:ascii="Calibri" w:hAnsi="Calibri" w:cs="Calibri" w:eastAsia="Calibri"/>
          <w:b/>
          <w:color w:val="1F2937"/>
        </w:rPr>
        <w:t>Đường dự phòng</w:t>
      </w:r>
      <w:r>
        <w:rPr>
          <w:rFonts w:ascii="Calibri" w:hAnsi="Calibri" w:cs="Calibri" w:eastAsia="Calibri"/>
          <w:b w:val="0"/>
          <w:color w:val="1F2937"/>
        </w:rPr>
        <w:t xml:space="preserve"> nằm ở </w:t>
      </w:r>
      <w:r>
        <w:rPr>
          <w:rFonts w:ascii="Consolas" w:hAnsi="Consolas" w:cs="Consolas" w:eastAsia="Consolas"/>
          <w:b w:val="0"/>
          <w:color w:val="9A3412"/>
          <w:sz w:val="21"/>
        </w:rPr>
        <w:t>vision-provider.ts</w:t>
      </w:r>
      <w:r>
        <w:rPr>
          <w:rFonts w:ascii="Calibri" w:hAnsi="Calibri" w:cs="Calibri" w:eastAsia="Calibri"/>
          <w:b w:val="0"/>
          <w:color w:val="1F2937"/>
        </w:rPr>
        <w:t xml:space="preserve">: giống </w:t>
      </w:r>
      <w:r>
        <w:rPr>
          <w:rFonts w:ascii="Calibri" w:hAnsi="Calibri" w:cs="Calibri" w:eastAsia="Calibri"/>
          <w:b/>
          <w:color w:val="1F2937"/>
        </w:rPr>
        <w:t>ổ cắm USB</w:t>
      </w:r>
      <w:r>
        <w:rPr>
          <w:rFonts w:ascii="Calibri" w:hAnsi="Calibri" w:cs="Calibri" w:eastAsia="Calibri"/>
          <w:b w:val="0"/>
          <w:color w:val="1F2937"/>
        </w:rPr>
        <w:t xml:space="preserve">. Hiện đang “cắm” MediaPipe. Sau này muốn thuật toán nhìn chính xác hơn (hoặc nhìn thêm thứ khác, nếu quy chế cho phép) thì gắn vào nhánh </w:t>
      </w:r>
      <w:r>
        <w:rPr>
          <w:rFonts w:ascii="Consolas" w:hAnsi="Consolas" w:cs="Consolas" w:eastAsia="Consolas"/>
          <w:b w:val="0"/>
          <w:color w:val="9A3412"/>
          <w:sz w:val="21"/>
        </w:rPr>
        <w:t>future-custom</w:t>
      </w:r>
      <w:r>
        <w:rPr>
          <w:rFonts w:ascii="Calibri" w:hAnsi="Calibri" w:cs="Calibri" w:eastAsia="Calibri"/>
          <w:b w:val="0"/>
          <w:color w:val="1F2937"/>
        </w:rPr>
        <w:t xml:space="preserve">, </w:t>
      </w:r>
      <w:r>
        <w:rPr>
          <w:rFonts w:ascii="Calibri" w:hAnsi="Calibri" w:cs="Calibri" w:eastAsia="Calibri"/>
          <w:b/>
          <w:color w:val="1F2937"/>
        </w:rPr>
        <w:t>không phải viết lại</w:t>
      </w:r>
      <w:r>
        <w:rPr>
          <w:rFonts w:ascii="Calibri" w:hAnsi="Calibri" w:cs="Calibri" w:eastAsia="Calibri"/>
          <w:b w:val="0"/>
          <w:color w:val="1F2937"/>
        </w:rPr>
        <w:t xml:space="preserve"> cả BehaviorEngine và trang giám thị. Nhánh đó </w:t>
      </w:r>
      <w:r>
        <w:rPr>
          <w:rFonts w:ascii="Calibri" w:hAnsi="Calibri" w:cs="Calibri" w:eastAsia="Calibri"/>
          <w:b/>
          <w:color w:val="1F2937"/>
        </w:rPr>
        <w:t>chưa có thuật toán thật</w:t>
      </w:r>
      <w:r>
        <w:rPr>
          <w:rFonts w:ascii="Calibri" w:hAnsi="Calibri" w:cs="Calibri" w:eastAsia="Calibri"/>
          <w:b w:val="0"/>
          <w:color w:val="1F2937"/>
        </w:rPr>
        <w:t xml:space="preserve"> — cố ý để trống an toàn. Chi tiết từng bước gắn sau này: xem tài liệu phần cải tiến, mục 3.0b–3.0c.</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Câu nhớ: </w:t>
            </w:r>
            <w:r>
              <w:rPr>
                <w:rFonts w:ascii="Calibri" w:hAnsi="Calibri" w:cs="Calibri" w:eastAsia="Calibri"/>
                <w:b/>
                <w:color w:val="1F2937"/>
                <w:sz w:val="22"/>
              </w:rPr>
              <w:t>MediaPipe nhìn — BehaviorEngine đếm giờ — Giám thị quyết định — vision-provider là ổ cắm để đổi cách nhìn sau này.</w:t>
            </w:r>
          </w:p>
        </w:tc>
      </w:tr>
    </w:tbl>
    <w:p>
      <w:pPr>
        <w:spacing w:after="40"/>
      </w:pPr>
    </w:p>
    <w:p>
      <w:pPr>
        <w:pStyle w:val="Heading2"/>
      </w:pPr>
      <w:r>
        <w:t>5.2. Bước 3: Từ 478 điểm thành vài con số</w:t>
      </w:r>
    </w:p>
    <w:p>
      <w:r>
        <w:rPr>
          <w:rFonts w:ascii="Calibri" w:hAnsi="Calibri" w:cs="Calibri" w:eastAsia="Calibri"/>
          <w:b w:val="0"/>
          <w:color w:val="1F2937"/>
        </w:rPr>
        <w:t xml:space="preserve">478 điểm thì quá nhiều để ra quyết định. File </w:t>
      </w:r>
      <w:r>
        <w:rPr>
          <w:rFonts w:ascii="Consolas" w:hAnsi="Consolas" w:cs="Consolas" w:eastAsia="Consolas"/>
          <w:b w:val="0"/>
          <w:color w:val="9A3412"/>
          <w:sz w:val="21"/>
        </w:rPr>
        <w:t>face-metrics.ts</w:t>
      </w:r>
      <w:r>
        <w:rPr>
          <w:rFonts w:ascii="Calibri" w:hAnsi="Calibri" w:cs="Calibri" w:eastAsia="Calibri"/>
          <w:b w:val="0"/>
          <w:color w:val="1F2937"/>
        </w:rPr>
        <w:t xml:space="preserve"> (qua cửa </w:t>
      </w:r>
      <w:r>
        <w:rPr>
          <w:rFonts w:ascii="Consolas" w:hAnsi="Consolas" w:cs="Consolas" w:eastAsia="Consolas"/>
          <w:b w:val="0"/>
          <w:color w:val="9A3412"/>
          <w:sz w:val="21"/>
        </w:rPr>
        <w:t>vision-provider.ts</w:t>
      </w:r>
      <w:r>
        <w:rPr>
          <w:rFonts w:ascii="Calibri" w:hAnsi="Calibri" w:cs="Calibri" w:eastAsia="Calibri"/>
          <w:b w:val="0"/>
          <w:color w:val="1F2937"/>
        </w:rPr>
        <w:t xml:space="preserve">) rút gọn thành </w:t>
      </w:r>
      <w:r>
        <w:rPr>
          <w:rFonts w:ascii="Calibri" w:hAnsi="Calibri" w:cs="Calibri" w:eastAsia="Calibri"/>
          <w:b/>
          <w:color w:val="1F2937"/>
        </w:rPr>
        <w:t>5 con số</w:t>
      </w:r>
      <w:r>
        <w:rPr>
          <w:rFonts w:ascii="Calibri" w:hAnsi="Calibri" w:cs="Calibri" w:eastAsia="Calibri"/>
          <w:b w:val="0"/>
          <w:color w:val="1F2937"/>
        </w:rPr>
        <w:t>: số khuôn mặt, góc quay ngang (</w:t>
      </w:r>
      <w:r>
        <w:rPr>
          <w:rFonts w:ascii="Consolas" w:hAnsi="Consolas" w:cs="Consolas" w:eastAsia="Consolas"/>
          <w:b w:val="0"/>
          <w:color w:val="9A3412"/>
          <w:sz w:val="21"/>
        </w:rPr>
        <w:t>headYaw</w:t>
      </w:r>
      <w:r>
        <w:rPr>
          <w:rFonts w:ascii="Calibri" w:hAnsi="Calibri" w:cs="Calibri" w:eastAsia="Calibri"/>
          <w:b w:val="0"/>
          <w:color w:val="1F2937"/>
        </w:rPr>
        <w:t>), góc cúi/ngẩng (</w:t>
      </w:r>
      <w:r>
        <w:rPr>
          <w:rFonts w:ascii="Consolas" w:hAnsi="Consolas" w:cs="Consolas" w:eastAsia="Consolas"/>
          <w:b w:val="0"/>
          <w:color w:val="9A3412"/>
          <w:sz w:val="21"/>
        </w:rPr>
        <w:t>headPitch</w:t>
      </w:r>
      <w:r>
        <w:rPr>
          <w:rFonts w:ascii="Calibri" w:hAnsi="Calibri" w:cs="Calibri" w:eastAsia="Calibri"/>
          <w:b w:val="0"/>
          <w:color w:val="1F2937"/>
        </w:rPr>
        <w:t>), hướng mắt ngang (</w:t>
      </w:r>
      <w:r>
        <w:rPr>
          <w:rFonts w:ascii="Consolas" w:hAnsi="Consolas" w:cs="Consolas" w:eastAsia="Consolas"/>
          <w:b w:val="0"/>
          <w:color w:val="9A3412"/>
          <w:sz w:val="21"/>
        </w:rPr>
        <w:t>gazeX</w:t>
      </w:r>
      <w:r>
        <w:rPr>
          <w:rFonts w:ascii="Calibri" w:hAnsi="Calibri" w:cs="Calibri" w:eastAsia="Calibri"/>
          <w:b w:val="0"/>
          <w:color w:val="1F2937"/>
        </w:rPr>
        <w:t>) và dọc (</w:t>
      </w:r>
      <w:r>
        <w:rPr>
          <w:rFonts w:ascii="Consolas" w:hAnsi="Consolas" w:cs="Consolas" w:eastAsia="Consolas"/>
          <w:b w:val="0"/>
          <w:color w:val="9A3412"/>
          <w:sz w:val="21"/>
        </w:rPr>
        <w:t>gazeY</w:t>
      </w:r>
      <w:r>
        <w:rPr>
          <w:rFonts w:ascii="Calibri" w:hAnsi="Calibri" w:cs="Calibri" w:eastAsia="Calibri"/>
          <w:b w:val="0"/>
          <w:color w:val="1F2937"/>
        </w:rPr>
        <w:t>).</w:t>
      </w:r>
    </w:p>
    <w:p>
      <w:pPr>
        <w:keepNext/>
        <w:jc w:val="center"/>
      </w:pPr>
      <w:r>
        <w:drawing>
          <wp:inline xmlns:a="http://schemas.openxmlformats.org/drawingml/2006/main" xmlns:pic="http://schemas.openxmlformats.org/drawingml/2006/picture">
            <wp:extent cx="5832000" cy="3032640"/>
            <wp:docPr id="5" name="Picture 5"/>
            <wp:cNvGraphicFramePr>
              <a:graphicFrameLocks noChangeAspect="1"/>
            </wp:cNvGraphicFramePr>
            <a:graphic>
              <a:graphicData uri="http://schemas.openxmlformats.org/drawingml/2006/picture">
                <pic:pic>
                  <pic:nvPicPr>
                    <pic:cNvPr id="0" name="04-diem-moc.png"/>
                    <pic:cNvPicPr/>
                  </pic:nvPicPr>
                  <pic:blipFill>
                    <a:blip r:embed="rId15"/>
                    <a:stretch>
                      <a:fillRect/>
                    </a:stretch>
                  </pic:blipFill>
                  <pic:spPr>
                    <a:xfrm>
                      <a:off x="0" y="0"/>
                      <a:ext cx="5832000" cy="3032640"/>
                    </a:xfrm>
                    <a:prstGeom prst="rect"/>
                  </pic:spPr>
                </pic:pic>
              </a:graphicData>
            </a:graphic>
          </wp:inline>
        </w:drawing>
      </w:r>
    </w:p>
    <w:p>
      <w:pPr>
        <w:jc w:val="center"/>
      </w:pPr>
      <w:r>
        <w:rPr>
          <w:rFonts w:ascii="Calibri" w:hAnsi="Calibri" w:cs="Calibri" w:eastAsia="Calibri"/>
          <w:b/>
          <w:color w:val="2E74B5"/>
          <w:sz w:val="20"/>
        </w:rPr>
        <w:t xml:space="preserve">Hình 5. </w:t>
      </w:r>
      <w:r>
        <w:rPr>
          <w:rFonts w:ascii="Calibri" w:hAnsi="Calibri" w:cs="Calibri" w:eastAsia="Calibri"/>
          <w:i/>
          <w:color w:val="5C6B7A"/>
          <w:sz w:val="20"/>
        </w:rPr>
        <w:t>Ý tưởng tính góc quay đầu: so vị trí mũi với điểm giữa hai má.</w:t>
      </w:r>
    </w:p>
    <w:p>
      <w:pPr>
        <w:keepNext/>
        <w:spacing w:after="40"/>
      </w:pPr>
      <w:r>
        <w:rPr>
          <w:rFonts w:ascii="Calibri" w:hAnsi="Calibri" w:cs="Calibri" w:eastAsia="Calibri"/>
          <w:b/>
          <w:color w:val="2E74B5"/>
          <w:sz w:val="20"/>
        </w:rPr>
        <w:t xml:space="preserve">Đoạn code 3 · </w:t>
      </w:r>
      <w:r>
        <w:rPr>
          <w:rFonts w:ascii="Consolas" w:hAnsi="Consolas" w:cs="Consolas" w:eastAsia="Consolas"/>
          <w:color w:val="5C6B7A"/>
          <w:sz w:val="20"/>
        </w:rPr>
        <w:t>web/src/ai/face-metrics.ts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const nose = point(landmarks, 1);</w:t>
              <w:br/>
            </w:r>
            <w:r>
              <w:rPr>
                <w:rFonts w:ascii="Consolas" w:hAnsi="Consolas" w:cs="Consolas" w:eastAsia="Consolas"/>
                <w:color w:val="24292F"/>
                <w:sz w:val="18"/>
              </w:rPr>
              <w:t>const leftCheek = point(landmarks, 234);</w:t>
              <w:br/>
            </w:r>
            <w:r>
              <w:rPr>
                <w:rFonts w:ascii="Consolas" w:hAnsi="Consolas" w:cs="Consolas" w:eastAsia="Consolas"/>
                <w:color w:val="24292F"/>
                <w:sz w:val="18"/>
              </w:rPr>
              <w:t>const rightCheek = point(landmarks, 454);</w:t>
              <w:br/>
            </w:r>
            <w:r>
              <w:rPr>
                <w:rFonts w:ascii="Consolas" w:hAnsi="Consolas" w:cs="Consolas" w:eastAsia="Consolas"/>
                <w:color w:val="24292F"/>
                <w:sz w:val="18"/>
              </w:rPr>
              <w:t>const forehead = point(landmarks, 10);</w:t>
              <w:br/>
            </w:r>
            <w:r>
              <w:rPr>
                <w:rFonts w:ascii="Consolas" w:hAnsi="Consolas" w:cs="Consolas" w:eastAsia="Consolas"/>
                <w:color w:val="24292F"/>
                <w:sz w:val="18"/>
              </w:rPr>
              <w:t>const chin = point(landmarks, 152);</w:t>
              <w:br/>
            </w:r>
            <w:r>
              <w:rPr>
                <w:rFonts w:ascii="Consolas" w:hAnsi="Consolas" w:cs="Consolas" w:eastAsia="Consolas"/>
                <w:color w:val="24292F"/>
                <w:sz w:val="18"/>
              </w:rPr>
              <w:br/>
            </w:r>
            <w:r>
              <w:rPr>
                <w:rFonts w:ascii="Consolas" w:hAnsi="Consolas" w:cs="Consolas" w:eastAsia="Consolas"/>
                <w:color w:val="24292F"/>
                <w:sz w:val="18"/>
              </w:rPr>
              <w:t>const faceWidth = Math.abs(rightCheek.x - leftCheek.x);</w:t>
              <w:br/>
            </w:r>
            <w:r>
              <w:rPr>
                <w:rFonts w:ascii="Consolas" w:hAnsi="Consolas" w:cs="Consolas" w:eastAsia="Consolas"/>
                <w:color w:val="24292F"/>
                <w:sz w:val="18"/>
              </w:rPr>
              <w:t>const headYaw = ((nose.x - average([leftCheek.x, rightCheek.x])) / Math.max(faceWidth, 0.01)) * 110;</w:t>
              <w:br/>
            </w:r>
            <w:r>
              <w:rPr>
                <w:rFonts w:ascii="Consolas" w:hAnsi="Consolas" w:cs="Consolas" w:eastAsia="Consolas"/>
                <w:color w:val="24292F"/>
                <w:sz w:val="18"/>
              </w:rPr>
              <w:t>const headPitch = (ratio(nose.y, forehead.y, chin.y) - 0.54) * 95;</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alibri" w:hAnsi="Calibri" w:cs="Calibri" w:eastAsia="Calibri"/>
          <w:b w:val="0"/>
          <w:color w:val="1F2937"/>
        </w:rPr>
        <w:t xml:space="preserve">Mỗi điểm mốc có </w:t>
      </w:r>
      <w:r>
        <w:rPr>
          <w:rFonts w:ascii="Calibri" w:hAnsi="Calibri" w:cs="Calibri" w:eastAsia="Calibri"/>
          <w:b/>
          <w:color w:val="1F2937"/>
        </w:rPr>
        <w:t>số thứ tự cố định</w:t>
      </w:r>
      <w:r>
        <w:rPr>
          <w:rFonts w:ascii="Calibri" w:hAnsi="Calibri" w:cs="Calibri" w:eastAsia="Calibri"/>
          <w:b w:val="0"/>
          <w:color w:val="1F2937"/>
        </w:rPr>
        <w:t xml:space="preserve"> trong lưới 478 điểm: điểm 1 là mũi, 234 và 454 là hai má, 10 là trán, 152 là cằm.</w:t>
      </w:r>
    </w:p>
    <w:p>
      <w:pPr>
        <w:pStyle w:val="ListBullet"/>
        <w:spacing w:after="60"/>
      </w:pPr>
      <w:r>
        <w:rPr>
          <w:rFonts w:ascii="Consolas" w:hAnsi="Consolas" w:cs="Consolas" w:eastAsia="Consolas"/>
          <w:b w:val="0"/>
          <w:color w:val="9A3412"/>
          <w:sz w:val="21"/>
        </w:rPr>
        <w:t>faceWidth</w:t>
      </w:r>
      <w:r>
        <w:rPr>
          <w:rFonts w:ascii="Calibri" w:hAnsi="Calibri" w:cs="Calibri" w:eastAsia="Calibri"/>
          <w:b w:val="0"/>
          <w:color w:val="1F2937"/>
        </w:rPr>
        <w:t xml:space="preserve"> là bề rộng khuôn mặt (khoảng cách hai má).</w:t>
      </w:r>
    </w:p>
    <w:p>
      <w:pPr>
        <w:pStyle w:val="ListBullet"/>
        <w:spacing w:after="60"/>
      </w:pPr>
      <w:r>
        <w:rPr>
          <w:rFonts w:ascii="Consolas" w:hAnsi="Consolas" w:cs="Consolas" w:eastAsia="Consolas"/>
          <w:b w:val="0"/>
          <w:color w:val="9A3412"/>
          <w:sz w:val="21"/>
        </w:rPr>
        <w:t>headYaw</w:t>
      </w:r>
      <w:r>
        <w:rPr>
          <w:rFonts w:ascii="Calibri" w:hAnsi="Calibri" w:cs="Calibri" w:eastAsia="Calibri"/>
          <w:b w:val="0"/>
          <w:color w:val="1F2937"/>
        </w:rPr>
        <w:t xml:space="preserve">: lấy </w:t>
      </w:r>
      <w:r>
        <w:rPr>
          <w:rFonts w:ascii="Calibri" w:hAnsi="Calibri" w:cs="Calibri" w:eastAsia="Calibri"/>
          <w:b/>
          <w:color w:val="1F2937"/>
        </w:rPr>
        <w:t>vị trí mũi trừ điểm giữa hai má</w:t>
      </w:r>
      <w:r>
        <w:rPr>
          <w:rFonts w:ascii="Calibri" w:hAnsi="Calibri" w:cs="Calibri" w:eastAsia="Calibri"/>
          <w:b w:val="0"/>
          <w:color w:val="1F2937"/>
        </w:rPr>
        <w:t>, chia cho bề rộng mặt, nhân 110. Nhìn thẳng thì mũi nằm giữa nên kết quả gần 0. Quay đầu thì mũi lệch sang một bên nên con số lớn dần.</w:t>
      </w:r>
    </w:p>
    <w:p>
      <w:pPr>
        <w:pStyle w:val="ListBullet"/>
        <w:spacing w:after="60"/>
      </w:pPr>
      <w:r>
        <w:rPr>
          <w:rFonts w:ascii="Calibri" w:hAnsi="Calibri" w:cs="Calibri" w:eastAsia="Calibri"/>
          <w:b w:val="0"/>
          <w:color w:val="1F2937"/>
        </w:rPr>
        <w:t xml:space="preserve">Chia cho bề rộng mặt để </w:t>
      </w:r>
      <w:r>
        <w:rPr>
          <w:rFonts w:ascii="Calibri" w:hAnsi="Calibri" w:cs="Calibri" w:eastAsia="Calibri"/>
          <w:b/>
          <w:color w:val="1F2937"/>
        </w:rPr>
        <w:t>ngồi xa hay gần camera đều cho kết quả giống nhau</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headPitch</w:t>
      </w:r>
      <w:r>
        <w:rPr>
          <w:rFonts w:ascii="Calibri" w:hAnsi="Calibri" w:cs="Calibri" w:eastAsia="Calibri"/>
          <w:b w:val="0"/>
          <w:color w:val="1F2937"/>
        </w:rPr>
        <w:t>: xem mũi nằm ở đâu giữa trán và cằm. Bình thường mũi ở khoảng 54% quãng đường; lệch nhiều là đang cúi hoặc ngẩng.</w:t>
      </w:r>
    </w:p>
    <w:p>
      <w:pPr>
        <w:pStyle w:val="ListBullet"/>
        <w:spacing w:after="60"/>
      </w:pPr>
      <w:r>
        <w:rPr>
          <w:rFonts w:ascii="Calibri" w:hAnsi="Calibri" w:cs="Calibri" w:eastAsia="Calibri"/>
          <w:b w:val="0"/>
          <w:color w:val="1F2937"/>
        </w:rPr>
        <w:t>Hướng mắt (</w:t>
      </w:r>
      <w:r>
        <w:rPr>
          <w:rFonts w:ascii="Consolas" w:hAnsi="Consolas" w:cs="Consolas" w:eastAsia="Consolas"/>
          <w:b w:val="0"/>
          <w:color w:val="9A3412"/>
          <w:sz w:val="21"/>
        </w:rPr>
        <w:t>gazeX</w:t>
      </w:r>
      <w:r>
        <w:rPr>
          <w:rFonts w:ascii="Calibri" w:hAnsi="Calibri" w:cs="Calibri" w:eastAsia="Calibri"/>
          <w:b w:val="0"/>
          <w:color w:val="1F2937"/>
        </w:rPr>
        <w:t xml:space="preserve">, </w:t>
      </w:r>
      <w:r>
        <w:rPr>
          <w:rFonts w:ascii="Consolas" w:hAnsi="Consolas" w:cs="Consolas" w:eastAsia="Consolas"/>
          <w:b w:val="0"/>
          <w:color w:val="9A3412"/>
          <w:sz w:val="21"/>
        </w:rPr>
        <w:t>gazeY</w:t>
      </w:r>
      <w:r>
        <w:rPr>
          <w:rFonts w:ascii="Calibri" w:hAnsi="Calibri" w:cs="Calibri" w:eastAsia="Calibri"/>
          <w:b w:val="0"/>
          <w:color w:val="1F2937"/>
        </w:rPr>
        <w:t xml:space="preserve">) tính bằng </w:t>
      </w:r>
      <w:r>
        <w:rPr>
          <w:rFonts w:ascii="Calibri" w:hAnsi="Calibri" w:cs="Calibri" w:eastAsia="Calibri"/>
          <w:b/>
          <w:color w:val="1F2937"/>
        </w:rPr>
        <w:t>vị trí tròng đen trong khóe mắt</w:t>
      </w:r>
      <w:r>
        <w:rPr>
          <w:rFonts w:ascii="Calibri" w:hAnsi="Calibri" w:cs="Calibri" w:eastAsia="Calibri"/>
          <w:b w:val="0"/>
          <w:color w:val="1F2937"/>
        </w:rPr>
        <w:t>, đổi ra thang từ −1 đến 1 (0 là nhìn giữa).</w:t>
      </w: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 xml:space="preserve">“Con số 110 và 95 ở đâu ra?” → Đây là </w:t>
            </w:r>
            <w:r>
              <w:rPr>
                <w:rFonts w:ascii="Calibri" w:hAnsi="Calibri" w:cs="Calibri" w:eastAsia="Calibri"/>
                <w:b/>
                <w:color w:val="1F2937"/>
                <w:sz w:val="22"/>
              </w:rPr>
              <w:t>hệ số quy đổi</w:t>
            </w:r>
            <w:r>
              <w:rPr>
                <w:rFonts w:ascii="Calibri" w:hAnsi="Calibri" w:cs="Calibri" w:eastAsia="Calibri"/>
                <w:b w:val="0"/>
                <w:color w:val="1F2937"/>
                <w:sz w:val="22"/>
              </w:rPr>
              <w:t xml:space="preserve"> để kết quả có độ lớn gần giống “độ”. Đó là </w:t>
            </w:r>
            <w:r>
              <w:rPr>
                <w:rFonts w:ascii="Calibri" w:hAnsi="Calibri" w:cs="Calibri" w:eastAsia="Calibri"/>
                <w:b/>
                <w:color w:val="1F2937"/>
                <w:sz w:val="22"/>
              </w:rPr>
              <w:t>ước tính gần đúng</w:t>
            </w:r>
            <w:r>
              <w:rPr>
                <w:rFonts w:ascii="Calibri" w:hAnsi="Calibri" w:cs="Calibri" w:eastAsia="Calibri"/>
                <w:b w:val="0"/>
                <w:color w:val="1F2937"/>
                <w:sz w:val="22"/>
              </w:rPr>
              <w:t xml:space="preserve"> chứ không phải số đo chính xác đã hiệu chỉnh bằng thiết bị. Em nên nói thật như vậy: dự án chỉ cần so con số với ngưỡng, không cần đo góc chính xác tuyệt đối.</w:t>
            </w:r>
          </w:p>
        </w:tc>
      </w:tr>
    </w:tbl>
    <w:p>
      <w:pPr>
        <w:spacing w:after="40"/>
      </w:pPr>
    </w:p>
    <w:p>
      <w:pPr>
        <w:pStyle w:val="Heading2"/>
      </w:pPr>
      <w:r>
        <w:t>5.3. Bảy loại cảnh báo</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70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Mã trong code</w:t>
            </w:r>
          </w:p>
        </w:tc>
        <w:tc>
          <w:tcPr>
            <w:tcW w:type="dxa" w:w="215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Tên hiển thị</w:t>
            </w:r>
          </w:p>
        </w:tc>
        <w:tc>
          <w:tcPr>
            <w:tcW w:type="dxa" w:w="737"/>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Màu</w:t>
            </w:r>
          </w:p>
        </w:tc>
        <w:tc>
          <w:tcPr>
            <w:tcW w:type="dxa" w:w="3005"/>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Điều kiện trên mỗi khung hình</w:t>
            </w:r>
          </w:p>
        </w:tc>
        <w:tc>
          <w:tcPr>
            <w:tcW w:type="dxa" w:w="181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Kéo dài bao lâu</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no_face</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Không có mặt trước máy</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Đỏ</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Không thấy khuôn mặt nào</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5 giây</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8"/>
              </w:rPr>
              <w:t>multiple_faces</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Xuất hiện nhiều khuôn mặt</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Đỏ</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Thấy từ 2 khuôn mặt</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2 giây</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head_turn</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Quay đầu trái/phải kéo dài</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Vàng</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1 mặt, góc quay &gt; 14°</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3 giây</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8"/>
              </w:rPr>
              <w:t>head_pose</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Cúi/ngẩng đầu bất thường</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Vàng</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1 mặt, góc cúi/ngẩng &gt; 20°</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6 giây (tách riêng)</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gaze_away</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Hướng mắt lệch màn hình</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Vàng</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1 mặt, mắt lệch ngang &gt; 0,55 hoặc dọc &gt; 0,7</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5 giây</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8"/>
              </w:rPr>
              <w:t>focus_lost</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Rời khỏi cửa sổ bài thi</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Vàng</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Chuyển tab, thu nhỏ cửa sổ</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Ngay lập tức</w:t>
            </w:r>
          </w:p>
        </w:tc>
      </w:tr>
      <w:tr>
        <w:tc>
          <w:tcPr>
            <w:tcW w:type="dxa" w:w="170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restricted_input</w:t>
            </w:r>
          </w:p>
        </w:tc>
        <w:tc>
          <w:tcPr>
            <w:tcW w:type="dxa" w:w="21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Thao tác bàn phím bị hạn chế</w:t>
            </w:r>
          </w:p>
        </w:tc>
        <w:tc>
          <w:tcPr>
            <w:tcW w:type="dxa" w:w="73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Vàng</w:t>
            </w:r>
          </w:p>
        </w:tc>
        <w:tc>
          <w:tcPr>
            <w:tcW w:type="dxa" w:w="300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Bấm Ctrl/Cmd + C, V, X hoặc P</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Ngay lập tức</w:t>
            </w:r>
          </w:p>
        </w:tc>
      </w:tr>
    </w:tbl>
    <w:p>
      <w:pPr>
        <w:spacing w:after="40"/>
      </w:pPr>
    </w:p>
    <w:p>
      <w:r>
        <w:rPr>
          <w:rFonts w:ascii="Calibri" w:hAnsi="Calibri" w:cs="Calibri" w:eastAsia="Calibri"/>
          <w:b w:val="0"/>
          <w:color w:val="1F2937"/>
        </w:rPr>
        <w:t xml:space="preserve">Năm loại đầu do </w:t>
      </w:r>
      <w:r>
        <w:rPr>
          <w:rFonts w:ascii="Calibri" w:hAnsi="Calibri" w:cs="Calibri" w:eastAsia="Calibri"/>
          <w:b/>
          <w:color w:val="1F2937"/>
        </w:rPr>
        <w:t>AI nhìn camera</w:t>
      </w:r>
      <w:r>
        <w:rPr>
          <w:rFonts w:ascii="Calibri" w:hAnsi="Calibri" w:cs="Calibri" w:eastAsia="Calibri"/>
          <w:b w:val="0"/>
          <w:color w:val="1F2937"/>
        </w:rPr>
        <w:t xml:space="preserve">, hai loại cuối do </w:t>
      </w:r>
      <w:r>
        <w:rPr>
          <w:rFonts w:ascii="Calibri" w:hAnsi="Calibri" w:cs="Calibri" w:eastAsia="Calibri"/>
          <w:b/>
          <w:color w:val="1F2937"/>
        </w:rPr>
        <w:t>trình duyệt</w:t>
      </w:r>
      <w:r>
        <w:rPr>
          <w:rFonts w:ascii="Calibri" w:hAnsi="Calibri" w:cs="Calibri" w:eastAsia="Calibri"/>
          <w:b w:val="0"/>
          <w:color w:val="1F2937"/>
        </w:rPr>
        <w:t xml:space="preserve"> phát hiện. Các con số này nằm trong file </w:t>
      </w:r>
      <w:r>
        <w:rPr>
          <w:rFonts w:ascii="Consolas" w:hAnsi="Consolas" w:cs="Consolas" w:eastAsia="Consolas"/>
          <w:b w:val="0"/>
          <w:color w:val="9A3412"/>
          <w:sz w:val="21"/>
        </w:rPr>
        <w:t>thresholds.ts</w:t>
      </w:r>
      <w:r>
        <w:rPr>
          <w:rFonts w:ascii="Calibri" w:hAnsi="Calibri" w:cs="Calibri" w:eastAsia="Calibri"/>
          <w:b w:val="0"/>
          <w:color w:val="1F2937"/>
        </w:rPr>
        <w:t>:</w:t>
      </w:r>
    </w:p>
    <w:p>
      <w:pPr>
        <w:keepNext/>
        <w:spacing w:after="40"/>
      </w:pPr>
      <w:r>
        <w:rPr>
          <w:rFonts w:ascii="Calibri" w:hAnsi="Calibri" w:cs="Calibri" w:eastAsia="Calibri"/>
          <w:b/>
          <w:color w:val="2E74B5"/>
          <w:sz w:val="20"/>
        </w:rPr>
        <w:t xml:space="preserve">Đoạn code 4 · </w:t>
      </w:r>
      <w:r>
        <w:rPr>
          <w:rFonts w:ascii="Consolas" w:hAnsi="Consolas" w:cs="Consolas" w:eastAsia="Consolas"/>
          <w:color w:val="5C6B7A"/>
          <w:sz w:val="20"/>
        </w:rPr>
        <w:t>web/src/domain/thresholds.ts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export const DEFAULT_THRESHOLDS: BehaviorThresholds = {</w:t>
              <w:br/>
            </w:r>
            <w:r>
              <w:rPr>
                <w:rFonts w:ascii="Consolas" w:hAnsi="Consolas" w:cs="Consolas" w:eastAsia="Consolas"/>
                <w:color w:val="24292F"/>
                <w:sz w:val="18"/>
              </w:rPr>
              <w:t xml:space="preserve">  noFaceSeconds: 5,</w:t>
              <w:br/>
            </w:r>
            <w:r>
              <w:rPr>
                <w:rFonts w:ascii="Consolas" w:hAnsi="Consolas" w:cs="Consolas" w:eastAsia="Consolas"/>
                <w:color w:val="24292F"/>
                <w:sz w:val="18"/>
              </w:rPr>
              <w:t xml:space="preserve">  multipleFacesSeconds: 2,</w:t>
              <w:br/>
            </w:r>
            <w:r>
              <w:rPr>
                <w:rFonts w:ascii="Consolas" w:hAnsi="Consolas" w:cs="Consolas" w:eastAsia="Consolas"/>
                <w:color w:val="24292F"/>
                <w:sz w:val="18"/>
              </w:rPr>
              <w:t xml:space="preserve">  headTurnSeconds: 3,</w:t>
              <w:br/>
            </w:r>
            <w:r>
              <w:rPr>
                <w:rFonts w:ascii="Consolas" w:hAnsi="Consolas" w:cs="Consolas" w:eastAsia="Consolas"/>
                <w:color w:val="24292F"/>
                <w:sz w:val="18"/>
              </w:rPr>
              <w:t xml:space="preserve">  headPoseSeconds: 6,</w:t>
              <w:br/>
            </w:r>
            <w:r>
              <w:rPr>
                <w:rFonts w:ascii="Consolas" w:hAnsi="Consolas" w:cs="Consolas" w:eastAsia="Consolas"/>
                <w:color w:val="24292F"/>
                <w:sz w:val="18"/>
              </w:rPr>
              <w:t xml:space="preserve">  gazeAwaySeconds: 5,</w:t>
              <w:br/>
            </w:r>
            <w:r>
              <w:rPr>
                <w:rFonts w:ascii="Consolas" w:hAnsi="Consolas" w:cs="Consolas" w:eastAsia="Consolas"/>
                <w:color w:val="24292F"/>
                <w:sz w:val="18"/>
              </w:rPr>
              <w:t xml:space="preserve">  cooldownSeconds: 12,</w:t>
              <w:br/>
            </w:r>
            <w:r>
              <w:rPr>
                <w:rFonts w:ascii="Consolas" w:hAnsi="Consolas" w:cs="Consolas" w:eastAsia="Consolas"/>
                <w:color w:val="24292F"/>
                <w:sz w:val="18"/>
              </w:rPr>
              <w:t>};</w:t>
              <w:br/>
            </w:r>
            <w:r>
              <w:rPr>
                <w:rFonts w:ascii="Consolas" w:hAnsi="Consolas" w:cs="Consolas" w:eastAsia="Consolas"/>
                <w:color w:val="24292F"/>
                <w:sz w:val="18"/>
              </w:rPr>
              <w:br/>
            </w:r>
            <w:r>
              <w:rPr>
                <w:rFonts w:ascii="Consolas" w:hAnsi="Consolas" w:cs="Consolas" w:eastAsia="Consolas"/>
                <w:color w:val="24292F"/>
                <w:sz w:val="18"/>
              </w:rPr>
              <w:t>export const VISION_LIMITS = { headYaw: 14, headPitch: 20, gazeX: 0.55, gazeY: 0.7 };</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DEFAULT_THRESHOLDS</w:t>
      </w:r>
      <w:r>
        <w:rPr>
          <w:rFonts w:ascii="Calibri" w:hAnsi="Calibri" w:cs="Calibri" w:eastAsia="Calibri"/>
          <w:b w:val="0"/>
          <w:color w:val="1F2937"/>
        </w:rPr>
        <w:t xml:space="preserve">: </w:t>
      </w:r>
      <w:r>
        <w:rPr>
          <w:rFonts w:ascii="Calibri" w:hAnsi="Calibri" w:cs="Calibri" w:eastAsia="Calibri"/>
          <w:b/>
          <w:color w:val="1F2937"/>
        </w:rPr>
        <w:t>bao nhiêu giây</w:t>
      </w:r>
      <w:r>
        <w:rPr>
          <w:rFonts w:ascii="Calibri" w:hAnsi="Calibri" w:cs="Calibri" w:eastAsia="Calibri"/>
          <w:b w:val="0"/>
          <w:color w:val="1F2937"/>
        </w:rPr>
        <w:t xml:space="preserve"> thì thành cảnh báo. Trang Quản trị có thể đổi (1–60 giây).</w:t>
      </w:r>
    </w:p>
    <w:p>
      <w:pPr>
        <w:pStyle w:val="ListBullet"/>
        <w:spacing w:after="60"/>
      </w:pPr>
      <w:r>
        <w:rPr>
          <w:rFonts w:ascii="Consolas" w:hAnsi="Consolas" w:cs="Consolas" w:eastAsia="Consolas"/>
          <w:b w:val="0"/>
          <w:color w:val="9A3412"/>
          <w:sz w:val="21"/>
        </w:rPr>
        <w:t>VISION_LIMITS</w:t>
      </w:r>
      <w:r>
        <w:rPr>
          <w:rFonts w:ascii="Calibri" w:hAnsi="Calibri" w:cs="Calibri" w:eastAsia="Calibri"/>
          <w:b w:val="0"/>
          <w:color w:val="1F2937"/>
        </w:rPr>
        <w:t xml:space="preserve">: </w:t>
      </w:r>
      <w:r>
        <w:rPr>
          <w:rFonts w:ascii="Calibri" w:hAnsi="Calibri" w:cs="Calibri" w:eastAsia="Calibri"/>
          <w:b/>
          <w:color w:val="1F2937"/>
        </w:rPr>
        <w:t>giới hạn góc</w:t>
      </w:r>
      <w:r>
        <w:rPr>
          <w:rFonts w:ascii="Calibri" w:hAnsi="Calibri" w:cs="Calibri" w:eastAsia="Calibri"/>
          <w:b w:val="0"/>
          <w:color w:val="1F2937"/>
        </w:rPr>
        <w:t xml:space="preserve"> trên từng khung hình. Muốn đổi phải sửa code.</w:t>
      </w:r>
    </w:p>
    <w:p>
      <w:pPr>
        <w:pStyle w:val="ListBullet"/>
        <w:spacing w:after="60"/>
      </w:pPr>
      <w:r>
        <w:rPr>
          <w:rFonts w:ascii="Consolas" w:hAnsi="Consolas" w:cs="Consolas" w:eastAsia="Consolas"/>
          <w:b w:val="0"/>
          <w:color w:val="9A3412"/>
          <w:sz w:val="21"/>
        </w:rPr>
        <w:t>cooldownSeconds: 12</w:t>
      </w:r>
      <w:r>
        <w:rPr>
          <w:rFonts w:ascii="Calibri" w:hAnsi="Calibri" w:cs="Calibri" w:eastAsia="Calibri"/>
          <w:b w:val="0"/>
          <w:color w:val="1F2937"/>
        </w:rPr>
        <w:t xml:space="preserve">: sau khi báo, cùng một loại phải </w:t>
      </w:r>
      <w:r>
        <w:rPr>
          <w:rFonts w:ascii="Calibri" w:hAnsi="Calibri" w:cs="Calibri" w:eastAsia="Calibri"/>
          <w:b/>
          <w:color w:val="1F2937"/>
        </w:rPr>
        <w:t>nghỉ 12 giây</w:t>
      </w:r>
      <w:r>
        <w:rPr>
          <w:rFonts w:ascii="Calibri" w:hAnsi="Calibri" w:cs="Calibri" w:eastAsia="Calibri"/>
          <w:b w:val="0"/>
          <w:color w:val="1F2937"/>
        </w:rPr>
        <w:t xml:space="preserve"> mới báo lại (xem mục 5.5).</w:t>
      </w:r>
    </w:p>
    <w:p>
      <w:pPr>
        <w:pStyle w:val="Heading2"/>
      </w:pPr>
      <w:r>
        <w:t>5.4. Bước 4: Bộ đếm thời gian, trái tim của dự án</w:t>
      </w:r>
    </w:p>
    <w:p>
      <w:r>
        <w:rPr>
          <w:rFonts w:ascii="Calibri" w:hAnsi="Calibri" w:cs="Calibri" w:eastAsia="Calibri"/>
          <w:b w:val="0"/>
          <w:color w:val="1F2937"/>
        </w:rPr>
        <w:t xml:space="preserve">Nếu cứ thấy quay đầu là báo, giám thị sẽ bị “dội bom” bởi hàng trăm cảnh báo vô nghĩa mỗi khi học sinh vươn vai. Vì vậy dự án có một </w:t>
      </w:r>
      <w:r>
        <w:rPr>
          <w:rFonts w:ascii="Calibri" w:hAnsi="Calibri" w:cs="Calibri" w:eastAsia="Calibri"/>
          <w:b/>
          <w:color w:val="1F2937"/>
        </w:rPr>
        <w:t>bộ đếm thời gian</w:t>
      </w:r>
      <w:r>
        <w:rPr>
          <w:rFonts w:ascii="Calibri" w:hAnsi="Calibri" w:cs="Calibri" w:eastAsia="Calibri"/>
          <w:b w:val="0"/>
          <w:color w:val="1F2937"/>
        </w:rPr>
        <w:t xml:space="preserve"> (</w:t>
      </w:r>
      <w:r>
        <w:rPr>
          <w:rFonts w:ascii="Consolas" w:hAnsi="Consolas" w:cs="Consolas" w:eastAsia="Consolas"/>
          <w:b w:val="0"/>
          <w:color w:val="9A3412"/>
          <w:sz w:val="21"/>
        </w:rPr>
        <w:t>BehaviorEngine</w:t>
      </w:r>
      <w:r>
        <w:rPr>
          <w:rFonts w:ascii="Calibri" w:hAnsi="Calibri" w:cs="Calibri" w:eastAsia="Calibri"/>
          <w:b w:val="0"/>
          <w:color w:val="1F2937"/>
        </w:rPr>
        <w:t>) cho từng loại dấu hiệu.</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Bộ đếm giống </w:t>
            </w:r>
            <w:r>
              <w:rPr>
                <w:rFonts w:ascii="Calibri" w:hAnsi="Calibri" w:cs="Calibri" w:eastAsia="Calibri"/>
                <w:b/>
                <w:color w:val="1F2937"/>
                <w:sz w:val="22"/>
              </w:rPr>
              <w:t>trọng tài cầm đồng hồ bấm giờ</w:t>
            </w:r>
            <w:r>
              <w:rPr>
                <w:rFonts w:ascii="Calibri" w:hAnsi="Calibri" w:cs="Calibri" w:eastAsia="Calibri"/>
                <w:b w:val="0"/>
                <w:color w:val="1F2937"/>
                <w:sz w:val="22"/>
              </w:rPr>
              <w:t xml:space="preserve">: chỉ khi một dấu hiệu </w:t>
            </w:r>
            <w:r>
              <w:rPr>
                <w:rFonts w:ascii="Calibri" w:hAnsi="Calibri" w:cs="Calibri" w:eastAsia="Calibri"/>
                <w:b/>
                <w:color w:val="1F2937"/>
                <w:sz w:val="22"/>
              </w:rPr>
              <w:t>kéo dài liên tục đủ lâu</w:t>
            </w:r>
            <w:r>
              <w:rPr>
                <w:rFonts w:ascii="Calibri" w:hAnsi="Calibri" w:cs="Calibri" w:eastAsia="Calibri"/>
                <w:b w:val="0"/>
                <w:color w:val="1F2937"/>
                <w:sz w:val="22"/>
              </w:rPr>
              <w:t xml:space="preserve"> mới thổi còi. Thổi còi xong phải nghỉ 12 giây mới được thổi lại cùng lỗi đó. Còi chỉ để gọi giám thị tới xem, </w:t>
            </w:r>
            <w:r>
              <w:rPr>
                <w:rFonts w:ascii="Calibri" w:hAnsi="Calibri" w:cs="Calibri" w:eastAsia="Calibri"/>
                <w:b/>
                <w:color w:val="1F2937"/>
                <w:sz w:val="22"/>
              </w:rPr>
              <w:t>không phải phán quyết</w:t>
            </w:r>
            <w:r>
              <w:rPr>
                <w:rFonts w:ascii="Calibri" w:hAnsi="Calibri" w:cs="Calibri" w:eastAsia="Calibri"/>
                <w:b w:val="0"/>
                <w:color w:val="1F2937"/>
                <w:sz w:val="22"/>
              </w:rPr>
              <w:t>.</w:t>
            </w:r>
          </w:p>
        </w:tc>
      </w:tr>
    </w:tbl>
    <w:p>
      <w:pPr>
        <w:spacing w:after="40"/>
      </w:pPr>
    </w:p>
    <w:p>
      <w:pPr>
        <w:keepNext/>
        <w:jc w:val="center"/>
      </w:pPr>
      <w:r>
        <w:drawing>
          <wp:inline xmlns:a="http://schemas.openxmlformats.org/drawingml/2006/main" xmlns:pic="http://schemas.openxmlformats.org/drawingml/2006/picture">
            <wp:extent cx="5832000" cy="2916000"/>
            <wp:docPr id="6" name="Picture 6"/>
            <wp:cNvGraphicFramePr>
              <a:graphicFrameLocks noChangeAspect="1"/>
            </wp:cNvGraphicFramePr>
            <a:graphic>
              <a:graphicData uri="http://schemas.openxmlformats.org/drawingml/2006/picture">
                <pic:pic>
                  <pic:nvPicPr>
                    <pic:cNvPr id="0" name="05-bo-dem.png"/>
                    <pic:cNvPicPr/>
                  </pic:nvPicPr>
                  <pic:blipFill>
                    <a:blip r:embed="rId16"/>
                    <a:stretch>
                      <a:fillRect/>
                    </a:stretch>
                  </pic:blipFill>
                  <pic:spPr>
                    <a:xfrm>
                      <a:off x="0" y="0"/>
                      <a:ext cx="5832000" cy="2916000"/>
                    </a:xfrm>
                    <a:prstGeom prst="rect"/>
                  </pic:spPr>
                </pic:pic>
              </a:graphicData>
            </a:graphic>
          </wp:inline>
        </w:drawing>
      </w:r>
    </w:p>
    <w:p>
      <w:pPr>
        <w:jc w:val="center"/>
      </w:pPr>
      <w:r>
        <w:rPr>
          <w:rFonts w:ascii="Calibri" w:hAnsi="Calibri" w:cs="Calibri" w:eastAsia="Calibri"/>
          <w:b/>
          <w:color w:val="2E74B5"/>
          <w:sz w:val="20"/>
        </w:rPr>
        <w:t xml:space="preserve">Hình 6. </w:t>
      </w:r>
      <w:r>
        <w:rPr>
          <w:rFonts w:ascii="Calibri" w:hAnsi="Calibri" w:cs="Calibri" w:eastAsia="Calibri"/>
          <w:i/>
          <w:color w:val="5C6B7A"/>
          <w:sz w:val="20"/>
        </w:rPr>
        <w:t>Ví dụ bộ đếm quay đầu: liếc về rất ngắn không làm mất thời gian đã đếm; đủ 3 giây thì tạo cảnh báo.</w:t>
      </w:r>
    </w:p>
    <w:p>
      <w:r>
        <w:rPr>
          <w:rFonts w:ascii="Calibri" w:hAnsi="Calibri" w:cs="Calibri" w:eastAsia="Calibri"/>
          <w:b w:val="0"/>
          <w:color w:val="1F2937"/>
        </w:rPr>
        <w:t xml:space="preserve">Bộ đếm có </w:t>
      </w:r>
      <w:r>
        <w:rPr>
          <w:rFonts w:ascii="Calibri" w:hAnsi="Calibri" w:cs="Calibri" w:eastAsia="Calibri"/>
          <w:b/>
          <w:color w:val="1F2937"/>
        </w:rPr>
        <w:t>ba luật chống báo nhầm</w:t>
      </w:r>
      <w:r>
        <w:rPr>
          <w:rFonts w:ascii="Calibri" w:hAnsi="Calibri" w:cs="Calibri" w:eastAsia="Calibri"/>
          <w:b w:val="0"/>
          <w:color w:val="1F2937"/>
        </w:rPr>
        <w:t>:</w:t>
      </w:r>
    </w:p>
    <w:p>
      <w:pPr>
        <w:pStyle w:val="ListBullet"/>
        <w:spacing w:after="60"/>
      </w:pPr>
      <w:r>
        <w:rPr>
          <w:rFonts w:ascii="Calibri" w:hAnsi="Calibri" w:cs="Calibri" w:eastAsia="Calibri"/>
          <w:b/>
          <w:color w:val="1F2937"/>
        </w:rPr>
        <w:t>Chỉ cộng thời gian giữa hai khung hình liên tiếp cùng vi phạm.</w:t>
      </w:r>
    </w:p>
    <w:p>
      <w:pPr>
        <w:pStyle w:val="ListBullet"/>
        <w:spacing w:after="60"/>
      </w:pPr>
      <w:r>
        <w:rPr>
          <w:rFonts w:ascii="Calibri" w:hAnsi="Calibri" w:cs="Calibri" w:eastAsia="Calibri"/>
          <w:b/>
          <w:color w:val="1F2937"/>
        </w:rPr>
        <w:t>Nhiễu ngắn dưới 0,4 giây được bỏ qua</w:t>
      </w:r>
      <w:r>
        <w:rPr>
          <w:rFonts w:ascii="Calibri" w:hAnsi="Calibri" w:cs="Calibri" w:eastAsia="Calibri"/>
          <w:b w:val="0"/>
          <w:color w:val="1F2937"/>
        </w:rPr>
        <w:t xml:space="preserve">: AI lỡ nhận sai một hai khung hình, hoặc học sinh liếc về rất nhanh, thì bộ đếm </w:t>
      </w:r>
      <w:r>
        <w:rPr>
          <w:rFonts w:ascii="Calibri" w:hAnsi="Calibri" w:cs="Calibri" w:eastAsia="Calibri"/>
          <w:b/>
          <w:color w:val="1F2937"/>
        </w:rPr>
        <w:t>vẫn giữ</w:t>
      </w:r>
      <w:r>
        <w:rPr>
          <w:rFonts w:ascii="Calibri" w:hAnsi="Calibri" w:cs="Calibri" w:eastAsia="Calibri"/>
          <w:b w:val="0"/>
          <w:color w:val="1F2937"/>
        </w:rPr>
        <w:t>. Phải bình thường liên tục từ 0,4 giây trở lên thì bộ đếm mới về 0.</w:t>
      </w:r>
    </w:p>
    <w:p>
      <w:pPr>
        <w:pStyle w:val="ListBullet"/>
        <w:spacing w:after="60"/>
      </w:pPr>
      <w:r>
        <w:rPr>
          <w:rFonts w:ascii="Calibri" w:hAnsi="Calibri" w:cs="Calibri" w:eastAsia="Calibri"/>
          <w:b/>
          <w:color w:val="1F2937"/>
        </w:rPr>
        <w:t>Camera đứng hình quá 1,5 giây thì mọi bộ đếm về 0</w:t>
      </w:r>
      <w:r>
        <w:rPr>
          <w:rFonts w:ascii="Calibri" w:hAnsi="Calibri" w:cs="Calibri" w:eastAsia="Calibri"/>
          <w:b w:val="0"/>
          <w:color w:val="1F2937"/>
        </w:rPr>
        <w:t>: không bao giờ tính khoảng thời gian máy bị treo là thời gian “đã quan sát thấy vi phạm”.</w:t>
      </w:r>
    </w:p>
    <w:p>
      <w:pPr>
        <w:keepNext/>
        <w:spacing w:after="40"/>
      </w:pPr>
      <w:r>
        <w:rPr>
          <w:rFonts w:ascii="Calibri" w:hAnsi="Calibri" w:cs="Calibri" w:eastAsia="Calibri"/>
          <w:b/>
          <w:color w:val="2E74B5"/>
          <w:sz w:val="20"/>
        </w:rPr>
        <w:t xml:space="preserve">Đoạn code 5 · </w:t>
      </w:r>
      <w:r>
        <w:rPr>
          <w:rFonts w:ascii="Consolas" w:hAnsi="Consolas" w:cs="Consolas" w:eastAsia="Consolas"/>
          <w:color w:val="5C6B7A"/>
          <w:sz w:val="20"/>
        </w:rPr>
        <w:t>web/src/domain/behavior-engine.ts</w:t>
      </w:r>
      <w:r>
        <w:rPr>
          <w:rFonts w:ascii="Calibri" w:hAnsi="Calibri" w:cs="Calibri" w:eastAsia="Calibri"/>
          <w:i/>
          <w:color w:val="5C6B7A"/>
          <w:sz w:val="20"/>
        </w:rPr>
        <w:t xml:space="preserve">  (TypeScript, đã lược bớt và thêm chú thích)</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const RECOVERY_MS = 400;        // phải yên ổn 0,4 giây mới xóa bộ đếm</w:t>
              <w:br/>
            </w:r>
            <w:r>
              <w:rPr>
                <w:rFonts w:ascii="Consolas" w:hAnsi="Consolas" w:cs="Consolas" w:eastAsia="Consolas"/>
                <w:color w:val="24292F"/>
                <w:sz w:val="18"/>
              </w:rPr>
              <w:t>const MAX_FRAME_GAP_MS = 1500;  // hai khung hình cách nhau quá 1,5 giây thì đếm lại</w:t>
              <w:br/>
            </w:r>
            <w:r>
              <w:rPr>
                <w:rFonts w:ascii="Consolas" w:hAnsi="Consolas" w:cs="Consolas" w:eastAsia="Consolas"/>
                <w:color w:val="24292F"/>
                <w:sz w:val="18"/>
              </w:rPr>
              <w:br/>
            </w:r>
            <w:r>
              <w:rPr>
                <w:rFonts w:ascii="Consolas" w:hAnsi="Consolas" w:cs="Consolas" w:eastAsia="Consolas"/>
                <w:color w:val="24292F"/>
                <w:sz w:val="18"/>
              </w:rPr>
              <w:t>update(metrics: VisionMetrics, now: number, thresholds: BehaviorThresholds) {</w:t>
              <w:br/>
            </w:r>
            <w:r>
              <w:rPr>
                <w:rFonts w:ascii="Consolas" w:hAnsi="Consolas" w:cs="Consolas" w:eastAsia="Consolas"/>
                <w:color w:val="24292F"/>
                <w:sz w:val="18"/>
              </w:rPr>
              <w:t xml:space="preserve">  let delta = this.lastFrame === null ? 0 : now - this.lastFrame;</w:t>
              <w:br/>
            </w:r>
            <w:r>
              <w:rPr>
                <w:rFonts w:ascii="Consolas" w:hAnsi="Consolas" w:cs="Consolas" w:eastAsia="Consolas"/>
                <w:color w:val="24292F"/>
                <w:sz w:val="18"/>
              </w:rPr>
              <w:t xml:space="preserve">  if (delta &lt; 0 || delta &gt; MAX_FRAME_GAP_MS) { this.timers.clear(); delta = 0; }</w:t>
              <w:br/>
            </w:r>
            <w:r>
              <w:rPr>
                <w:rFonts w:ascii="Consolas" w:hAnsi="Consolas" w:cs="Consolas" w:eastAsia="Consolas"/>
                <w:color w:val="24292F"/>
                <w:sz w:val="18"/>
              </w:rPr>
              <w:t xml:space="preserve">  this.lastFrame = now;</w:t>
              <w:br/>
            </w:r>
            <w:r>
              <w:rPr>
                <w:rFonts w:ascii="Consolas" w:hAnsi="Consolas" w:cs="Consolas" w:eastAsia="Consolas"/>
                <w:color w:val="24292F"/>
                <w:sz w:val="18"/>
              </w:rPr>
              <w:t xml:space="preserve">  const singleFace = metrics.faceCount === 1;</w:t>
              <w:br/>
            </w:r>
            <w:r>
              <w:rPr>
                <w:rFonts w:ascii="Consolas" w:hAnsi="Consolas" w:cs="Consolas" w:eastAsia="Consolas"/>
                <w:color w:val="24292F"/>
                <w:sz w:val="18"/>
              </w:rPr>
              <w:t xml:space="preserve">  const conditions: Array&lt;[AlertType, boolean, number]&gt; = [</w:t>
              <w:br/>
            </w:r>
            <w:r>
              <w:rPr>
                <w:rFonts w:ascii="Consolas" w:hAnsi="Consolas" w:cs="Consolas" w:eastAsia="Consolas"/>
                <w:color w:val="24292F"/>
                <w:sz w:val="18"/>
              </w:rPr>
              <w:t xml:space="preserve">    ['no_face', metrics.faceCount === 0, thresholds.noFaceSeconds],</w:t>
              <w:br/>
            </w:r>
            <w:r>
              <w:rPr>
                <w:rFonts w:ascii="Consolas" w:hAnsi="Consolas" w:cs="Consolas" w:eastAsia="Consolas"/>
                <w:color w:val="24292F"/>
                <w:sz w:val="18"/>
              </w:rPr>
              <w:t xml:space="preserve">    ['multiple_faces', metrics.faceCount &gt; 1, thresholds.multipleFacesSeconds],</w:t>
              <w:br/>
            </w:r>
            <w:r>
              <w:rPr>
                <w:rFonts w:ascii="Consolas" w:hAnsi="Consolas" w:cs="Consolas" w:eastAsia="Consolas"/>
                <w:color w:val="24292F"/>
                <w:sz w:val="18"/>
              </w:rPr>
              <w:t xml:space="preserve">    ['head_turn', singleFace &amp;&amp; Math.abs(metrics.headYaw) &gt; VISION_LIMITS.headYaw, thresholds.headTurnSeconds],</w:t>
              <w:br/>
            </w:r>
            <w:r>
              <w:rPr>
                <w:rFonts w:ascii="Consolas" w:hAnsi="Consolas" w:cs="Consolas" w:eastAsia="Consolas"/>
                <w:i/>
                <w:color w:val="6A737D"/>
                <w:sz w:val="18"/>
              </w:rPr>
              <w:t xml:space="preserve">    // ... head_pose và gaze_away viết tương tự</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for (const [type, active, seconds] of conditions) {</w:t>
              <w:br/>
            </w:r>
            <w:r>
              <w:rPr>
                <w:rFonts w:ascii="Consolas" w:hAnsi="Consolas" w:cs="Consolas" w:eastAsia="Consolas"/>
                <w:color w:val="24292F"/>
                <w:sz w:val="18"/>
              </w:rPr>
              <w:t xml:space="preserve">    const timer = this.timers.get(type) ?? { activeMs: 0, quietMs: 0, wasActive: false };</w:t>
              <w:br/>
            </w:r>
            <w:r>
              <w:rPr>
                <w:rFonts w:ascii="Consolas" w:hAnsi="Consolas" w:cs="Consolas" w:eastAsia="Consolas"/>
                <w:color w:val="24292F"/>
                <w:sz w:val="18"/>
              </w:rPr>
              <w:t xml:space="preserve">    if (active) {</w:t>
              <w:br/>
            </w:r>
            <w:r>
              <w:rPr>
                <w:rFonts w:ascii="Consolas" w:hAnsi="Consolas" w:cs="Consolas" w:eastAsia="Consolas"/>
                <w:color w:val="24292F"/>
                <w:sz w:val="18"/>
              </w:rPr>
              <w:t xml:space="preserve">      if (timer.wasActive) timer.activeMs += delta;   // cộng thời gian nếu khung trước cũng vi phạm</w:t>
              <w:br/>
            </w:r>
            <w:r>
              <w:rPr>
                <w:rFonts w:ascii="Consolas" w:hAnsi="Consolas" w:cs="Consolas" w:eastAsia="Consolas"/>
                <w:color w:val="24292F"/>
                <w:sz w:val="18"/>
              </w:rPr>
              <w:t xml:space="preserve">      timer.quietMs = 0;</w:t>
              <w:br/>
            </w:r>
            <w:r>
              <w:rPr>
                <w:rFonts w:ascii="Consolas" w:hAnsi="Consolas" w:cs="Consolas" w:eastAsia="Consolas"/>
                <w:color w:val="24292F"/>
                <w:sz w:val="18"/>
              </w:rPr>
              <w:t xml:space="preserve">    } else {</w:t>
              <w:br/>
            </w:r>
            <w:r>
              <w:rPr>
                <w:rFonts w:ascii="Consolas" w:hAnsi="Consolas" w:cs="Consolas" w:eastAsia="Consolas"/>
                <w:color w:val="24292F"/>
                <w:sz w:val="18"/>
              </w:rPr>
              <w:t xml:space="preserve">      timer.quietMs += delta;                         // đang bình thường: đếm thời gian yên ổn</w:t>
              <w:br/>
            </w:r>
            <w:r>
              <w:rPr>
                <w:rFonts w:ascii="Consolas" w:hAnsi="Consolas" w:cs="Consolas" w:eastAsia="Consolas"/>
                <w:color w:val="24292F"/>
                <w:sz w:val="18"/>
              </w:rPr>
              <w:t xml:space="preserve">      if (timer.quietMs &gt;= RECOVERY_MS) timer.activeMs = 0;</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timer.wasActive = active;</w:t>
              <w:br/>
            </w:r>
            <w:r>
              <w:rPr>
                <w:rFonts w:ascii="Consolas" w:hAnsi="Consolas" w:cs="Consolas" w:eastAsia="Consolas"/>
                <w:i/>
                <w:color w:val="6A737D"/>
                <w:sz w:val="18"/>
              </w:rPr>
              <w:t xml:space="preserve">    // ...</w:t>
              <w:br/>
            </w:r>
            <w:r>
              <w:rPr>
                <w:rFonts w:ascii="Consolas" w:hAnsi="Consolas" w:cs="Consolas" w:eastAsia="Consolas"/>
                <w:color w:val="24292F"/>
                <w:sz w:val="18"/>
              </w:rPr>
              <w:t xml:space="preserve">    if (active &amp;&amp; timer.activeMs &gt;= seconds * 1000) triggered.push(item);  // ĐỦ NGƯỠNG</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return { progress, triggered };</w:t>
              <w:br/>
            </w:r>
            <w:r>
              <w:rPr>
                <w:rFonts w:ascii="Consolas" w:hAnsi="Consolas" w:cs="Consolas" w:eastAsia="Consolas"/>
                <w:color w:val="24292F"/>
                <w:sz w:val="18"/>
              </w:rPr>
              <w: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delta</w:t>
      </w:r>
      <w:r>
        <w:rPr>
          <w:rFonts w:ascii="Calibri" w:hAnsi="Calibri" w:cs="Calibri" w:eastAsia="Calibri"/>
          <w:b w:val="0"/>
          <w:color w:val="1F2937"/>
        </w:rPr>
        <w:t xml:space="preserve"> là số mili giây từ khung hình trước tới khung hình này (thường khoảng 80 ms).</w:t>
      </w:r>
    </w:p>
    <w:p>
      <w:pPr>
        <w:pStyle w:val="ListBullet"/>
        <w:spacing w:after="60"/>
      </w:pPr>
      <w:r>
        <w:rPr>
          <w:rFonts w:ascii="Calibri" w:hAnsi="Calibri" w:cs="Calibri" w:eastAsia="Calibri"/>
          <w:b w:val="0"/>
          <w:color w:val="1F2937"/>
        </w:rPr>
        <w:t>Mỗi loại dấu hiệu có một “đồng hồ” riêng (</w:t>
      </w:r>
      <w:r>
        <w:rPr>
          <w:rFonts w:ascii="Consolas" w:hAnsi="Consolas" w:cs="Consolas" w:eastAsia="Consolas"/>
          <w:b w:val="0"/>
          <w:color w:val="9A3412"/>
          <w:sz w:val="21"/>
        </w:rPr>
        <w:t>timer</w:t>
      </w:r>
      <w:r>
        <w:rPr>
          <w:rFonts w:ascii="Calibri" w:hAnsi="Calibri" w:cs="Calibri" w:eastAsia="Calibri"/>
          <w:b w:val="0"/>
          <w:color w:val="1F2937"/>
        </w:rPr>
        <w:t>) gồm: thời gian đang vi phạm (</w:t>
      </w:r>
      <w:r>
        <w:rPr>
          <w:rFonts w:ascii="Consolas" w:hAnsi="Consolas" w:cs="Consolas" w:eastAsia="Consolas"/>
          <w:b w:val="0"/>
          <w:color w:val="9A3412"/>
          <w:sz w:val="21"/>
        </w:rPr>
        <w:t>activeMs</w:t>
      </w:r>
      <w:r>
        <w:rPr>
          <w:rFonts w:ascii="Calibri" w:hAnsi="Calibri" w:cs="Calibri" w:eastAsia="Calibri"/>
          <w:b w:val="0"/>
          <w:color w:val="1F2937"/>
        </w:rPr>
        <w:t>), thời gian đã yên ổn (</w:t>
      </w:r>
      <w:r>
        <w:rPr>
          <w:rFonts w:ascii="Consolas" w:hAnsi="Consolas" w:cs="Consolas" w:eastAsia="Consolas"/>
          <w:b w:val="0"/>
          <w:color w:val="9A3412"/>
          <w:sz w:val="21"/>
        </w:rPr>
        <w:t>quietMs</w:t>
      </w:r>
      <w:r>
        <w:rPr>
          <w:rFonts w:ascii="Calibri" w:hAnsi="Calibri" w:cs="Calibri" w:eastAsia="Calibri"/>
          <w:b w:val="0"/>
          <w:color w:val="1F2937"/>
        </w:rPr>
        <w:t>), và khung trước có vi phạm không (</w:t>
      </w:r>
      <w:r>
        <w:rPr>
          <w:rFonts w:ascii="Consolas" w:hAnsi="Consolas" w:cs="Consolas" w:eastAsia="Consolas"/>
          <w:b w:val="0"/>
          <w:color w:val="9A3412"/>
          <w:sz w:val="21"/>
        </w:rPr>
        <w:t>wasActive</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conditions</w:t>
      </w:r>
      <w:r>
        <w:rPr>
          <w:rFonts w:ascii="Calibri" w:hAnsi="Calibri" w:cs="Calibri" w:eastAsia="Calibri"/>
          <w:b w:val="0"/>
          <w:color w:val="1F2937"/>
        </w:rPr>
        <w:t xml:space="preserve"> là danh sách “câu hỏi” cho từng khung hình, ví dụ: có đúng 1 mặt và góc quay vượt 14° không?</w:t>
      </w:r>
    </w:p>
    <w:p>
      <w:pPr>
        <w:pStyle w:val="ListBullet"/>
        <w:spacing w:after="60"/>
      </w:pPr>
      <w:r>
        <w:rPr>
          <w:rFonts w:ascii="Calibri" w:hAnsi="Calibri" w:cs="Calibri" w:eastAsia="Calibri"/>
          <w:b w:val="0"/>
          <w:color w:val="1F2937"/>
        </w:rPr>
        <w:t xml:space="preserve">Quay đầu, cúi/ngẩng và nhìn lệch </w:t>
      </w:r>
      <w:r>
        <w:rPr>
          <w:rFonts w:ascii="Calibri" w:hAnsi="Calibri" w:cs="Calibri" w:eastAsia="Calibri"/>
          <w:b/>
          <w:color w:val="1F2937"/>
        </w:rPr>
        <w:t>chỉ xét khi có đúng 1 khuôn mặt</w:t>
      </w:r>
      <w:r>
        <w:rPr>
          <w:rFonts w:ascii="Calibri" w:hAnsi="Calibri" w:cs="Calibri" w:eastAsia="Calibri"/>
          <w:b w:val="0"/>
          <w:color w:val="1F2937"/>
        </w:rPr>
        <w:t>: không có ai thì đã có cảnh báo “không có mặt” rồi.</w:t>
      </w:r>
    </w:p>
    <w:p>
      <w:pPr>
        <w:pStyle w:val="ListBullet"/>
        <w:spacing w:after="60"/>
      </w:pPr>
      <w:r>
        <w:rPr>
          <w:rFonts w:ascii="Calibri" w:hAnsi="Calibri" w:cs="Calibri" w:eastAsia="Calibri"/>
          <w:b w:val="0"/>
          <w:color w:val="1F2937"/>
        </w:rPr>
        <w:t xml:space="preserve">Khi </w:t>
      </w:r>
      <w:r>
        <w:rPr>
          <w:rFonts w:ascii="Consolas" w:hAnsi="Consolas" w:cs="Consolas" w:eastAsia="Consolas"/>
          <w:b w:val="0"/>
          <w:color w:val="9A3412"/>
          <w:sz w:val="21"/>
        </w:rPr>
        <w:t>activeMs</w:t>
      </w:r>
      <w:r>
        <w:rPr>
          <w:rFonts w:ascii="Calibri" w:hAnsi="Calibri" w:cs="Calibri" w:eastAsia="Calibri"/>
          <w:b w:val="0"/>
          <w:color w:val="1F2937"/>
        </w:rPr>
        <w:t xml:space="preserve"> vượt số giây quy định, loại đó được đưa vào </w:t>
      </w:r>
      <w:r>
        <w:rPr>
          <w:rFonts w:ascii="Consolas" w:hAnsi="Consolas" w:cs="Consolas" w:eastAsia="Consolas"/>
          <w:b w:val="0"/>
          <w:color w:val="9A3412"/>
          <w:sz w:val="21"/>
        </w:rPr>
        <w:t>triggered</w:t>
      </w:r>
      <w:r>
        <w:rPr>
          <w:rFonts w:ascii="Calibri" w:hAnsi="Calibri" w:cs="Calibri" w:eastAsia="Calibri"/>
          <w:b w:val="0"/>
          <w:color w:val="1F2937"/>
        </w:rPr>
        <w:t xml:space="preserve">, tức là </w:t>
      </w:r>
      <w:r>
        <w:rPr>
          <w:rFonts w:ascii="Calibri" w:hAnsi="Calibri" w:cs="Calibri" w:eastAsia="Calibri"/>
          <w:b/>
          <w:color w:val="1F2937"/>
        </w:rPr>
        <w:t>đủ điều kiện tạo cảnh báo</w:t>
      </w:r>
      <w:r>
        <w:rPr>
          <w:rFonts w:ascii="Calibri" w:hAnsi="Calibri" w:cs="Calibri" w:eastAsia="Calibri"/>
          <w:b w:val="0"/>
          <w:color w:val="1F2937"/>
        </w:rPr>
        <w:t>.</w:t>
      </w: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 xml:space="preserve">“Nếu em quay đầu 2,9 giây rồi quay lại thì sao?” → Không có cảnh báo, vì chưa đủ 3 giây. Đây là </w:t>
            </w:r>
            <w:r>
              <w:rPr>
                <w:rFonts w:ascii="Calibri" w:hAnsi="Calibri" w:cs="Calibri" w:eastAsia="Calibri"/>
                <w:b/>
                <w:color w:val="1F2937"/>
                <w:sz w:val="22"/>
              </w:rPr>
              <w:t>thiết kế có chủ đích</w:t>
            </w:r>
            <w:r>
              <w:rPr>
                <w:rFonts w:ascii="Calibri" w:hAnsi="Calibri" w:cs="Calibri" w:eastAsia="Calibri"/>
                <w:b w:val="0"/>
                <w:color w:val="1F2937"/>
                <w:sz w:val="22"/>
              </w:rPr>
              <w:t xml:space="preserve"> để tránh báo nhầm. Trang thí sinh còn hiện thanh “Tiến trình tạo cảnh báo” (ví dụ </w:t>
            </w:r>
            <w:r>
              <w:rPr>
                <w:rFonts w:ascii="Consolas" w:hAnsi="Consolas" w:cs="Consolas" w:eastAsia="Consolas"/>
                <w:b w:val="0"/>
                <w:color w:val="9A3412"/>
                <w:sz w:val="20"/>
              </w:rPr>
              <w:t>1,8 / 3s</w:t>
            </w:r>
            <w:r>
              <w:rPr>
                <w:rFonts w:ascii="Calibri" w:hAnsi="Calibri" w:cs="Calibri" w:eastAsia="Calibri"/>
                <w:b w:val="0"/>
                <w:color w:val="1F2937"/>
                <w:sz w:val="22"/>
              </w:rPr>
              <w:t>) để thấy AI đang đếm gì. Ngưỡng này nhà trường chỉnh được ở trang Quản trị.</w:t>
            </w:r>
          </w:p>
        </w:tc>
      </w:tr>
    </w:tbl>
    <w:p>
      <w:pPr>
        <w:spacing w:after="40"/>
      </w:pPr>
    </w:p>
    <w:p>
      <w:pPr>
        <w:pStyle w:val="Heading2"/>
      </w:pPr>
      <w:r>
        <w:t>5.5. Bước 5: Tạo cảnh báo và “thời gian nghỉ” 12 giây</w:t>
      </w:r>
    </w:p>
    <w:p>
      <w:r>
        <w:rPr>
          <w:rFonts w:ascii="Calibri" w:hAnsi="Calibri" w:cs="Calibri" w:eastAsia="Calibri"/>
          <w:b w:val="0"/>
          <w:color w:val="1F2937"/>
        </w:rPr>
        <w:t xml:space="preserve">Khi bộ đếm báo đủ ngưỡng, hàm </w:t>
      </w:r>
      <w:r>
        <w:rPr>
          <w:rFonts w:ascii="Consolas" w:hAnsi="Consolas" w:cs="Consolas" w:eastAsia="Consolas"/>
          <w:b w:val="0"/>
          <w:color w:val="9A3412"/>
          <w:sz w:val="21"/>
        </w:rPr>
        <w:t>emitAlert</w:t>
      </w:r>
      <w:r>
        <w:rPr>
          <w:rFonts w:ascii="Calibri" w:hAnsi="Calibri" w:cs="Calibri" w:eastAsia="Calibri"/>
          <w:b w:val="0"/>
          <w:color w:val="1F2937"/>
        </w:rPr>
        <w:t xml:space="preserve"> tạo ra một cảnh báo đầy đủ thông tin:</w:t>
      </w:r>
    </w:p>
    <w:p>
      <w:pPr>
        <w:keepNext/>
        <w:spacing w:after="40"/>
      </w:pPr>
      <w:r>
        <w:rPr>
          <w:rFonts w:ascii="Calibri" w:hAnsi="Calibri" w:cs="Calibri" w:eastAsia="Calibri"/>
          <w:b/>
          <w:color w:val="2E74B5"/>
          <w:sz w:val="20"/>
        </w:rPr>
        <w:t xml:space="preserve">Đoạn code 6 · </w:t>
      </w:r>
      <w:r>
        <w:rPr>
          <w:rFonts w:ascii="Consolas" w:hAnsi="Consolas" w:cs="Consolas" w:eastAsia="Consolas"/>
          <w:color w:val="5C6B7A"/>
          <w:sz w:val="20"/>
        </w:rPr>
        <w:t>web/src/features/candidate/hooks/use-monitoring-session.ts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const emitAlert = useCallback((type: AlertType, detail: string, source: ExamEvent['source'] = 'ai') =&gt; {</w:t>
              <w:br/>
            </w:r>
            <w:r>
              <w:rPr>
                <w:rFonts w:ascii="Consolas" w:hAnsi="Consolas" w:cs="Consolas" w:eastAsia="Consolas"/>
                <w:color w:val="24292F"/>
                <w:sz w:val="18"/>
              </w:rPr>
              <w:t xml:space="preserve">  const now = Date.now();</w:t>
              <w:br/>
            </w:r>
            <w:r>
              <w:rPr>
                <w:rFonts w:ascii="Consolas" w:hAnsi="Consolas" w:cs="Consolas" w:eastAsia="Consolas"/>
                <w:color w:val="24292F"/>
                <w:sz w:val="18"/>
              </w:rPr>
              <w:t xml:space="preserve">  const lastSent = cooldownsRef.current[type] ?? 0;</w:t>
              <w:br/>
            </w:r>
            <w:r>
              <w:rPr>
                <w:rFonts w:ascii="Consolas" w:hAnsi="Consolas" w:cs="Consolas" w:eastAsia="Consolas"/>
                <w:color w:val="24292F"/>
                <w:sz w:val="18"/>
              </w:rPr>
              <w:t xml:space="preserve">  if (source !== 'demo' &amp;&amp; now - lastSent &lt; thresholdsRef.current.cooldownSeconds * 1000) return;</w:t>
              <w:br/>
            </w:r>
            <w:r>
              <w:rPr>
                <w:rFonts w:ascii="Consolas" w:hAnsi="Consolas" w:cs="Consolas" w:eastAsia="Consolas"/>
                <w:color w:val="24292F"/>
                <w:sz w:val="18"/>
              </w:rPr>
              <w:t xml:space="preserve">  if (source !== 'demo') cooldownsRef.current[type] = now;</w:t>
              <w:br/>
            </w:r>
            <w:r>
              <w:rPr>
                <w:rFonts w:ascii="Consolas" w:hAnsi="Consolas" w:cs="Consolas" w:eastAsia="Consolas"/>
                <w:color w:val="24292F"/>
                <w:sz w:val="18"/>
              </w:rPr>
              <w:t xml:space="preserve">  alertCountRef.current += 1;</w:t>
              <w:br/>
            </w:r>
            <w:r>
              <w:rPr>
                <w:rFonts w:ascii="Consolas" w:hAnsi="Consolas" w:cs="Consolas" w:eastAsia="Consolas"/>
                <w:color w:val="24292F"/>
                <w:sz w:val="18"/>
              </w:rPr>
              <w:t xml:space="preserve">  const identity = identityRef.current;</w:t>
              <w:br/>
            </w:r>
            <w:r>
              <w:rPr>
                <w:rFonts w:ascii="Consolas" w:hAnsi="Consolas" w:cs="Consolas" w:eastAsia="Consolas"/>
                <w:color w:val="24292F"/>
                <w:sz w:val="18"/>
              </w:rPr>
              <w:t xml:space="preserve">  const severity = alertSeverity(type);</w:t>
              <w:br/>
            </w:r>
            <w:r>
              <w:rPr>
                <w:rFonts w:ascii="Consolas" w:hAnsi="Consolas" w:cs="Consolas" w:eastAsia="Consolas"/>
                <w:color w:val="24292F"/>
                <w:sz w:val="18"/>
              </w:rPr>
              <w:t xml:space="preserve">  const event: ExamEvent = {</w:t>
              <w:br/>
            </w:r>
            <w:r>
              <w:rPr>
                <w:rFonts w:ascii="Consolas" w:hAnsi="Consolas" w:cs="Consolas" w:eastAsia="Consolas"/>
                <w:color w:val="24292F"/>
                <w:sz w:val="18"/>
              </w:rPr>
              <w:t xml:space="preserve">    id: makeId(),</w:t>
              <w:br/>
            </w:r>
            <w:r>
              <w:rPr>
                <w:rFonts w:ascii="Consolas" w:hAnsi="Consolas" w:cs="Consolas" w:eastAsia="Consolas"/>
                <w:color w:val="24292F"/>
                <w:sz w:val="18"/>
              </w:rPr>
              <w:t xml:space="preserve">    ...identity,</w:t>
              <w:br/>
            </w:r>
            <w:r>
              <w:rPr>
                <w:rFonts w:ascii="Consolas" w:hAnsi="Consolas" w:cs="Consolas" w:eastAsia="Consolas"/>
                <w:color w:val="24292F"/>
                <w:sz w:val="18"/>
              </w:rPr>
              <w:t xml:space="preserve">    type,</w:t>
              <w:br/>
            </w:r>
            <w:r>
              <w:rPr>
                <w:rFonts w:ascii="Consolas" w:hAnsi="Consolas" w:cs="Consolas" w:eastAsia="Consolas"/>
                <w:color w:val="24292F"/>
                <w:sz w:val="18"/>
              </w:rPr>
              <w:t xml:space="preserve">    severity,</w:t>
              <w:br/>
            </w:r>
            <w:r>
              <w:rPr>
                <w:rFonts w:ascii="Consolas" w:hAnsi="Consolas" w:cs="Consolas" w:eastAsia="Consolas"/>
                <w:color w:val="24292F"/>
                <w:sz w:val="18"/>
              </w:rPr>
              <w:t xml:space="preserve">    title: ALERT_LABELS[type],</w:t>
              <w:br/>
            </w:r>
            <w:r>
              <w:rPr>
                <w:rFonts w:ascii="Consolas" w:hAnsi="Consolas" w:cs="Consolas" w:eastAsia="Consolas"/>
                <w:color w:val="24292F"/>
                <w:sz w:val="18"/>
              </w:rPr>
              <w:t xml:space="preserve">    detail,</w:t>
              <w:br/>
            </w:r>
            <w:r>
              <w:rPr>
                <w:rFonts w:ascii="Consolas" w:hAnsi="Consolas" w:cs="Consolas" w:eastAsia="Consolas"/>
                <w:color w:val="24292F"/>
                <w:sz w:val="18"/>
              </w:rPr>
              <w:t xml:space="preserve">    timestamp: now,</w:t>
              <w:br/>
            </w:r>
            <w:r>
              <w:rPr>
                <w:rFonts w:ascii="Consolas" w:hAnsi="Consolas" w:cs="Consolas" w:eastAsia="Consolas"/>
                <w:color w:val="24292F"/>
                <w:sz w:val="18"/>
              </w:rPr>
              <w:t xml:space="preserve">    reviewed: false,</w:t>
              <w:br/>
            </w:r>
            <w:r>
              <w:rPr>
                <w:rFonts w:ascii="Consolas" w:hAnsi="Consolas" w:cs="Consolas" w:eastAsia="Consolas"/>
                <w:color w:val="24292F"/>
                <w:sz w:val="18"/>
              </w:rPr>
              <w:t xml:space="preserve">    source,</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publishEvent(event);</w:t>
              <w:br/>
            </w:r>
            <w:r>
              <w:rPr>
                <w:rFonts w:ascii="Consolas" w:hAnsi="Consolas" w:cs="Consolas" w:eastAsia="Consolas"/>
                <w:i/>
                <w:color w:val="6A737D"/>
                <w:sz w:val="18"/>
              </w:rPr>
              <w:t xml:space="preserve">  // ...</w:t>
              <w:br/>
            </w:r>
            <w:r>
              <w:rPr>
                <w:rFonts w:ascii="Consolas" w:hAnsi="Consolas" w:cs="Consolas" w:eastAsia="Consolas"/>
                <w:color w:val="24292F"/>
                <w:sz w:val="18"/>
              </w:rPr>
              <w:t>}, [refreshPendingCount]);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alibri" w:hAnsi="Calibri" w:cs="Calibri" w:eastAsia="Calibri"/>
          <w:b w:val="0"/>
          <w:color w:val="1F2937"/>
        </w:rPr>
        <w:t xml:space="preserve">Dòng </w:t>
      </w:r>
      <w:r>
        <w:rPr>
          <w:rFonts w:ascii="Consolas" w:hAnsi="Consolas" w:cs="Consolas" w:eastAsia="Consolas"/>
          <w:b w:val="0"/>
          <w:color w:val="9A3412"/>
          <w:sz w:val="21"/>
        </w:rPr>
        <w:t>if (... now - lastSent &lt; cooldownSeconds * 1000) return;</w:t>
      </w:r>
      <w:r>
        <w:rPr>
          <w:rFonts w:ascii="Calibri" w:hAnsi="Calibri" w:cs="Calibri" w:eastAsia="Calibri"/>
          <w:b w:val="0"/>
          <w:color w:val="1F2937"/>
        </w:rPr>
        <w:t xml:space="preserve">: nếu cùng loại cảnh báo vừa gửi </w:t>
      </w:r>
      <w:r>
        <w:rPr>
          <w:rFonts w:ascii="Calibri" w:hAnsi="Calibri" w:cs="Calibri" w:eastAsia="Calibri"/>
          <w:b/>
          <w:color w:val="1F2937"/>
        </w:rPr>
        <w:t>chưa quá 12 giây</w:t>
      </w:r>
      <w:r>
        <w:rPr>
          <w:rFonts w:ascii="Calibri" w:hAnsi="Calibri" w:cs="Calibri" w:eastAsia="Calibri"/>
          <w:b w:val="0"/>
          <w:color w:val="1F2937"/>
        </w:rPr>
        <w:t xml:space="preserve"> thì </w:t>
      </w:r>
      <w:r>
        <w:rPr>
          <w:rFonts w:ascii="Calibri" w:hAnsi="Calibri" w:cs="Calibri" w:eastAsia="Calibri"/>
          <w:b/>
          <w:color w:val="1F2937"/>
        </w:rPr>
        <w:t>bỏ qua</w:t>
      </w:r>
      <w:r>
        <w:rPr>
          <w:rFonts w:ascii="Calibri" w:hAnsi="Calibri" w:cs="Calibri" w:eastAsia="Calibri"/>
          <w:b w:val="0"/>
          <w:color w:val="1F2937"/>
        </w:rPr>
        <w:t xml:space="preserve">. Đây là “thời gian nghỉ” (cooldown), tính </w:t>
      </w:r>
      <w:r>
        <w:rPr>
          <w:rFonts w:ascii="Calibri" w:hAnsi="Calibri" w:cs="Calibri" w:eastAsia="Calibri"/>
          <w:b/>
          <w:color w:val="1F2937"/>
        </w:rPr>
        <w:t>riêng cho từng loại</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Cảnh báo thử (</w:t>
      </w:r>
      <w:r>
        <w:rPr>
          <w:rFonts w:ascii="Consolas" w:hAnsi="Consolas" w:cs="Consolas" w:eastAsia="Consolas"/>
          <w:b w:val="0"/>
          <w:color w:val="9A3412"/>
          <w:sz w:val="21"/>
        </w:rPr>
        <w:t>source === 'demo'</w:t>
      </w:r>
      <w:r>
        <w:rPr>
          <w:rFonts w:ascii="Calibri" w:hAnsi="Calibri" w:cs="Calibri" w:eastAsia="Calibri"/>
          <w:b w:val="0"/>
          <w:color w:val="1F2937"/>
        </w:rPr>
        <w:t>, do bấm nút “Thử cảnh báo”) thì không bị giới hạn này.</w:t>
      </w:r>
    </w:p>
    <w:p>
      <w:pPr>
        <w:pStyle w:val="ListBullet"/>
        <w:spacing w:after="60"/>
      </w:pPr>
      <w:r>
        <w:rPr>
          <w:rFonts w:ascii="Consolas" w:hAnsi="Consolas" w:cs="Consolas" w:eastAsia="Consolas"/>
          <w:b w:val="0"/>
          <w:color w:val="9A3412"/>
          <w:sz w:val="21"/>
        </w:rPr>
        <w:t>id: makeId()</w:t>
      </w:r>
      <w:r>
        <w:rPr>
          <w:rFonts w:ascii="Calibri" w:hAnsi="Calibri" w:cs="Calibri" w:eastAsia="Calibri"/>
          <w:b w:val="0"/>
          <w:color w:val="1F2937"/>
        </w:rPr>
        <w:t xml:space="preserve">: mỗi cảnh báo có một </w:t>
      </w:r>
      <w:r>
        <w:rPr>
          <w:rFonts w:ascii="Calibri" w:hAnsi="Calibri" w:cs="Calibri" w:eastAsia="Calibri"/>
          <w:b/>
          <w:color w:val="1F2937"/>
        </w:rPr>
        <w:t>mã riêng không trùng</w:t>
      </w:r>
      <w:r>
        <w:rPr>
          <w:rFonts w:ascii="Calibri" w:hAnsi="Calibri" w:cs="Calibri" w:eastAsia="Calibri"/>
          <w:b w:val="0"/>
          <w:color w:val="1F2937"/>
        </w:rPr>
        <w:t>. Mã này giúp gửi lại nhiều lần mà không bị đếm trùng (mục 6.2).</w:t>
      </w:r>
    </w:p>
    <w:p>
      <w:pPr>
        <w:pStyle w:val="ListBullet"/>
        <w:spacing w:after="60"/>
      </w:pPr>
      <w:r>
        <w:rPr>
          <w:rFonts w:ascii="Consolas" w:hAnsi="Consolas" w:cs="Consolas" w:eastAsia="Consolas"/>
          <w:b w:val="0"/>
          <w:color w:val="9A3412"/>
          <w:sz w:val="21"/>
        </w:rPr>
        <w:t>...identity</w:t>
      </w:r>
      <w:r>
        <w:rPr>
          <w:rFonts w:ascii="Calibri" w:hAnsi="Calibri" w:cs="Calibri" w:eastAsia="Calibri"/>
          <w:b w:val="0"/>
          <w:color w:val="1F2937"/>
        </w:rPr>
        <w:t xml:space="preserve">: gắn </w:t>
      </w:r>
      <w:r>
        <w:rPr>
          <w:rFonts w:ascii="Calibri" w:hAnsi="Calibri" w:cs="Calibri" w:eastAsia="Calibri"/>
          <w:b/>
          <w:color w:val="1F2937"/>
        </w:rPr>
        <w:t>phòng, máy, số báo danh, họ tên</w:t>
      </w:r>
      <w:r>
        <w:rPr>
          <w:rFonts w:ascii="Calibri" w:hAnsi="Calibri" w:cs="Calibri" w:eastAsia="Calibri"/>
          <w:b w:val="0"/>
          <w:color w:val="1F2937"/>
        </w:rPr>
        <w:t xml:space="preserve"> vào cảnh báo.</w:t>
      </w:r>
    </w:p>
    <w:p>
      <w:pPr>
        <w:pStyle w:val="ListBullet"/>
        <w:spacing w:after="60"/>
      </w:pPr>
      <w:r>
        <w:rPr>
          <w:rFonts w:ascii="Consolas" w:hAnsi="Consolas" w:cs="Consolas" w:eastAsia="Consolas"/>
          <w:b w:val="0"/>
          <w:color w:val="9A3412"/>
          <w:sz w:val="21"/>
        </w:rPr>
        <w:t>publishEvent(event)</w:t>
      </w:r>
      <w:r>
        <w:rPr>
          <w:rFonts w:ascii="Calibri" w:hAnsi="Calibri" w:cs="Calibri" w:eastAsia="Calibri"/>
          <w:b w:val="0"/>
          <w:color w:val="1F2937"/>
        </w:rPr>
        <w:t>: đưa cảnh báo sang phần gửi đi (phần 6).</w:t>
      </w:r>
    </w:p>
    <w:p>
      <w:pPr>
        <w:pStyle w:val="Heading2"/>
      </w:pPr>
      <w:r>
        <w:t>5.6. Canh trình duyệt: những thứ camera không thấy</w:t>
      </w:r>
    </w:p>
    <w:p>
      <w:r>
        <w:rPr>
          <w:rFonts w:ascii="Calibri" w:hAnsi="Calibri" w:cs="Calibri" w:eastAsia="Calibri"/>
          <w:b w:val="0"/>
          <w:color w:val="1F2937"/>
        </w:rPr>
        <w:t xml:space="preserve">Có những hành vi camera không thấy được, ví dụ chuyển sang cửa sổ khác hoặc bấm phím sao chép. File </w:t>
      </w:r>
      <w:r>
        <w:rPr>
          <w:rFonts w:ascii="Consolas" w:hAnsi="Consolas" w:cs="Consolas" w:eastAsia="Consolas"/>
          <w:b w:val="0"/>
          <w:color w:val="9A3412"/>
          <w:sz w:val="21"/>
        </w:rPr>
        <w:t>use-browser-guard.ts</w:t>
      </w:r>
      <w:r>
        <w:rPr>
          <w:rFonts w:ascii="Calibri" w:hAnsi="Calibri" w:cs="Calibri" w:eastAsia="Calibri"/>
          <w:b w:val="0"/>
          <w:color w:val="1F2937"/>
        </w:rPr>
        <w:t xml:space="preserve"> lo việc này:</w:t>
      </w:r>
    </w:p>
    <w:p>
      <w:pPr>
        <w:keepNext/>
        <w:spacing w:after="40"/>
      </w:pPr>
      <w:r>
        <w:rPr>
          <w:rFonts w:ascii="Calibri" w:hAnsi="Calibri" w:cs="Calibri" w:eastAsia="Calibri"/>
          <w:b/>
          <w:color w:val="2E74B5"/>
          <w:sz w:val="20"/>
        </w:rPr>
        <w:t xml:space="preserve">Đoạn code 7 · </w:t>
      </w:r>
      <w:r>
        <w:rPr>
          <w:rFonts w:ascii="Consolas" w:hAnsi="Consolas" w:cs="Consolas" w:eastAsia="Consolas"/>
          <w:color w:val="5C6B7A"/>
          <w:sz w:val="20"/>
        </w:rPr>
        <w:t>web/src/features/candidate/hooks/use-browser-guard.ts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const onVisibility = () =&gt; {</w:t>
              <w:br/>
            </w:r>
            <w:r>
              <w:rPr>
                <w:rFonts w:ascii="Consolas" w:hAnsi="Consolas" w:cs="Consolas" w:eastAsia="Consolas"/>
                <w:color w:val="24292F"/>
                <w:sz w:val="18"/>
              </w:rPr>
              <w:t xml:space="preserve">  if (document.hidden) emitAlert('focus_lost', 'Thí sinh chuyển khỏi cửa sổ bài thi.', 'browser');</w:t>
              <w:br/>
            </w:r>
            <w:r>
              <w:rPr>
                <w:rFonts w:ascii="Consolas" w:hAnsi="Consolas" w:cs="Consolas" w:eastAsia="Consolas"/>
                <w:color w:val="24292F"/>
                <w:sz w:val="18"/>
              </w:rPr>
              <w:t>};</w:t>
              <w:br/>
            </w:r>
            <w:r>
              <w:rPr>
                <w:rFonts w:ascii="Consolas" w:hAnsi="Consolas" w:cs="Consolas" w:eastAsia="Consolas"/>
                <w:color w:val="24292F"/>
                <w:sz w:val="18"/>
              </w:rPr>
              <w:t>const onRestrictedInput = (event: KeyboardEvent) =&gt; {</w:t>
              <w:br/>
            </w:r>
            <w:r>
              <w:rPr>
                <w:rFonts w:ascii="Consolas" w:hAnsi="Consolas" w:cs="Consolas" w:eastAsia="Consolas"/>
                <w:color w:val="24292F"/>
                <w:sz w:val="18"/>
              </w:rPr>
              <w:t xml:space="preserve">  if ((event.ctrlKey || event.metaKey) &amp;&amp; ['c', 'v', 'x', 'p'].includes(event.key.toLowerCase())) {</w:t>
              <w:br/>
            </w:r>
            <w:r>
              <w:rPr>
                <w:rFonts w:ascii="Consolas" w:hAnsi="Consolas" w:cs="Consolas" w:eastAsia="Consolas"/>
                <w:color w:val="24292F"/>
                <w:sz w:val="18"/>
              </w:rPr>
              <w:t xml:space="preserve">    emitAlert('restricted_input', `Phát hiện tổ hợp phím ${event.ctrlKey ? 'Ctrl' : 'Cmd'}+${event.key.toUpperCase()}.`, 'browser');</w:t>
              <w:br/>
            </w:r>
            <w:r>
              <w:rPr>
                <w:rFonts w:ascii="Consolas" w:hAnsi="Consolas" w:cs="Consolas" w:eastAsia="Consolas"/>
                <w:color w:val="24292F"/>
                <w:sz w:val="18"/>
              </w:rPr>
              <w:t xml:space="preserve">  }</w:t>
              <w:br/>
            </w:r>
            <w:r>
              <w:rPr>
                <w:rFonts w:ascii="Consolas" w:hAnsi="Consolas" w:cs="Consolas" w:eastAsia="Consolas"/>
                <w:color w:val="24292F"/>
                <w:sz w:val="18"/>
              </w:rPr>
              <w:t>};</w:t>
              <w:br/>
            </w:r>
            <w:r>
              <w:rPr>
                <w:rFonts w:ascii="Consolas" w:hAnsi="Consolas" w:cs="Consolas" w:eastAsia="Consolas"/>
                <w:color w:val="24292F"/>
                <w:sz w:val="18"/>
              </w:rPr>
              <w:t>document.addEventListener('visibilitychange', onVisibility);</w:t>
              <w:br/>
            </w:r>
            <w:r>
              <w:rPr>
                <w:rFonts w:ascii="Consolas" w:hAnsi="Consolas" w:cs="Consolas" w:eastAsia="Consolas"/>
                <w:color w:val="24292F"/>
                <w:sz w:val="18"/>
              </w:rPr>
              <w:t>window.addEventListener('keydown', onRestrictedInput);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visibilitychange</w:t>
      </w:r>
      <w:r>
        <w:rPr>
          <w:rFonts w:ascii="Calibri" w:hAnsi="Calibri" w:cs="Calibri" w:eastAsia="Calibri"/>
          <w:b w:val="0"/>
          <w:color w:val="1F2937"/>
        </w:rPr>
        <w:t xml:space="preserve"> là sự kiện trình duyệt tự báo khi trang </w:t>
      </w:r>
      <w:r>
        <w:rPr>
          <w:rFonts w:ascii="Calibri" w:hAnsi="Calibri" w:cs="Calibri" w:eastAsia="Calibri"/>
          <w:b/>
          <w:color w:val="1F2937"/>
        </w:rPr>
        <w:t>bị ẩn</w:t>
      </w:r>
      <w:r>
        <w:rPr>
          <w:rFonts w:ascii="Calibri" w:hAnsi="Calibri" w:cs="Calibri" w:eastAsia="Calibri"/>
          <w:b w:val="0"/>
          <w:color w:val="1F2937"/>
        </w:rPr>
        <w:t xml:space="preserve"> (chuyển tab, thu nhỏ). </w:t>
      </w:r>
      <w:r>
        <w:rPr>
          <w:rFonts w:ascii="Consolas" w:hAnsi="Consolas" w:cs="Consolas" w:eastAsia="Consolas"/>
          <w:b w:val="0"/>
          <w:color w:val="9A3412"/>
          <w:sz w:val="21"/>
        </w:rPr>
        <w:t>document.hidden</w:t>
      </w:r>
      <w:r>
        <w:rPr>
          <w:rFonts w:ascii="Calibri" w:hAnsi="Calibri" w:cs="Calibri" w:eastAsia="Calibri"/>
          <w:b w:val="0"/>
          <w:color w:val="1F2937"/>
        </w:rPr>
        <w:t xml:space="preserve"> đúng nghĩa là trang đang bị ẩn.</w:t>
      </w:r>
    </w:p>
    <w:p>
      <w:pPr>
        <w:pStyle w:val="ListBullet"/>
        <w:spacing w:after="60"/>
      </w:pPr>
      <w:r>
        <w:rPr>
          <w:rFonts w:ascii="Consolas" w:hAnsi="Consolas" w:cs="Consolas" w:eastAsia="Consolas"/>
          <w:b w:val="0"/>
          <w:color w:val="9A3412"/>
          <w:sz w:val="21"/>
        </w:rPr>
        <w:t>keydown</w:t>
      </w:r>
      <w:r>
        <w:rPr>
          <w:rFonts w:ascii="Calibri" w:hAnsi="Calibri" w:cs="Calibri" w:eastAsia="Calibri"/>
          <w:b w:val="0"/>
          <w:color w:val="1F2937"/>
        </w:rPr>
        <w:t xml:space="preserve"> là sự kiện </w:t>
      </w:r>
      <w:r>
        <w:rPr>
          <w:rFonts w:ascii="Calibri" w:hAnsi="Calibri" w:cs="Calibri" w:eastAsia="Calibri"/>
          <w:b/>
          <w:color w:val="1F2937"/>
        </w:rPr>
        <w:t>mỗi khi bấm một phím</w:t>
      </w:r>
      <w:r>
        <w:rPr>
          <w:rFonts w:ascii="Calibri" w:hAnsi="Calibri" w:cs="Calibri" w:eastAsia="Calibri"/>
          <w:b w:val="0"/>
          <w:color w:val="1F2937"/>
        </w:rPr>
        <w:t>. Nếu đang giữ Ctrl (Windows) hoặc Cmd (Mac) và bấm C, V, X, P thì tạo cảnh báo.</w:t>
      </w:r>
    </w:p>
    <w:p>
      <w:pPr>
        <w:pStyle w:val="ListBullet"/>
        <w:spacing w:after="60"/>
      </w:pPr>
      <w:r>
        <w:rPr>
          <w:rFonts w:ascii="Calibri" w:hAnsi="Calibri" w:cs="Calibri" w:eastAsia="Calibri"/>
          <w:b w:val="0"/>
          <w:color w:val="1F2937"/>
        </w:rPr>
        <w:t xml:space="preserve">Hai loại này báo </w:t>
      </w:r>
      <w:r>
        <w:rPr>
          <w:rFonts w:ascii="Calibri" w:hAnsi="Calibri" w:cs="Calibri" w:eastAsia="Calibri"/>
          <w:b/>
          <w:color w:val="1F2937"/>
        </w:rPr>
        <w:t>ngay lập tức</w:t>
      </w:r>
      <w:r>
        <w:rPr>
          <w:rFonts w:ascii="Calibri" w:hAnsi="Calibri" w:cs="Calibri" w:eastAsia="Calibri"/>
          <w:b w:val="0"/>
          <w:color w:val="1F2937"/>
        </w:rPr>
        <w:t>, không cần đếm thời gian, nhưng vẫn bị giới hạn 12 giây nghỉ.</w:t>
      </w:r>
    </w:p>
    <w:p>
      <w:pPr>
        <w:pStyle w:val="Heading2"/>
      </w:pPr>
      <w:r>
        <w:t>5.7. Vòng lặp AI và nhịp tim</w:t>
      </w:r>
    </w:p>
    <w:p>
      <w:r>
        <w:rPr>
          <w:rFonts w:ascii="Calibri" w:hAnsi="Calibri" w:cs="Calibri" w:eastAsia="Calibri"/>
          <w:b w:val="0"/>
          <w:color w:val="1F2937"/>
        </w:rPr>
        <w:t xml:space="preserve">Hàm </w:t>
      </w:r>
      <w:r>
        <w:rPr>
          <w:rFonts w:ascii="Consolas" w:hAnsi="Consolas" w:cs="Consolas" w:eastAsia="Consolas"/>
          <w:b w:val="0"/>
          <w:color w:val="9A3412"/>
          <w:sz w:val="21"/>
        </w:rPr>
        <w:t>detectionLoop</w:t>
      </w:r>
      <w:r>
        <w:rPr>
          <w:rFonts w:ascii="Calibri" w:hAnsi="Calibri" w:cs="Calibri" w:eastAsia="Calibri"/>
          <w:b w:val="0"/>
          <w:color w:val="1F2937"/>
        </w:rPr>
        <w:t xml:space="preserve"> trong </w:t>
      </w:r>
      <w:r>
        <w:rPr>
          <w:rFonts w:ascii="Consolas" w:hAnsi="Consolas" w:cs="Consolas" w:eastAsia="Consolas"/>
          <w:b w:val="0"/>
          <w:color w:val="9A3412"/>
          <w:sz w:val="21"/>
        </w:rPr>
        <w:t>use-monitoring-session.ts</w:t>
      </w:r>
      <w:r>
        <w:rPr>
          <w:rFonts w:ascii="Calibri" w:hAnsi="Calibri" w:cs="Calibri" w:eastAsia="Calibri"/>
          <w:b w:val="0"/>
          <w:color w:val="1F2937"/>
        </w:rPr>
        <w:t xml:space="preserve"> chạy lặp lại suốt giờ thi:</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Lấy khung hình mới nhất từ webcam (nếu chưa có khung mới thì bỏ qua lượt này).</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Cho MediaPipe tìm điểm mốc (</w:t>
      </w:r>
      <w:r>
        <w:rPr>
          <w:rFonts w:ascii="Consolas" w:hAnsi="Consolas" w:cs="Consolas" w:eastAsia="Consolas"/>
          <w:b w:val="0"/>
          <w:color w:val="9A3412"/>
          <w:sz w:val="21"/>
        </w:rPr>
        <w:t>detectForVideo</w:t>
      </w:r>
      <w:r>
        <w:rPr>
          <w:rFonts w:ascii="Calibri" w:hAnsi="Calibri" w:cs="Calibri" w:eastAsia="Calibri"/>
          <w:b w:val="0"/>
          <w:color w:val="1F2937"/>
        </w:rPr>
        <w:t>), vẽ các điểm lên màn hình cho thí sinh thấy.</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Tính 5 con số (</w:t>
      </w:r>
      <w:r>
        <w:rPr>
          <w:rFonts w:ascii="Consolas" w:hAnsi="Consolas" w:cs="Consolas" w:eastAsia="Consolas"/>
          <w:b w:val="0"/>
          <w:color w:val="9A3412"/>
          <w:sz w:val="21"/>
        </w:rPr>
        <w:t>calculateMetrics</w:t>
      </w:r>
      <w:r>
        <w:rPr>
          <w:rFonts w:ascii="Calibri" w:hAnsi="Calibri" w:cs="Calibri" w:eastAsia="Calibri"/>
          <w:b w:val="0"/>
          <w:color w:val="1F2937"/>
        </w:rPr>
        <w:t>), rồi đưa vào bộ đếm (</w:t>
      </w:r>
      <w:r>
        <w:rPr>
          <w:rFonts w:ascii="Consolas" w:hAnsi="Consolas" w:cs="Consolas" w:eastAsia="Consolas"/>
          <w:b w:val="0"/>
          <w:color w:val="9A3412"/>
          <w:sz w:val="21"/>
        </w:rPr>
        <w:t>evaluateBehavior</w:t>
      </w:r>
      <w:r>
        <w:rPr>
          <w:rFonts w:ascii="Calibri" w:hAnsi="Calibri" w:cs="Calibri" w:eastAsia="Calibri"/>
          <w:b w:val="0"/>
          <w:color w:val="1F2937"/>
        </w:rPr>
        <w:t>).</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 xml:space="preserve">Hẹn </w:t>
      </w:r>
      <w:r>
        <w:rPr>
          <w:rFonts w:ascii="Calibri" w:hAnsi="Calibri" w:cs="Calibri" w:eastAsia="Calibri"/>
          <w:b/>
          <w:color w:val="1F2937"/>
        </w:rPr>
        <w:t>80 mili giây</w:t>
      </w:r>
      <w:r>
        <w:rPr>
          <w:rFonts w:ascii="Calibri" w:hAnsi="Calibri" w:cs="Calibri" w:eastAsia="Calibri"/>
          <w:b w:val="0"/>
          <w:color w:val="1F2937"/>
        </w:rPr>
        <w:t xml:space="preserve"> sau chạy lại (khoảng 12 lần/giây). Ở </w:t>
      </w:r>
      <w:r>
        <w:rPr>
          <w:rFonts w:ascii="Calibri" w:hAnsi="Calibri" w:cs="Calibri" w:eastAsia="Calibri"/>
          <w:b/>
          <w:color w:val="1F2937"/>
        </w:rPr>
        <w:t>chế độ máy yếu</w:t>
      </w:r>
      <w:r>
        <w:rPr>
          <w:rFonts w:ascii="Calibri" w:hAnsi="Calibri" w:cs="Calibri" w:eastAsia="Calibri"/>
          <w:b w:val="0"/>
          <w:color w:val="1F2937"/>
        </w:rPr>
        <w:t xml:space="preserve"> thì 160 mili giây (khoảng 6 lần/giây) để đỡ nóng máy.</w:t>
      </w:r>
    </w:p>
    <w:p>
      <w:r>
        <w:rPr>
          <w:rFonts w:ascii="Calibri" w:hAnsi="Calibri" w:cs="Calibri" w:eastAsia="Calibri"/>
          <w:b w:val="0"/>
          <w:color w:val="1F2937"/>
        </w:rPr>
        <w:t xml:space="preserve">Song song đó, cứ </w:t>
      </w:r>
      <w:r>
        <w:rPr>
          <w:rFonts w:ascii="Calibri" w:hAnsi="Calibri" w:cs="Calibri" w:eastAsia="Calibri"/>
          <w:b/>
          <w:color w:val="1F2937"/>
        </w:rPr>
        <w:t>2 giây</w:t>
      </w:r>
      <w:r>
        <w:rPr>
          <w:rFonts w:ascii="Calibri" w:hAnsi="Calibri" w:cs="Calibri" w:eastAsia="Calibri"/>
          <w:b w:val="0"/>
          <w:color w:val="1F2937"/>
        </w:rPr>
        <w:t xml:space="preserve"> hàm </w:t>
      </w:r>
      <w:r>
        <w:rPr>
          <w:rFonts w:ascii="Consolas" w:hAnsi="Consolas" w:cs="Consolas" w:eastAsia="Consolas"/>
          <w:b w:val="0"/>
          <w:color w:val="9A3412"/>
          <w:sz w:val="21"/>
        </w:rPr>
        <w:t>updateStation</w:t>
      </w:r>
      <w:r>
        <w:rPr>
          <w:rFonts w:ascii="Calibri" w:hAnsi="Calibri" w:cs="Calibri" w:eastAsia="Calibri"/>
          <w:b w:val="0"/>
          <w:color w:val="1F2937"/>
        </w:rPr>
        <w:t xml:space="preserve"> gửi một </w:t>
      </w:r>
      <w:r>
        <w:rPr>
          <w:rFonts w:ascii="Calibri" w:hAnsi="Calibri" w:cs="Calibri" w:eastAsia="Calibri"/>
          <w:b/>
          <w:color w:val="1F2937"/>
        </w:rPr>
        <w:t>nhịp tim</w:t>
      </w:r>
      <w:r>
        <w:rPr>
          <w:rFonts w:ascii="Calibri" w:hAnsi="Calibri" w:cs="Calibri" w:eastAsia="Calibri"/>
          <w:b w:val="0"/>
          <w:color w:val="1F2937"/>
        </w:rPr>
        <w:t xml:space="preserve"> về máy giám thị, gồm: ai đang thi, máy đang màu gì, các con số mới nhất, AI có đang chạy không, và tiến trình bộ đếm.</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19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Trạng thái AI</w:t>
            </w:r>
          </w:p>
        </w:tc>
        <w:tc>
          <w:tcPr>
            <w:tcW w:type="dxa" w:w="7483"/>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Ý nghĩa</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loading</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Đang tải mô hình.</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ready</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Có khung hình mới được phân tích trong 3 giây gần nhất.</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stalled</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Camera mở nhưng 3 giây không có khung hình mới được phân tích (“AI đã tạm dừng”).</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error</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Không tải được mô hình (chỉ còn camera) hoặc lỗi webcam.</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stopped</w:t>
            </w:r>
          </w:p>
        </w:tc>
        <w:tc>
          <w:tcPr>
            <w:tcW w:type="dxa" w:w="748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Thí sinh bấm Dừng.</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color w:val="1F2937"/>
                <w:sz w:val="22"/>
              </w:rPr>
              <w:t>Camera có hình chưa chắc AI đang chạy.</w:t>
            </w:r>
            <w:r>
              <w:rPr>
                <w:rFonts w:ascii="Calibri" w:hAnsi="Calibri" w:cs="Calibri" w:eastAsia="Calibri"/>
                <w:b w:val="0"/>
                <w:color w:val="1F2937"/>
                <w:sz w:val="22"/>
              </w:rPr>
              <w:t xml:space="preserve"> Vì vậy nhịp tim gửi kèm trạng thái AI, để giám thị biết máy nào đang “bị mù”.</w:t>
            </w:r>
          </w:p>
        </w:tc>
      </w:tr>
    </w:tbl>
    <w:p>
      <w:pPr>
        <w:spacing w:after="40"/>
      </w:pPr>
    </w:p>
    <w:p>
      <w:r>
        <w:br w:type="page"/>
      </w:r>
    </w:p>
    <w:p>
      <w:pPr>
        <w:pStyle w:val="Heading1"/>
      </w:pPr>
      <w:r>
        <w:t>6. Dữ liệu đi qua mạng như thế nào?</w:t>
      </w:r>
    </w:p>
    <w:p>
      <w:pPr>
        <w:pStyle w:val="Heading2"/>
      </w:pPr>
      <w:r>
        <w:t>6.1. Các “cửa giao dịch” (API) của trung tâm LAN</w:t>
      </w:r>
    </w:p>
    <w:p>
      <w:r>
        <w:rPr>
          <w:rFonts w:ascii="Calibri" w:hAnsi="Calibri" w:cs="Calibri" w:eastAsia="Calibri"/>
          <w:b w:val="0"/>
          <w:color w:val="1F2937"/>
        </w:rPr>
        <w:t xml:space="preserve">Máy thí sinh và màn hình giám thị nói chuyện với trung tâm LAN qua </w:t>
      </w:r>
      <w:r>
        <w:rPr>
          <w:rFonts w:ascii="Calibri" w:hAnsi="Calibri" w:cs="Calibri" w:eastAsia="Calibri"/>
          <w:b/>
          <w:color w:val="1F2937"/>
        </w:rPr>
        <w:t>giao thức HTTP</w:t>
      </w:r>
      <w:r>
        <w:rPr>
          <w:rFonts w:ascii="Calibri" w:hAnsi="Calibri" w:cs="Calibri" w:eastAsia="Calibri"/>
          <w:b w:val="0"/>
          <w:color w:val="1F2937"/>
        </w:rPr>
        <w:t xml:space="preserve"> (giống cách trình duyệt mở trang web), ở cổng </w:t>
      </w:r>
      <w:r>
        <w:rPr>
          <w:rFonts w:ascii="Consolas" w:hAnsi="Consolas" w:cs="Consolas" w:eastAsia="Consolas"/>
          <w:b w:val="0"/>
          <w:color w:val="9A3412"/>
          <w:sz w:val="21"/>
        </w:rPr>
        <w:t>8765</w:t>
      </w:r>
      <w:r>
        <w:rPr>
          <w:rFonts w:ascii="Calibri" w:hAnsi="Calibri" w:cs="Calibri" w:eastAsia="Calibri"/>
          <w:b w:val="0"/>
          <w:color w:val="1F2937"/>
        </w:rPr>
        <w:t>. Trung tâm mở 7 cửa:</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60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Cửa (API)</w:t>
            </w:r>
          </w:p>
        </w:tc>
        <w:tc>
          <w:tcPr>
            <w:tcW w:type="dxa" w:w="181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Ai gọi</w:t>
            </w:r>
          </w:p>
        </w:tc>
        <w:tc>
          <w:tcPr>
            <w:tcW w:type="dxa" w:w="498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Để làm gì</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GET /api/health</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Trang thí sinh</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Hỏi “trung tâm còn sống không?” (nút Kiểm tra kết nối).</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GET /api/runtime</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Trang giám thị</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Lấy địa chỉ LAN, phiên bản, mã kết nối 4 số.</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GET /api/discover</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Trang thí sinh</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Hỏi “đã nghe thấy máy giám thị nào có mã này?”.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POST /api/stations</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Máy thí sinh</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Gửi nhịp tim 2 giây/lần.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POST /api/events</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Máy thí sinh</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Nộp một cảnh báo.</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GET /api/snapshot</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Trang giám thị</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Lấy toàn bộ cảnh báo và trạng thái các máy (1 giây/lần).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PATCH /api/events/{mã}</w:t>
            </w:r>
          </w:p>
        </w:tc>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Trang giám thị</w:t>
            </w:r>
          </w:p>
        </w:tc>
        <w:tc>
          <w:tcPr>
            <w:tcW w:type="dxa" w:w="498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Đánh dấu một cảnh báo “Đã xác minh”.</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onsolas" w:hAnsi="Consolas" w:cs="Consolas" w:eastAsia="Consolas"/>
                <w:b w:val="0"/>
                <w:color w:val="9A3412"/>
                <w:sz w:val="20"/>
              </w:rPr>
              <w:t>GET</w:t>
            </w:r>
            <w:r>
              <w:rPr>
                <w:rFonts w:ascii="Calibri" w:hAnsi="Calibri" w:cs="Calibri" w:eastAsia="Calibri"/>
                <w:b w:val="0"/>
                <w:color w:val="1F2937"/>
                <w:sz w:val="22"/>
              </w:rPr>
              <w:t xml:space="preserve"> là </w:t>
            </w:r>
            <w:r>
              <w:rPr>
                <w:rFonts w:ascii="Calibri" w:hAnsi="Calibri" w:cs="Calibri" w:eastAsia="Calibri"/>
                <w:b/>
                <w:color w:val="1F2937"/>
                <w:sz w:val="22"/>
              </w:rPr>
              <w:t>hỏi để lấy</w:t>
            </w:r>
            <w:r>
              <w:rPr>
                <w:rFonts w:ascii="Calibri" w:hAnsi="Calibri" w:cs="Calibri" w:eastAsia="Calibri"/>
                <w:b w:val="0"/>
                <w:color w:val="1F2937"/>
                <w:sz w:val="22"/>
              </w:rPr>
              <w:t xml:space="preserve"> thông tin, </w:t>
            </w:r>
            <w:r>
              <w:rPr>
                <w:rFonts w:ascii="Consolas" w:hAnsi="Consolas" w:cs="Consolas" w:eastAsia="Consolas"/>
                <w:b w:val="0"/>
                <w:color w:val="9A3412"/>
                <w:sz w:val="20"/>
              </w:rPr>
              <w:t>POST</w:t>
            </w:r>
            <w:r>
              <w:rPr>
                <w:rFonts w:ascii="Calibri" w:hAnsi="Calibri" w:cs="Calibri" w:eastAsia="Calibri"/>
                <w:b w:val="0"/>
                <w:color w:val="1F2937"/>
                <w:sz w:val="22"/>
              </w:rPr>
              <w:t xml:space="preserve"> là </w:t>
            </w:r>
            <w:r>
              <w:rPr>
                <w:rFonts w:ascii="Calibri" w:hAnsi="Calibri" w:cs="Calibri" w:eastAsia="Calibri"/>
                <w:b/>
                <w:color w:val="1F2937"/>
                <w:sz w:val="22"/>
              </w:rPr>
              <w:t>nộp</w:t>
            </w:r>
            <w:r>
              <w:rPr>
                <w:rFonts w:ascii="Calibri" w:hAnsi="Calibri" w:cs="Calibri" w:eastAsia="Calibri"/>
                <w:b w:val="0"/>
                <w:color w:val="1F2937"/>
                <w:sz w:val="22"/>
              </w:rPr>
              <w:t xml:space="preserve"> thứ mới, </w:t>
            </w:r>
            <w:r>
              <w:rPr>
                <w:rFonts w:ascii="Consolas" w:hAnsi="Consolas" w:cs="Consolas" w:eastAsia="Consolas"/>
                <w:b w:val="0"/>
                <w:color w:val="9A3412"/>
                <w:sz w:val="20"/>
              </w:rPr>
              <w:t>PATCH</w:t>
            </w:r>
            <w:r>
              <w:rPr>
                <w:rFonts w:ascii="Calibri" w:hAnsi="Calibri" w:cs="Calibri" w:eastAsia="Calibri"/>
                <w:b w:val="0"/>
                <w:color w:val="1F2937"/>
                <w:sz w:val="22"/>
              </w:rPr>
              <w:t xml:space="preserve"> là </w:t>
            </w:r>
            <w:r>
              <w:rPr>
                <w:rFonts w:ascii="Calibri" w:hAnsi="Calibri" w:cs="Calibri" w:eastAsia="Calibri"/>
                <w:b/>
                <w:color w:val="1F2937"/>
                <w:sz w:val="22"/>
              </w:rPr>
              <w:t>sửa một phần</w:t>
            </w:r>
            <w:r>
              <w:rPr>
                <w:rFonts w:ascii="Calibri" w:hAnsi="Calibri" w:cs="Calibri" w:eastAsia="Calibri"/>
                <w:b w:val="0"/>
                <w:color w:val="1F2937"/>
                <w:sz w:val="22"/>
              </w:rPr>
              <w:t xml:space="preserve"> thứ đã có. Giống quầy lễ tân: “cho tôi xem danh sách” (GET), “tôi nộp đơn” (POST), “sửa đơn số 5 thành đã duyệt” (PATCH).</w:t>
            </w:r>
          </w:p>
        </w:tc>
      </w:tr>
    </w:tbl>
    <w:p>
      <w:pPr>
        <w:spacing w:after="40"/>
      </w:pPr>
    </w:p>
    <w:p>
      <w:pPr>
        <w:pStyle w:val="Heading3"/>
      </w:pPr>
      <w:r>
        <w:t>Một cảnh báo trông như thế nào khi gửi đi?</w:t>
      </w:r>
    </w:p>
    <w:p>
      <w:pPr>
        <w:keepNext/>
        <w:spacing w:after="40"/>
      </w:pPr>
      <w:r>
        <w:rPr>
          <w:rFonts w:ascii="Calibri" w:hAnsi="Calibri" w:cs="Calibri" w:eastAsia="Calibri"/>
          <w:b/>
          <w:color w:val="2E74B5"/>
          <w:sz w:val="20"/>
        </w:rPr>
        <w:t xml:space="preserve">Đoạn code 8 · </w:t>
      </w:r>
      <w:r>
        <w:rPr>
          <w:rFonts w:ascii="Consolas" w:hAnsi="Consolas" w:cs="Consolas" w:eastAsia="Consolas"/>
          <w:color w:val="5C6B7A"/>
          <w:sz w:val="20"/>
        </w:rPr>
        <w:t>Dữ liệu JSON của một cảnh báo (ví dụ)</w:t>
      </w:r>
      <w:r>
        <w:rPr>
          <w:rFonts w:ascii="Calibri" w:hAnsi="Calibri" w:cs="Calibri" w:eastAsia="Calibri"/>
          <w:i/>
          <w:color w:val="5C6B7A"/>
          <w:sz w:val="20"/>
        </w:rPr>
        <w:t xml:space="preserve">  (JSON)</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w:t>
              <w:br/>
            </w:r>
            <w:r>
              <w:rPr>
                <w:rFonts w:ascii="Consolas" w:hAnsi="Consolas" w:cs="Consolas" w:eastAsia="Consolas"/>
                <w:color w:val="24292F"/>
                <w:sz w:val="18"/>
              </w:rPr>
              <w:t xml:space="preserve">  "id": "event-3f2a9c1e-...",</w:t>
              <w:br/>
            </w:r>
            <w:r>
              <w:rPr>
                <w:rFonts w:ascii="Consolas" w:hAnsi="Consolas" w:cs="Consolas" w:eastAsia="Consolas"/>
                <w:color w:val="24292F"/>
                <w:sz w:val="18"/>
              </w:rPr>
              <w:t xml:space="preserve">  "roomId": "PHONG-01",</w:t>
              <w:br/>
            </w:r>
            <w:r>
              <w:rPr>
                <w:rFonts w:ascii="Consolas" w:hAnsi="Consolas" w:cs="Consolas" w:eastAsia="Consolas"/>
                <w:color w:val="24292F"/>
                <w:sz w:val="18"/>
              </w:rPr>
              <w:t xml:space="preserve">  "stationId": "MAY-07",</w:t>
              <w:br/>
            </w:r>
            <w:r>
              <w:rPr>
                <w:rFonts w:ascii="Consolas" w:hAnsi="Consolas" w:cs="Consolas" w:eastAsia="Consolas"/>
                <w:color w:val="24292F"/>
                <w:sz w:val="18"/>
              </w:rPr>
              <w:t xml:space="preserve">  "candidateId": "SBD001",</w:t>
              <w:br/>
            </w:r>
            <w:r>
              <w:rPr>
                <w:rFonts w:ascii="Consolas" w:hAnsi="Consolas" w:cs="Consolas" w:eastAsia="Consolas"/>
                <w:color w:val="24292F"/>
                <w:sz w:val="18"/>
              </w:rPr>
              <w:t xml:space="preserve">  "candidateName": "Nguyễn Văn A",</w:t>
              <w:br/>
            </w:r>
            <w:r>
              <w:rPr>
                <w:rFonts w:ascii="Consolas" w:hAnsi="Consolas" w:cs="Consolas" w:eastAsia="Consolas"/>
                <w:color w:val="24292F"/>
                <w:sz w:val="18"/>
              </w:rPr>
              <w:t xml:space="preserve">  "type": "head_turn",</w:t>
              <w:br/>
            </w:r>
            <w:r>
              <w:rPr>
                <w:rFonts w:ascii="Consolas" w:hAnsi="Consolas" w:cs="Consolas" w:eastAsia="Consolas"/>
                <w:color w:val="24292F"/>
                <w:sz w:val="18"/>
              </w:rPr>
              <w:t xml:space="preserve">  "severity": "warning",</w:t>
              <w:br/>
            </w:r>
            <w:r>
              <w:rPr>
                <w:rFonts w:ascii="Consolas" w:hAnsi="Consolas" w:cs="Consolas" w:eastAsia="Consolas"/>
                <w:color w:val="24292F"/>
                <w:sz w:val="18"/>
              </w:rPr>
              <w:t xml:space="preserve">  "title": "Quay đầu trái/phải kéo dài",</w:t>
              <w:br/>
            </w:r>
            <w:r>
              <w:rPr>
                <w:rFonts w:ascii="Consolas" w:hAnsi="Consolas" w:cs="Consolas" w:eastAsia="Consolas"/>
                <w:color w:val="24292F"/>
                <w:sz w:val="18"/>
              </w:rPr>
              <w:t xml:space="preserve">  "detail": "Quay đầu: chỉ số góc ước tính 22.4°, vượt ngưỡng trong 3.0 giây quan sát.",</w:t>
              <w:br/>
            </w:r>
            <w:r>
              <w:rPr>
                <w:rFonts w:ascii="Consolas" w:hAnsi="Consolas" w:cs="Consolas" w:eastAsia="Consolas"/>
                <w:color w:val="24292F"/>
                <w:sz w:val="18"/>
              </w:rPr>
              <w:t xml:space="preserve">  "timestamp": 1792046400000,</w:t>
              <w:br/>
            </w:r>
            <w:r>
              <w:rPr>
                <w:rFonts w:ascii="Consolas" w:hAnsi="Consolas" w:cs="Consolas" w:eastAsia="Consolas"/>
                <w:color w:val="24292F"/>
                <w:sz w:val="18"/>
              </w:rPr>
              <w:t xml:space="preserve">  "reviewed": false,</w:t>
              <w:br/>
            </w:r>
            <w:r>
              <w:rPr>
                <w:rFonts w:ascii="Consolas" w:hAnsi="Consolas" w:cs="Consolas" w:eastAsia="Consolas"/>
                <w:color w:val="24292F"/>
                <w:sz w:val="18"/>
              </w:rPr>
              <w:t xml:space="preserve">  "source": "ai"</w:t>
              <w:br/>
            </w:r>
            <w:r>
              <w:rPr>
                <w:rFonts w:ascii="Consolas" w:hAnsi="Consolas" w:cs="Consolas" w:eastAsia="Consolas"/>
                <w:color w:val="24292F"/>
                <w:sz w:val="18"/>
              </w:rPr>
              <w:t>}</w:t>
            </w:r>
          </w:p>
        </w:tc>
      </w:tr>
    </w:tbl>
    <w:p>
      <w:pPr>
        <w:spacing w:after="40"/>
      </w:pPr>
    </w:p>
    <w:p>
      <w:r>
        <w:rPr>
          <w:rFonts w:ascii="Calibri" w:hAnsi="Calibri" w:cs="Calibri" w:eastAsia="Calibri"/>
          <w:b w:val="0"/>
          <w:color w:val="1F2937"/>
        </w:rPr>
        <w:t xml:space="preserve">Không có ảnh, không có video, chỉ khoảng </w:t>
      </w:r>
      <w:r>
        <w:rPr>
          <w:rFonts w:ascii="Calibri" w:hAnsi="Calibri" w:cs="Calibri" w:eastAsia="Calibri"/>
          <w:b/>
          <w:color w:val="1F2937"/>
        </w:rPr>
        <w:t>vài trăm chữ</w:t>
      </w:r>
      <w:r>
        <w:rPr>
          <w:rFonts w:ascii="Calibri" w:hAnsi="Calibri" w:cs="Calibri" w:eastAsia="Calibri"/>
          <w:b w:val="0"/>
          <w:color w:val="1F2937"/>
        </w:rPr>
        <w:t>. Đây là lý do một máy giáo viên thường nhận được dữ liệu từ cả phòng mà mạng không bị nghẽn.</w:t>
      </w:r>
    </w:p>
    <w:p>
      <w:pPr>
        <w:pStyle w:val="Heading2"/>
      </w:pPr>
      <w:r>
        <w:t>6.2. Hộp thư đi: không để mất cảnh báo khi mạng chập chờn</w:t>
      </w:r>
    </w:p>
    <w:p>
      <w:pPr>
        <w:keepNext/>
        <w:jc w:val="center"/>
      </w:pPr>
      <w:r>
        <w:drawing>
          <wp:inline xmlns:a="http://schemas.openxmlformats.org/drawingml/2006/main" xmlns:pic="http://schemas.openxmlformats.org/drawingml/2006/picture">
            <wp:extent cx="5832000" cy="2507760"/>
            <wp:docPr id="7" name="Picture 7"/>
            <wp:cNvGraphicFramePr>
              <a:graphicFrameLocks noChangeAspect="1"/>
            </wp:cNvGraphicFramePr>
            <a:graphic>
              <a:graphicData uri="http://schemas.openxmlformats.org/drawingml/2006/picture">
                <pic:pic>
                  <pic:nvPicPr>
                    <pic:cNvPr id="0" name="08-hop-thu-di.png"/>
                    <pic:cNvPicPr/>
                  </pic:nvPicPr>
                  <pic:blipFill>
                    <a:blip r:embed="rId17"/>
                    <a:stretch>
                      <a:fillRect/>
                    </a:stretch>
                  </pic:blipFill>
                  <pic:spPr>
                    <a:xfrm>
                      <a:off x="0" y="0"/>
                      <a:ext cx="5832000" cy="2507760"/>
                    </a:xfrm>
                    <a:prstGeom prst="rect"/>
                  </pic:spPr>
                </pic:pic>
              </a:graphicData>
            </a:graphic>
          </wp:inline>
        </w:drawing>
      </w:r>
    </w:p>
    <w:p>
      <w:pPr>
        <w:jc w:val="center"/>
      </w:pPr>
      <w:r>
        <w:rPr>
          <w:rFonts w:ascii="Calibri" w:hAnsi="Calibri" w:cs="Calibri" w:eastAsia="Calibri"/>
          <w:b/>
          <w:color w:val="2E74B5"/>
          <w:sz w:val="20"/>
        </w:rPr>
        <w:t xml:space="preserve">Hình 7. </w:t>
      </w:r>
      <w:r>
        <w:rPr>
          <w:rFonts w:ascii="Calibri" w:hAnsi="Calibri" w:cs="Calibri" w:eastAsia="Calibri"/>
          <w:i/>
          <w:color w:val="5C6B7A"/>
          <w:sz w:val="20"/>
        </w:rPr>
        <w:t>Cảnh báo nằm trong hộp thư đi cho tới khi máy giám thị xác nhận đã nhận.</w:t>
      </w:r>
    </w:p>
    <w:p>
      <w:pPr>
        <w:keepNext/>
        <w:spacing w:after="40"/>
      </w:pPr>
      <w:r>
        <w:rPr>
          <w:rFonts w:ascii="Calibri" w:hAnsi="Calibri" w:cs="Calibri" w:eastAsia="Calibri"/>
          <w:b/>
          <w:color w:val="2E74B5"/>
          <w:sz w:val="20"/>
        </w:rPr>
        <w:t xml:space="preserve">Đoạn code 9 · </w:t>
      </w:r>
      <w:r>
        <w:rPr>
          <w:rFonts w:ascii="Consolas" w:hAnsi="Consolas" w:cs="Consolas" w:eastAsia="Consolas"/>
          <w:color w:val="5C6B7A"/>
          <w:sz w:val="20"/>
        </w:rPr>
        <w:t>web/src/services/hub/outbox.ts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export function enqueueEvent(hubUrl: string, event: ExamEvent) {</w:t>
              <w:br/>
            </w:r>
            <w:r>
              <w:rPr>
                <w:rFonts w:ascii="Consolas" w:hAnsi="Consolas" w:cs="Consolas" w:eastAsia="Consolas"/>
                <w:color w:val="24292F"/>
                <w:sz w:val="18"/>
              </w:rPr>
              <w:t xml:space="preserve">  const pending = readOutbox();</w:t>
              <w:br/>
            </w:r>
            <w:r>
              <w:rPr>
                <w:rFonts w:ascii="Consolas" w:hAnsi="Consolas" w:cs="Consolas" w:eastAsia="Consolas"/>
                <w:color w:val="24292F"/>
                <w:sz w:val="18"/>
              </w:rPr>
              <w:t xml:space="preserve">  localStorage.setItem(OUTBOX_KEY, JSON.stringify([...pending.filter((item) =&gt; item.event.id !== event.id), { hubUrl, event }]));</w:t>
              <w:br/>
            </w:r>
            <w:r>
              <w:rPr>
                <w:rFonts w:ascii="Consolas" w:hAnsi="Consolas" w:cs="Consolas" w:eastAsia="Consolas"/>
                <w:color w:val="24292F"/>
                <w:sz w:val="18"/>
              </w:rPr>
              <w:t>}</w:t>
              <w:br/>
            </w:r>
            <w:r>
              <w:rPr>
                <w:rFonts w:ascii="Consolas" w:hAnsi="Consolas" w:cs="Consolas" w:eastAsia="Consolas"/>
                <w:color w:val="24292F"/>
                <w:sz w:val="18"/>
              </w:rPr>
              <w:br/>
            </w:r>
            <w:r>
              <w:rPr>
                <w:rFonts w:ascii="Consolas" w:hAnsi="Consolas" w:cs="Consolas" w:eastAsia="Consolas"/>
                <w:color w:val="24292F"/>
                <w:sz w:val="18"/>
              </w:rPr>
              <w:t>export function flushPendingEvents(): Promise&lt;void&gt; {</w:t>
              <w:br/>
            </w:r>
            <w:r>
              <w:rPr>
                <w:rFonts w:ascii="Consolas" w:hAnsi="Consolas" w:cs="Consolas" w:eastAsia="Consolas"/>
                <w:color w:val="24292F"/>
                <w:sz w:val="18"/>
              </w:rPr>
              <w:t xml:space="preserve">  if (flushing) return flushing;</w:t>
              <w:br/>
            </w:r>
            <w:r>
              <w:rPr>
                <w:rFonts w:ascii="Consolas" w:hAnsi="Consolas" w:cs="Consolas" w:eastAsia="Consolas"/>
                <w:color w:val="24292F"/>
                <w:sz w:val="18"/>
              </w:rPr>
              <w:t xml:space="preserve">  flushing = (async () =&gt; {</w:t>
              <w:br/>
            </w:r>
            <w:r>
              <w:rPr>
                <w:rFonts w:ascii="Consolas" w:hAnsi="Consolas" w:cs="Consolas" w:eastAsia="Consolas"/>
                <w:color w:val="24292F"/>
                <w:sz w:val="18"/>
              </w:rPr>
              <w:t xml:space="preserve">    const queue = readOutbox();</w:t>
              <w:br/>
            </w:r>
            <w:r>
              <w:rPr>
                <w:rFonts w:ascii="Consolas" w:hAnsi="Consolas" w:cs="Consolas" w:eastAsia="Consolas"/>
                <w:color w:val="24292F"/>
                <w:sz w:val="18"/>
              </w:rPr>
              <w:t xml:space="preserve">    const unavailableHubs = new Set&lt;string&gt;();</w:t>
              <w:br/>
            </w:r>
            <w:r>
              <w:rPr>
                <w:rFonts w:ascii="Consolas" w:hAnsi="Consolas" w:cs="Consolas" w:eastAsia="Consolas"/>
                <w:color w:val="24292F"/>
                <w:sz w:val="18"/>
              </w:rPr>
              <w:t xml:space="preserve">    for (const item of queue) {</w:t>
              <w:br/>
            </w:r>
            <w:r>
              <w:rPr>
                <w:rFonts w:ascii="Consolas" w:hAnsi="Consolas" w:cs="Consolas" w:eastAsia="Consolas"/>
                <w:color w:val="24292F"/>
                <w:sz w:val="18"/>
              </w:rPr>
              <w:t xml:space="preserve">      if (unavailableHubs.has(item.hubUrl)) continue;</w:t>
              <w:br/>
            </w:r>
            <w:r>
              <w:rPr>
                <w:rFonts w:ascii="Consolas" w:hAnsi="Consolas" w:cs="Consolas" w:eastAsia="Consolas"/>
                <w:color w:val="24292F"/>
                <w:sz w:val="18"/>
              </w:rPr>
              <w:t xml:space="preserve">      if (!await postToHub('/api/events', item.event, 'POST', item.hubUrl)) {</w:t>
              <w:br/>
            </w:r>
            <w:r>
              <w:rPr>
                <w:rFonts w:ascii="Consolas" w:hAnsi="Consolas" w:cs="Consolas" w:eastAsia="Consolas"/>
                <w:color w:val="24292F"/>
                <w:sz w:val="18"/>
              </w:rPr>
              <w:t xml:space="preserve">        unavailableHubs.add(item.hubUrl);</w:t>
              <w:br/>
            </w:r>
            <w:r>
              <w:rPr>
                <w:rFonts w:ascii="Consolas" w:hAnsi="Consolas" w:cs="Consolas" w:eastAsia="Consolas"/>
                <w:color w:val="24292F"/>
                <w:sz w:val="18"/>
              </w:rPr>
              <w:t xml:space="preserve">        continue;</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const remaining = readOutbox()</w:t>
              <w:br/>
            </w:r>
            <w:r>
              <w:rPr>
                <w:rFonts w:ascii="Consolas" w:hAnsi="Consolas" w:cs="Consolas" w:eastAsia="Consolas"/>
                <w:color w:val="24292F"/>
                <w:sz w:val="18"/>
              </w:rPr>
              <w:t xml:space="preserve">        .filter((pending) =&gt; pending.event.id !== item.event.id || pending.hubUrl !== item.hubUrl);</w:t>
              <w:br/>
            </w:r>
            <w:r>
              <w:rPr>
                <w:rFonts w:ascii="Consolas" w:hAnsi="Consolas" w:cs="Consolas" w:eastAsia="Consolas"/>
                <w:color w:val="24292F"/>
                <w:sz w:val="18"/>
              </w:rPr>
              <w:t xml:space="preserve">      localStorage.setItem(OUTBOX_KEY, JSON.stringify(remaining));</w:t>
              <w:br/>
            </w:r>
            <w:r>
              <w:rPr>
                <w:rFonts w:ascii="Consolas" w:hAnsi="Consolas" w:cs="Consolas" w:eastAsia="Consolas"/>
                <w:color w:val="24292F"/>
                <w:sz w:val="18"/>
              </w:rPr>
              <w:t xml:space="preserve">      emitDelivered(item.event.id);</w:t>
              <w:br/>
            </w:r>
            <w:r>
              <w:rPr>
                <w:rFonts w:ascii="Consolas" w:hAnsi="Consolas" w:cs="Consolas" w:eastAsia="Consolas"/>
                <w:color w:val="24292F"/>
                <w:sz w:val="18"/>
              </w:rPr>
              <w:t xml:space="preserve">    }</w:t>
              <w:br/>
            </w:r>
            <w:r>
              <w:rPr>
                <w:rFonts w:ascii="Consolas" w:hAnsi="Consolas" w:cs="Consolas" w:eastAsia="Consolas"/>
                <w:color w:val="24292F"/>
                <w:sz w:val="18"/>
              </w:rPr>
              <w:t xml:space="preserve">  })().finally(() =&gt; { flushing = null; });</w:t>
              <w:br/>
            </w:r>
            <w:r>
              <w:rPr>
                <w:rFonts w:ascii="Consolas" w:hAnsi="Consolas" w:cs="Consolas" w:eastAsia="Consolas"/>
                <w:color w:val="24292F"/>
                <w:sz w:val="18"/>
              </w:rPr>
              <w:t xml:space="preserve">  return flushing;</w:t>
              <w:br/>
            </w:r>
            <w:r>
              <w:rPr>
                <w:rFonts w:ascii="Consolas" w:hAnsi="Consolas" w:cs="Consolas" w:eastAsia="Consolas"/>
                <w:color w:val="24292F"/>
                <w:sz w:val="18"/>
              </w:rPr>
              <w: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enqueueEvent</w:t>
      </w:r>
      <w:r>
        <w:rPr>
          <w:rFonts w:ascii="Calibri" w:hAnsi="Calibri" w:cs="Calibri" w:eastAsia="Calibri"/>
          <w:b w:val="0"/>
          <w:color w:val="1F2937"/>
        </w:rPr>
        <w:t xml:space="preserve">: bỏ cảnh báo vào hộp thư đi. Hộp thư được cất trong </w:t>
      </w:r>
      <w:r>
        <w:rPr>
          <w:rFonts w:ascii="Consolas" w:hAnsi="Consolas" w:cs="Consolas" w:eastAsia="Consolas"/>
          <w:b w:val="0"/>
          <w:color w:val="9A3412"/>
          <w:sz w:val="21"/>
        </w:rPr>
        <w:t>localStorage</w:t>
      </w:r>
      <w:r>
        <w:rPr>
          <w:rFonts w:ascii="Calibri" w:hAnsi="Calibri" w:cs="Calibri" w:eastAsia="Calibri"/>
          <w:b w:val="0"/>
          <w:color w:val="1F2937"/>
        </w:rPr>
        <w:t xml:space="preserve"> (bộ nhớ nhỏ của trình duyệt, </w:t>
      </w:r>
      <w:r>
        <w:rPr>
          <w:rFonts w:ascii="Calibri" w:hAnsi="Calibri" w:cs="Calibri" w:eastAsia="Calibri"/>
          <w:b/>
          <w:color w:val="1F2937"/>
        </w:rPr>
        <w:t>tải lại trang vẫn còn</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flushPendingEvents</w:t>
      </w:r>
      <w:r>
        <w:rPr>
          <w:rFonts w:ascii="Calibri" w:hAnsi="Calibri" w:cs="Calibri" w:eastAsia="Calibri"/>
          <w:b w:val="0"/>
          <w:color w:val="1F2937"/>
        </w:rPr>
        <w:t xml:space="preserve">: lấy từng cảnh báo ra gửi. </w:t>
      </w:r>
      <w:r>
        <w:rPr>
          <w:rFonts w:ascii="Calibri" w:hAnsi="Calibri" w:cs="Calibri" w:eastAsia="Calibri"/>
          <w:b/>
          <w:color w:val="1F2937"/>
        </w:rPr>
        <w:t>Gửi được</w:t>
      </w:r>
      <w:r>
        <w:rPr>
          <w:rFonts w:ascii="Calibri" w:hAnsi="Calibri" w:cs="Calibri" w:eastAsia="Calibri"/>
          <w:b w:val="0"/>
          <w:color w:val="1F2937"/>
        </w:rPr>
        <w:t xml:space="preserve"> thì xóa khỏi hộp và báo “đã gửi tới nơi”; </w:t>
      </w:r>
      <w:r>
        <w:rPr>
          <w:rFonts w:ascii="Calibri" w:hAnsi="Calibri" w:cs="Calibri" w:eastAsia="Calibri"/>
          <w:b/>
          <w:color w:val="1F2937"/>
        </w:rPr>
        <w:t>không được</w:t>
      </w:r>
      <w:r>
        <w:rPr>
          <w:rFonts w:ascii="Calibri" w:hAnsi="Calibri" w:cs="Calibri" w:eastAsia="Calibri"/>
          <w:b w:val="0"/>
          <w:color w:val="1F2937"/>
        </w:rPr>
        <w:t xml:space="preserve"> thì giữ lại.</w:t>
      </w:r>
    </w:p>
    <w:p>
      <w:pPr>
        <w:pStyle w:val="ListBullet"/>
        <w:spacing w:after="60"/>
      </w:pPr>
      <w:r>
        <w:rPr>
          <w:rFonts w:ascii="Consolas" w:hAnsi="Consolas" w:cs="Consolas" w:eastAsia="Consolas"/>
          <w:b w:val="0"/>
          <w:color w:val="9A3412"/>
          <w:sz w:val="21"/>
        </w:rPr>
        <w:t>if (flushing) return flushing;</w:t>
      </w:r>
      <w:r>
        <w:rPr>
          <w:rFonts w:ascii="Calibri" w:hAnsi="Calibri" w:cs="Calibri" w:eastAsia="Calibri"/>
          <w:b w:val="0"/>
          <w:color w:val="1F2937"/>
        </w:rPr>
        <w:t xml:space="preserve">: nếu đang có một lượt gửi chạy thì dùng chung, tránh </w:t>
      </w:r>
      <w:r>
        <w:rPr>
          <w:rFonts w:ascii="Calibri" w:hAnsi="Calibri" w:cs="Calibri" w:eastAsia="Calibri"/>
          <w:b/>
          <w:color w:val="1F2937"/>
        </w:rPr>
        <w:t>hai lượt gửi chồng nhau</w:t>
      </w:r>
      <w:r>
        <w:rPr>
          <w:rFonts w:ascii="Calibri" w:hAnsi="Calibri" w:cs="Calibri" w:eastAsia="Calibri"/>
          <w:b w:val="0"/>
          <w:color w:val="1F2937"/>
        </w:rPr>
        <w:t xml:space="preserve"> làm gửi trùng.</w:t>
      </w:r>
    </w:p>
    <w:p>
      <w:pPr>
        <w:pStyle w:val="ListBullet"/>
        <w:spacing w:after="60"/>
      </w:pPr>
      <w:r>
        <w:rPr>
          <w:rFonts w:ascii="Calibri" w:hAnsi="Calibri" w:cs="Calibri" w:eastAsia="Calibri"/>
          <w:b w:val="0"/>
          <w:color w:val="1F2937"/>
        </w:rPr>
        <w:t xml:space="preserve">Hàm này được gọi lại </w:t>
      </w:r>
      <w:r>
        <w:rPr>
          <w:rFonts w:ascii="Calibri" w:hAnsi="Calibri" w:cs="Calibri" w:eastAsia="Calibri"/>
          <w:b/>
          <w:color w:val="1F2937"/>
        </w:rPr>
        <w:t>mỗi lần gửi nhịp tim (2 giây)</w:t>
      </w:r>
      <w:r>
        <w:rPr>
          <w:rFonts w:ascii="Calibri" w:hAnsi="Calibri" w:cs="Calibri" w:eastAsia="Calibri"/>
          <w:b w:val="0"/>
          <w:color w:val="1F2937"/>
        </w:rPr>
        <w:t>, nên mạng có lại là cảnh báo cũ tự đi tiếp.</w:t>
      </w: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 xml:space="preserve">“Mất mạng giữa giờ thi thì cảnh báo có mất không?” → Không. Cảnh báo nằm chờ trong hộp thư đi (kể cả khi tải lại trang) và tự gửi lại khi có mạng. Trung tâm LAN </w:t>
            </w:r>
            <w:r>
              <w:rPr>
                <w:rFonts w:ascii="Calibri" w:hAnsi="Calibri" w:cs="Calibri" w:eastAsia="Calibri"/>
                <w:b/>
                <w:color w:val="1F2937"/>
                <w:sz w:val="22"/>
              </w:rPr>
              <w:t>bỏ qua cảnh báo trùng mã</w:t>
            </w:r>
            <w:r>
              <w:rPr>
                <w:rFonts w:ascii="Calibri" w:hAnsi="Calibri" w:cs="Calibri" w:eastAsia="Calibri"/>
                <w:b w:val="0"/>
                <w:color w:val="1F2937"/>
                <w:sz w:val="22"/>
              </w:rPr>
              <w:t>, nên gửi lại nhiều lần không bị trùng và không làm mất dấu “đã xác minh”. Trên trang thí sinh, chữ “Giám thị đã nhận” chỉ hiện khi máy giám thị đã thật sự trả lời.</w:t>
            </w:r>
          </w:p>
        </w:tc>
      </w:tr>
    </w:tbl>
    <w:p>
      <w:pPr>
        <w:spacing w:after="40"/>
      </w:pPr>
    </w:p>
    <w:p>
      <w:pPr>
        <w:pStyle w:val="Heading2"/>
      </w:pPr>
      <w:r>
        <w:t>6.3. Trung tâm LAN (Python) nhận và cất cảnh báo</w:t>
      </w:r>
    </w:p>
    <w:p>
      <w:r>
        <w:rPr>
          <w:rFonts w:ascii="Calibri" w:hAnsi="Calibri" w:cs="Calibri" w:eastAsia="Calibri"/>
          <w:b w:val="0"/>
          <w:color w:val="1F2937"/>
        </w:rPr>
        <w:t xml:space="preserve">Phía máy giáo viên, file </w:t>
      </w:r>
      <w:r>
        <w:rPr>
          <w:rFonts w:ascii="Consolas" w:hAnsi="Consolas" w:cs="Consolas" w:eastAsia="Consolas"/>
          <w:b w:val="0"/>
          <w:color w:val="9A3412"/>
          <w:sz w:val="21"/>
        </w:rPr>
        <w:t>http_handler.py</w:t>
      </w:r>
      <w:r>
        <w:rPr>
          <w:rFonts w:ascii="Calibri" w:hAnsi="Calibri" w:cs="Calibri" w:eastAsia="Calibri"/>
          <w:b w:val="0"/>
          <w:color w:val="1F2937"/>
        </w:rPr>
        <w:t xml:space="preserve"> nhận yêu cầu, kiểm tra dữ liệu, rồi giao cho </w:t>
      </w:r>
      <w:r>
        <w:rPr>
          <w:rFonts w:ascii="Consolas" w:hAnsi="Consolas" w:cs="Consolas" w:eastAsia="Consolas"/>
          <w:b w:val="0"/>
          <w:color w:val="9A3412"/>
          <w:sz w:val="21"/>
        </w:rPr>
        <w:t>exam_store.py</w:t>
      </w:r>
      <w:r>
        <w:rPr>
          <w:rFonts w:ascii="Calibri" w:hAnsi="Calibri" w:cs="Calibri" w:eastAsia="Calibri"/>
          <w:b w:val="0"/>
          <w:color w:val="1F2937"/>
        </w:rPr>
        <w:t xml:space="preserve"> cất vào bộ nhớ.</w:t>
      </w:r>
    </w:p>
    <w:p>
      <w:pPr>
        <w:keepNext/>
        <w:spacing w:after="40"/>
      </w:pPr>
      <w:r>
        <w:rPr>
          <w:rFonts w:ascii="Calibri" w:hAnsi="Calibri" w:cs="Calibri" w:eastAsia="Calibri"/>
          <w:b/>
          <w:color w:val="2E74B5"/>
          <w:sz w:val="20"/>
        </w:rPr>
        <w:t xml:space="preserve">Đoạn code 10 · </w:t>
      </w:r>
      <w:r>
        <w:rPr>
          <w:rFonts w:ascii="Consolas" w:hAnsi="Consolas" w:cs="Consolas" w:eastAsia="Consolas"/>
          <w:color w:val="5C6B7A"/>
          <w:sz w:val="20"/>
        </w:rPr>
        <w:t>desktop-hub/examguard_desktop/http_handler.py</w:t>
      </w:r>
      <w:r>
        <w:rPr>
          <w:rFonts w:ascii="Calibri" w:hAnsi="Calibri" w:cs="Calibri" w:eastAsia="Calibri"/>
          <w:i/>
          <w:color w:val="5C6B7A"/>
          <w:sz w:val="20"/>
        </w:rPr>
        <w:t xml:space="preserve">  (Python)</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def do_POST(self):</w:t>
              <w:br/>
            </w:r>
            <w:r>
              <w:rPr>
                <w:rFonts w:ascii="Consolas" w:hAnsi="Consolas" w:cs="Consolas" w:eastAsia="Consolas"/>
                <w:color w:val="24292F"/>
                <w:sz w:val="18"/>
              </w:rPr>
              <w:t xml:space="preserve">    route = urllib.parse.urlparse(self.path).path</w:t>
              <w:br/>
            </w:r>
            <w:r>
              <w:rPr>
                <w:rFonts w:ascii="Consolas" w:hAnsi="Consolas" w:cs="Consolas" w:eastAsia="Consolas"/>
                <w:color w:val="24292F"/>
                <w:sz w:val="18"/>
              </w:rPr>
              <w:t xml:space="preserve">    payload = self.read_json()</w:t>
              <w:br/>
            </w:r>
            <w:r>
              <w:rPr>
                <w:rFonts w:ascii="Consolas" w:hAnsi="Consolas" w:cs="Consolas" w:eastAsia="Consolas"/>
                <w:color w:val="24292F"/>
                <w:sz w:val="18"/>
              </w:rPr>
              <w:t xml:space="preserve">    if not isinstance(payload, dict):</w:t>
              <w:br/>
            </w:r>
            <w:r>
              <w:rPr>
                <w:rFonts w:ascii="Consolas" w:hAnsi="Consolas" w:cs="Consolas" w:eastAsia="Consolas"/>
                <w:color w:val="24292F"/>
                <w:sz w:val="18"/>
              </w:rPr>
              <w:t xml:space="preserve">        self.send_json(400, {"ok": False, "error": "Dữ liệu không hợp lệ"})</w:t>
              <w:br/>
            </w:r>
            <w:r>
              <w:rPr>
                <w:rFonts w:ascii="Consolas" w:hAnsi="Consolas" w:cs="Consolas" w:eastAsia="Consolas"/>
                <w:color w:val="24292F"/>
                <w:sz w:val="18"/>
              </w:rPr>
              <w:t xml:space="preserve">        return</w:t>
              <w:br/>
            </w:r>
            <w:r>
              <w:rPr>
                <w:rFonts w:ascii="Consolas" w:hAnsi="Consolas" w:cs="Consolas" w:eastAsia="Consolas"/>
                <w:color w:val="24292F"/>
                <w:sz w:val="18"/>
              </w:rPr>
              <w:br/>
            </w:r>
            <w:r>
              <w:rPr>
                <w:rFonts w:ascii="Consolas" w:hAnsi="Consolas" w:cs="Consolas" w:eastAsia="Consolas"/>
                <w:color w:val="24292F"/>
                <w:sz w:val="18"/>
              </w:rPr>
              <w:t xml:space="preserve">    if not all(is_non_empty_string(payload.get(field)) for field in IDENTITY_FIELDS):</w:t>
              <w:br/>
            </w:r>
            <w:r>
              <w:rPr>
                <w:rFonts w:ascii="Consolas" w:hAnsi="Consolas" w:cs="Consolas" w:eastAsia="Consolas"/>
                <w:color w:val="24292F"/>
                <w:sz w:val="18"/>
              </w:rPr>
              <w:t xml:space="preserve">        self.send_json(400, {"ok": False, "error": "Thiếu thông tin thí sinh hoặc máy thi"})</w:t>
              <w:br/>
            </w:r>
            <w:r>
              <w:rPr>
                <w:rFonts w:ascii="Consolas" w:hAnsi="Consolas" w:cs="Consolas" w:eastAsia="Consolas"/>
                <w:color w:val="24292F"/>
                <w:sz w:val="18"/>
              </w:rPr>
              <w:t xml:space="preserve">        return</w:t>
              <w:br/>
            </w:r>
            <w:r>
              <w:rPr>
                <w:rFonts w:ascii="Consolas" w:hAnsi="Consolas" w:cs="Consolas" w:eastAsia="Consolas"/>
                <w:color w:val="24292F"/>
                <w:sz w:val="18"/>
              </w:rPr>
              <w:br/>
            </w:r>
            <w:r>
              <w:rPr>
                <w:rFonts w:ascii="Consolas" w:hAnsi="Consolas" w:cs="Consolas" w:eastAsia="Consolas"/>
                <w:color w:val="24292F"/>
                <w:sz w:val="18"/>
              </w:rPr>
              <w:t xml:space="preserve">    if route == "/api/events":</w:t>
              <w:br/>
            </w:r>
            <w:r>
              <w:rPr>
                <w:rFonts w:ascii="Consolas" w:hAnsi="Consolas" w:cs="Consolas" w:eastAsia="Consolas"/>
                <w:color w:val="24292F"/>
                <w:sz w:val="18"/>
              </w:rPr>
              <w:t xml:space="preserve">        if not is_non_empty_string(payload.get("id")):</w:t>
              <w:br/>
            </w:r>
            <w:r>
              <w:rPr>
                <w:rFonts w:ascii="Consolas" w:hAnsi="Consolas" w:cs="Consolas" w:eastAsia="Consolas"/>
                <w:color w:val="24292F"/>
                <w:sz w:val="18"/>
              </w:rPr>
              <w:t xml:space="preserve">            self.send_json(400, {"ok": False, "error": "Thiếu mã sự kiện"})</w:t>
              <w:br/>
            </w:r>
            <w:r>
              <w:rPr>
                <w:rFonts w:ascii="Consolas" w:hAnsi="Consolas" w:cs="Consolas" w:eastAsia="Consolas"/>
                <w:color w:val="24292F"/>
                <w:sz w:val="18"/>
              </w:rPr>
              <w:t xml:space="preserve">            return</w:t>
              <w:br/>
            </w:r>
            <w:r>
              <w:rPr>
                <w:rFonts w:ascii="Consolas" w:hAnsi="Consolas" w:cs="Consolas" w:eastAsia="Consolas"/>
                <w:color w:val="24292F"/>
                <w:sz w:val="18"/>
              </w:rPr>
              <w:t xml:space="preserve">        exam_store.add_event(payload)</w:t>
              <w:br/>
            </w:r>
            <w:r>
              <w:rPr>
                <w:rFonts w:ascii="Consolas" w:hAnsi="Consolas" w:cs="Consolas" w:eastAsia="Consolas"/>
                <w:color w:val="24292F"/>
                <w:sz w:val="18"/>
              </w:rPr>
              <w:t xml:space="preserve">        self.send_json(201, {"ok": True})</w:t>
              <w:br/>
            </w:r>
            <w:r>
              <w:rPr>
                <w:rFonts w:ascii="Consolas" w:hAnsi="Consolas" w:cs="Consolas" w:eastAsia="Consolas"/>
                <w:color w:val="24292F"/>
                <w:sz w:val="18"/>
              </w:rPr>
              <w:t xml:space="preserve">        return</w:t>
              <w:br/>
            </w:r>
            <w:r>
              <w:rPr>
                <w:rFonts w:ascii="Consolas" w:hAnsi="Consolas" w:cs="Consolas" w:eastAsia="Consolas"/>
                <w:color w:val="24292F"/>
                <w:sz w:val="18"/>
              </w:rPr>
              <w:br/>
            </w:r>
            <w:r>
              <w:rPr>
                <w:rFonts w:ascii="Consolas" w:hAnsi="Consolas" w:cs="Consolas" w:eastAsia="Consolas"/>
                <w:color w:val="24292F"/>
                <w:sz w:val="18"/>
              </w:rPr>
              <w:t xml:space="preserve">    if route == "/api/stations":</w:t>
              <w:br/>
            </w:r>
            <w:r>
              <w:rPr>
                <w:rFonts w:ascii="Consolas" w:hAnsi="Consolas" w:cs="Consolas" w:eastAsia="Consolas"/>
                <w:color w:val="24292F"/>
                <w:sz w:val="18"/>
              </w:rPr>
              <w:t xml:space="preserve">        exam_store.save_station(payload)</w:t>
              <w:br/>
            </w:r>
            <w:r>
              <w:rPr>
                <w:rFonts w:ascii="Consolas" w:hAnsi="Consolas" w:cs="Consolas" w:eastAsia="Consolas"/>
                <w:color w:val="24292F"/>
                <w:sz w:val="18"/>
              </w:rPr>
              <w:t xml:space="preserve">        self.send_json(200, {"ok": True})</w:t>
              <w:br/>
            </w:r>
            <w:r>
              <w:rPr>
                <w:rFonts w:ascii="Consolas" w:hAnsi="Consolas" w:cs="Consolas" w:eastAsia="Consolas"/>
                <w:color w:val="24292F"/>
                <w:sz w:val="18"/>
              </w:rPr>
              <w:t xml:space="preserve">        return</w:t>
              <w:br/>
            </w:r>
            <w:r>
              <w:rPr>
                <w:rFonts w:ascii="Consolas" w:hAnsi="Consolas" w:cs="Consolas" w:eastAsia="Consolas"/>
                <w:color w:val="24292F"/>
                <w:sz w:val="18"/>
              </w:rPr>
              <w:br/>
            </w:r>
            <w:r>
              <w:rPr>
                <w:rFonts w:ascii="Consolas" w:hAnsi="Consolas" w:cs="Consolas" w:eastAsia="Consolas"/>
                <w:color w:val="24292F"/>
                <w:sz w:val="18"/>
              </w:rPr>
              <w:t xml:space="preserve">    self.send_json(404, {"ok": False, "error": "Không tìm thấy API"})</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read_json()</w:t>
      </w:r>
      <w:r>
        <w:rPr>
          <w:rFonts w:ascii="Calibri" w:hAnsi="Calibri" w:cs="Calibri" w:eastAsia="Calibri"/>
          <w:b w:val="0"/>
          <w:color w:val="1F2937"/>
        </w:rPr>
        <w:t xml:space="preserve"> đọc dữ liệu gửi lên. Dữ liệu </w:t>
      </w:r>
      <w:r>
        <w:rPr>
          <w:rFonts w:ascii="Calibri" w:hAnsi="Calibri" w:cs="Calibri" w:eastAsia="Calibri"/>
          <w:b/>
          <w:color w:val="1F2937"/>
        </w:rPr>
        <w:t>lớn hơn khoảng 1,5 MB</w:t>
      </w:r>
      <w:r>
        <w:rPr>
          <w:rFonts w:ascii="Calibri" w:hAnsi="Calibri" w:cs="Calibri" w:eastAsia="Calibri"/>
          <w:b w:val="0"/>
          <w:color w:val="1F2937"/>
        </w:rPr>
        <w:t xml:space="preserve"> hoặc không đúng JSON thì bị từ chối, để máy chủ không bị treo.</w:t>
      </w:r>
    </w:p>
    <w:p>
      <w:pPr>
        <w:pStyle w:val="ListBullet"/>
        <w:spacing w:after="60"/>
      </w:pPr>
      <w:r>
        <w:rPr>
          <w:rFonts w:ascii="Calibri" w:hAnsi="Calibri" w:cs="Calibri" w:eastAsia="Calibri"/>
          <w:b w:val="0"/>
          <w:color w:val="1F2937"/>
        </w:rPr>
        <w:t xml:space="preserve">Bắt buộc có đủ 4 trường </w:t>
      </w:r>
      <w:r>
        <w:rPr>
          <w:rFonts w:ascii="Calibri" w:hAnsi="Calibri" w:cs="Calibri" w:eastAsia="Calibri"/>
          <w:b/>
          <w:color w:val="1F2937"/>
        </w:rPr>
        <w:t>phòng, máy, số báo danh, họ tên</w:t>
      </w:r>
      <w:r>
        <w:rPr>
          <w:rFonts w:ascii="Calibri" w:hAnsi="Calibri" w:cs="Calibri" w:eastAsia="Calibri"/>
          <w:b w:val="0"/>
          <w:color w:val="1F2937"/>
        </w:rPr>
        <w:t xml:space="preserve"> (</w:t>
      </w:r>
      <w:r>
        <w:rPr>
          <w:rFonts w:ascii="Consolas" w:hAnsi="Consolas" w:cs="Consolas" w:eastAsia="Consolas"/>
          <w:b w:val="0"/>
          <w:color w:val="9A3412"/>
          <w:sz w:val="21"/>
        </w:rPr>
        <w:t>IDENTITY_FIELDS</w:t>
      </w:r>
      <w:r>
        <w:rPr>
          <w:rFonts w:ascii="Calibri" w:hAnsi="Calibri" w:cs="Calibri" w:eastAsia="Calibri"/>
          <w:b w:val="0"/>
          <w:color w:val="1F2937"/>
        </w:rPr>
        <w:t xml:space="preserve">). Thiếu thì trả lỗi </w:t>
      </w:r>
      <w:r>
        <w:rPr>
          <w:rFonts w:ascii="Consolas" w:hAnsi="Consolas" w:cs="Consolas" w:eastAsia="Consolas"/>
          <w:b w:val="0"/>
          <w:color w:val="9A3412"/>
          <w:sz w:val="21"/>
        </w:rPr>
        <w:t>400</w:t>
      </w:r>
      <w:r>
        <w:rPr>
          <w:rFonts w:ascii="Calibri" w:hAnsi="Calibri" w:cs="Calibri" w:eastAsia="Calibri"/>
          <w:b w:val="0"/>
          <w:color w:val="1F2937"/>
        </w:rPr>
        <w:t xml:space="preserve"> (dữ liệu sai).</w:t>
      </w:r>
    </w:p>
    <w:p>
      <w:pPr>
        <w:pStyle w:val="ListBullet"/>
        <w:spacing w:after="60"/>
      </w:pPr>
      <w:r>
        <w:rPr>
          <w:rFonts w:ascii="Calibri" w:hAnsi="Calibri" w:cs="Calibri" w:eastAsia="Calibri"/>
          <w:b w:val="0"/>
          <w:color w:val="1F2937"/>
        </w:rPr>
        <w:t xml:space="preserve">Cảnh báo phải có </w:t>
      </w:r>
      <w:r>
        <w:rPr>
          <w:rFonts w:ascii="Consolas" w:hAnsi="Consolas" w:cs="Consolas" w:eastAsia="Consolas"/>
          <w:b w:val="0"/>
          <w:color w:val="9A3412"/>
          <w:sz w:val="21"/>
        </w:rPr>
        <w:t>id</w:t>
      </w:r>
      <w:r>
        <w:rPr>
          <w:rFonts w:ascii="Calibri" w:hAnsi="Calibri" w:cs="Calibri" w:eastAsia="Calibri"/>
          <w:b w:val="0"/>
          <w:color w:val="1F2937"/>
        </w:rPr>
        <w:t xml:space="preserve">. Hợp lệ thì cất lại và trả </w:t>
      </w:r>
      <w:r>
        <w:rPr>
          <w:rFonts w:ascii="Consolas" w:hAnsi="Consolas" w:cs="Consolas" w:eastAsia="Consolas"/>
          <w:b w:val="0"/>
          <w:color w:val="9A3412"/>
          <w:sz w:val="21"/>
        </w:rPr>
        <w:t>201</w:t>
      </w:r>
      <w:r>
        <w:rPr>
          <w:rFonts w:ascii="Calibri" w:hAnsi="Calibri" w:cs="Calibri" w:eastAsia="Calibri"/>
          <w:b w:val="0"/>
          <w:color w:val="1F2937"/>
        </w:rPr>
        <w:t xml:space="preserve"> (đã tạo mới). Nhịp tim thì trả </w:t>
      </w:r>
      <w:r>
        <w:rPr>
          <w:rFonts w:ascii="Consolas" w:hAnsi="Consolas" w:cs="Consolas" w:eastAsia="Consolas"/>
          <w:b w:val="0"/>
          <w:color w:val="9A3412"/>
          <w:sz w:val="21"/>
        </w:rPr>
        <w:t>200</w:t>
      </w:r>
      <w:r>
        <w:rPr>
          <w:rFonts w:ascii="Calibri" w:hAnsi="Calibri" w:cs="Calibri" w:eastAsia="Calibri"/>
          <w:b w:val="0"/>
          <w:color w:val="1F2937"/>
        </w:rPr>
        <w:t xml:space="preserve"> (thành công).</w:t>
      </w:r>
    </w:p>
    <w:p>
      <w:pPr>
        <w:pStyle w:val="ListBullet"/>
        <w:spacing w:after="60"/>
      </w:pPr>
      <w:r>
        <w:rPr>
          <w:rFonts w:ascii="Calibri" w:hAnsi="Calibri" w:cs="Calibri" w:eastAsia="Calibri"/>
          <w:b w:val="0"/>
          <w:color w:val="1F2937"/>
        </w:rPr>
        <w:t xml:space="preserve">Các con số </w:t>
      </w:r>
      <w:r>
        <w:rPr>
          <w:rFonts w:ascii="Consolas" w:hAnsi="Consolas" w:cs="Consolas" w:eastAsia="Consolas"/>
          <w:b w:val="0"/>
          <w:color w:val="9A3412"/>
          <w:sz w:val="21"/>
        </w:rPr>
        <w:t>200</w:t>
      </w:r>
      <w:r>
        <w:rPr>
          <w:rFonts w:ascii="Calibri" w:hAnsi="Calibri" w:cs="Calibri" w:eastAsia="Calibri"/>
          <w:b w:val="0"/>
          <w:color w:val="1F2937"/>
        </w:rPr>
        <w:t xml:space="preserve">, </w:t>
      </w:r>
      <w:r>
        <w:rPr>
          <w:rFonts w:ascii="Consolas" w:hAnsi="Consolas" w:cs="Consolas" w:eastAsia="Consolas"/>
          <w:b w:val="0"/>
          <w:color w:val="9A3412"/>
          <w:sz w:val="21"/>
        </w:rPr>
        <w:t>201</w:t>
      </w:r>
      <w:r>
        <w:rPr>
          <w:rFonts w:ascii="Calibri" w:hAnsi="Calibri" w:cs="Calibri" w:eastAsia="Calibri"/>
          <w:b w:val="0"/>
          <w:color w:val="1F2937"/>
        </w:rPr>
        <w:t xml:space="preserve">, </w:t>
      </w:r>
      <w:r>
        <w:rPr>
          <w:rFonts w:ascii="Consolas" w:hAnsi="Consolas" w:cs="Consolas" w:eastAsia="Consolas"/>
          <w:b w:val="0"/>
          <w:color w:val="9A3412"/>
          <w:sz w:val="21"/>
        </w:rPr>
        <w:t>400</w:t>
      </w:r>
      <w:r>
        <w:rPr>
          <w:rFonts w:ascii="Calibri" w:hAnsi="Calibri" w:cs="Calibri" w:eastAsia="Calibri"/>
          <w:b w:val="0"/>
          <w:color w:val="1F2937"/>
        </w:rPr>
        <w:t xml:space="preserve">, </w:t>
      </w:r>
      <w:r>
        <w:rPr>
          <w:rFonts w:ascii="Consolas" w:hAnsi="Consolas" w:cs="Consolas" w:eastAsia="Consolas"/>
          <w:b w:val="0"/>
          <w:color w:val="9A3412"/>
          <w:sz w:val="21"/>
        </w:rPr>
        <w:t>404</w:t>
      </w:r>
      <w:r>
        <w:rPr>
          <w:rFonts w:ascii="Calibri" w:hAnsi="Calibri" w:cs="Calibri" w:eastAsia="Calibri"/>
          <w:b w:val="0"/>
          <w:color w:val="1F2937"/>
        </w:rPr>
        <w:t xml:space="preserve"> là </w:t>
      </w:r>
      <w:r>
        <w:rPr>
          <w:rFonts w:ascii="Calibri" w:hAnsi="Calibri" w:cs="Calibri" w:eastAsia="Calibri"/>
          <w:b/>
          <w:color w:val="1F2937"/>
        </w:rPr>
        <w:t>mã trạng thái HTTP</w:t>
      </w:r>
      <w:r>
        <w:rPr>
          <w:rFonts w:ascii="Calibri" w:hAnsi="Calibri" w:cs="Calibri" w:eastAsia="Calibri"/>
          <w:b w:val="0"/>
          <w:color w:val="1F2937"/>
        </w:rPr>
        <w:t>: kiểu “mã kết quả” chuẩn của mọi trang web.</w:t>
      </w:r>
    </w:p>
    <w:p>
      <w:pPr>
        <w:keepNext/>
        <w:spacing w:after="40"/>
      </w:pPr>
      <w:r>
        <w:rPr>
          <w:rFonts w:ascii="Calibri" w:hAnsi="Calibri" w:cs="Calibri" w:eastAsia="Calibri"/>
          <w:b/>
          <w:color w:val="2E74B5"/>
          <w:sz w:val="20"/>
        </w:rPr>
        <w:t xml:space="preserve">Đoạn code 11 · </w:t>
      </w:r>
      <w:r>
        <w:rPr>
          <w:rFonts w:ascii="Consolas" w:hAnsi="Consolas" w:cs="Consolas" w:eastAsia="Consolas"/>
          <w:color w:val="5C6B7A"/>
          <w:sz w:val="20"/>
        </w:rPr>
        <w:t>desktop-hub/examguard_desktop/exam_store.py</w:t>
      </w:r>
      <w:r>
        <w:rPr>
          <w:rFonts w:ascii="Calibri" w:hAnsi="Calibri" w:cs="Calibri" w:eastAsia="Calibri"/>
          <w:i/>
          <w:color w:val="5C6B7A"/>
          <w:sz w:val="20"/>
        </w:rPr>
        <w:t xml:space="preserve">  (Python)</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data_lock = threading.Lock()</w:t>
              <w:br/>
            </w:r>
            <w:r>
              <w:rPr>
                <w:rFonts w:ascii="Consolas" w:hAnsi="Consolas" w:cs="Consolas" w:eastAsia="Consolas"/>
                <w:color w:val="24292F"/>
                <w:sz w:val="18"/>
              </w:rPr>
              <w:t>exam_events = []</w:t>
              <w:br/>
            </w:r>
            <w:r>
              <w:rPr>
                <w:rFonts w:ascii="Consolas" w:hAnsi="Consolas" w:cs="Consolas" w:eastAsia="Consolas"/>
                <w:color w:val="24292F"/>
                <w:sz w:val="18"/>
              </w:rPr>
              <w:t>exam_stations = {}</w:t>
              <w:br/>
            </w:r>
            <w:r>
              <w:rPr>
                <w:rFonts w:ascii="Consolas" w:hAnsi="Consolas" w:cs="Consolas" w:eastAsia="Consolas"/>
                <w:color w:val="24292F"/>
                <w:sz w:val="18"/>
              </w:rPr>
              <w:br/>
            </w:r>
            <w:r>
              <w:rPr>
                <w:rFonts w:ascii="Consolas" w:hAnsi="Consolas" w:cs="Consolas" w:eastAsia="Consolas"/>
                <w:color w:val="24292F"/>
                <w:sz w:val="18"/>
              </w:rPr>
              <w:t>def add_event(payload):</w:t>
              <w:br/>
            </w:r>
            <w:r>
              <w:rPr>
                <w:rFonts w:ascii="Consolas" w:hAnsi="Consolas" w:cs="Consolas" w:eastAsia="Consolas"/>
                <w:color w:val="24292F"/>
                <w:sz w:val="18"/>
              </w:rPr>
              <w:t xml:space="preserve">    with data_lock:</w:t>
              <w:br/>
            </w:r>
            <w:r>
              <w:rPr>
                <w:rFonts w:ascii="Consolas" w:hAnsi="Consolas" w:cs="Consolas" w:eastAsia="Consolas"/>
                <w:color w:val="24292F"/>
                <w:sz w:val="18"/>
              </w:rPr>
              <w:t xml:space="preserve">        if not any(item.get("id") == payload["id"] for item in exam_events):</w:t>
              <w:br/>
            </w:r>
            <w:r>
              <w:rPr>
                <w:rFonts w:ascii="Consolas" w:hAnsi="Consolas" w:cs="Consolas" w:eastAsia="Consolas"/>
                <w:color w:val="24292F"/>
                <w:sz w:val="18"/>
              </w:rPr>
              <w:t xml:space="preserve">            exam_events.insert(0, payload)</w:t>
              <w:br/>
            </w:r>
            <w:r>
              <w:rPr>
                <w:rFonts w:ascii="Consolas" w:hAnsi="Consolas" w:cs="Consolas" w:eastAsia="Consolas"/>
                <w:color w:val="24292F"/>
                <w:sz w:val="18"/>
              </w:rPr>
              <w:t xml:space="preserve">            del exam_events[EVENT_LIMIT:]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exam_events</w:t>
      </w:r>
      <w:r>
        <w:rPr>
          <w:rFonts w:ascii="Calibri" w:hAnsi="Calibri" w:cs="Calibri" w:eastAsia="Calibri"/>
          <w:b w:val="0"/>
          <w:color w:val="1F2937"/>
        </w:rPr>
        <w:t xml:space="preserve"> là danh sách cảnh báo, cái mới nhất ở đầu. Chỉ giữ tối đa </w:t>
      </w:r>
      <w:r>
        <w:rPr>
          <w:rFonts w:ascii="Calibri" w:hAnsi="Calibri" w:cs="Calibri" w:eastAsia="Calibri"/>
          <w:b/>
          <w:color w:val="1F2937"/>
        </w:rPr>
        <w:t>500</w:t>
      </w:r>
      <w:r>
        <w:rPr>
          <w:rFonts w:ascii="Calibri" w:hAnsi="Calibri" w:cs="Calibri" w:eastAsia="Calibri"/>
          <w:b w:val="0"/>
          <w:color w:val="1F2937"/>
        </w:rPr>
        <w:t xml:space="preserve"> cái (</w:t>
      </w:r>
      <w:r>
        <w:rPr>
          <w:rFonts w:ascii="Consolas" w:hAnsi="Consolas" w:cs="Consolas" w:eastAsia="Consolas"/>
          <w:b w:val="0"/>
          <w:color w:val="9A3412"/>
          <w:sz w:val="21"/>
        </w:rPr>
        <w:t>EVENT_LIMIT</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if not any(... id ...)</w:t>
      </w:r>
      <w:r>
        <w:rPr>
          <w:rFonts w:ascii="Calibri" w:hAnsi="Calibri" w:cs="Calibri" w:eastAsia="Calibri"/>
          <w:b w:val="0"/>
          <w:color w:val="1F2937"/>
        </w:rPr>
        <w:t xml:space="preserve">: nếu đã có cảnh báo </w:t>
      </w:r>
      <w:r>
        <w:rPr>
          <w:rFonts w:ascii="Calibri" w:hAnsi="Calibri" w:cs="Calibri" w:eastAsia="Calibri"/>
          <w:b/>
          <w:color w:val="1F2937"/>
        </w:rPr>
        <w:t>cùng mã</w:t>
      </w:r>
      <w:r>
        <w:rPr>
          <w:rFonts w:ascii="Calibri" w:hAnsi="Calibri" w:cs="Calibri" w:eastAsia="Calibri"/>
          <w:b w:val="0"/>
          <w:color w:val="1F2937"/>
        </w:rPr>
        <w:t xml:space="preserve"> thì </w:t>
      </w:r>
      <w:r>
        <w:rPr>
          <w:rFonts w:ascii="Calibri" w:hAnsi="Calibri" w:cs="Calibri" w:eastAsia="Calibri"/>
          <w:b/>
          <w:color w:val="1F2937"/>
        </w:rPr>
        <w:t>bỏ qua</w:t>
      </w:r>
      <w:r>
        <w:rPr>
          <w:rFonts w:ascii="Calibri" w:hAnsi="Calibri" w:cs="Calibri" w:eastAsia="Calibri"/>
          <w:b w:val="0"/>
          <w:color w:val="1F2937"/>
        </w:rPr>
        <w:t>. Đây là chỗ chống trùng khi máy thí sinh gửi lại.</w:t>
      </w:r>
    </w:p>
    <w:p>
      <w:pPr>
        <w:pStyle w:val="ListBullet"/>
        <w:spacing w:after="60"/>
      </w:pPr>
      <w:r>
        <w:rPr>
          <w:rFonts w:ascii="Consolas" w:hAnsi="Consolas" w:cs="Consolas" w:eastAsia="Consolas"/>
          <w:b w:val="0"/>
          <w:color w:val="9A3412"/>
          <w:sz w:val="21"/>
        </w:rPr>
        <w:t>with data_lock:</w:t>
      </w:r>
      <w:r>
        <w:rPr>
          <w:rFonts w:ascii="Calibri" w:hAnsi="Calibri" w:cs="Calibri" w:eastAsia="Calibri"/>
          <w:b w:val="0"/>
          <w:color w:val="1F2937"/>
        </w:rPr>
        <w:t xml:space="preserve"> là </w:t>
      </w:r>
      <w:r>
        <w:rPr>
          <w:rFonts w:ascii="Calibri" w:hAnsi="Calibri" w:cs="Calibri" w:eastAsia="Calibri"/>
          <w:b/>
          <w:color w:val="1F2937"/>
        </w:rPr>
        <w:t>khóa</w:t>
      </w:r>
      <w:r>
        <w:rPr>
          <w:rFonts w:ascii="Calibri" w:hAnsi="Calibri" w:cs="Calibri" w:eastAsia="Calibri"/>
          <w:b w:val="0"/>
          <w:color w:val="1F2937"/>
        </w:rPr>
        <w:t xml:space="preserve">. Nhiều máy gửi cùng lúc thì máy chủ cho </w:t>
      </w:r>
      <w:r>
        <w:rPr>
          <w:rFonts w:ascii="Calibri" w:hAnsi="Calibri" w:cs="Calibri" w:eastAsia="Calibri"/>
          <w:b/>
          <w:color w:val="1F2937"/>
        </w:rPr>
        <w:t>lần lượt từng yêu cầu</w:t>
      </w:r>
      <w:r>
        <w:rPr>
          <w:rFonts w:ascii="Calibri" w:hAnsi="Calibri" w:cs="Calibri" w:eastAsia="Calibri"/>
          <w:b w:val="0"/>
          <w:color w:val="1F2937"/>
        </w:rPr>
        <w:t xml:space="preserve"> sửa danh sách, không bị “giành nhau” làm hỏng dữ liệu.</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Khóa </w:t>
            </w:r>
            <w:r>
              <w:rPr>
                <w:rFonts w:ascii="Consolas" w:hAnsi="Consolas" w:cs="Consolas" w:eastAsia="Consolas"/>
                <w:b w:val="0"/>
                <w:color w:val="9A3412"/>
                <w:sz w:val="20"/>
              </w:rPr>
              <w:t>data_lock</w:t>
            </w:r>
            <w:r>
              <w:rPr>
                <w:rFonts w:ascii="Calibri" w:hAnsi="Calibri" w:cs="Calibri" w:eastAsia="Calibri"/>
                <w:b w:val="0"/>
                <w:color w:val="1F2937"/>
                <w:sz w:val="22"/>
              </w:rPr>
              <w:t xml:space="preserve"> giống </w:t>
            </w:r>
            <w:r>
              <w:rPr>
                <w:rFonts w:ascii="Calibri" w:hAnsi="Calibri" w:cs="Calibri" w:eastAsia="Calibri"/>
                <w:b/>
                <w:color w:val="1F2937"/>
                <w:sz w:val="22"/>
              </w:rPr>
              <w:t>chìa khóa nhà vệ sinh</w:t>
            </w:r>
            <w:r>
              <w:rPr>
                <w:rFonts w:ascii="Calibri" w:hAnsi="Calibri" w:cs="Calibri" w:eastAsia="Calibri"/>
                <w:b w:val="0"/>
                <w:color w:val="1F2937"/>
                <w:sz w:val="22"/>
              </w:rPr>
              <w:t xml:space="preserve"> ở quán cà phê: chỉ người cầm chìa mới được vào, xong trả chìa thì người sau mới vào. 30 máy gửi cùng lúc cũng không ai “đè” lên dữ liệu của ai.</w:t>
            </w:r>
          </w:p>
        </w:tc>
      </w:tr>
    </w:tbl>
    <w:p>
      <w:pPr>
        <w:spacing w:after="40"/>
      </w:pPr>
    </w:p>
    <w:p>
      <w:pPr>
        <w:pStyle w:val="Heading2"/>
      </w:pPr>
      <w:r>
        <w:t>6.4. Tìm máy giám thị bằng mã 4 số</w:t>
      </w:r>
    </w:p>
    <w:p>
      <w:pPr>
        <w:keepNext/>
        <w:jc w:val="center"/>
      </w:pPr>
      <w:r>
        <w:drawing>
          <wp:inline xmlns:a="http://schemas.openxmlformats.org/drawingml/2006/main" xmlns:pic="http://schemas.openxmlformats.org/drawingml/2006/picture">
            <wp:extent cx="5832000" cy="2741040"/>
            <wp:docPr id="8" name="Picture 8"/>
            <wp:cNvGraphicFramePr>
              <a:graphicFrameLocks noChangeAspect="1"/>
            </wp:cNvGraphicFramePr>
            <a:graphic>
              <a:graphicData uri="http://schemas.openxmlformats.org/drawingml/2006/picture">
                <pic:pic>
                  <pic:nvPicPr>
                    <pic:cNvPr id="0" name="07-tim-may.png"/>
                    <pic:cNvPicPr/>
                  </pic:nvPicPr>
                  <pic:blipFill>
                    <a:blip r:embed="rId18"/>
                    <a:stretch>
                      <a:fillRect/>
                    </a:stretch>
                  </pic:blipFill>
                  <pic:spPr>
                    <a:xfrm>
                      <a:off x="0" y="0"/>
                      <a:ext cx="5832000" cy="2741040"/>
                    </a:xfrm>
                    <a:prstGeom prst="rect"/>
                  </pic:spPr>
                </pic:pic>
              </a:graphicData>
            </a:graphic>
          </wp:inline>
        </w:drawing>
      </w:r>
    </w:p>
    <w:p>
      <w:pPr>
        <w:jc w:val="center"/>
      </w:pPr>
      <w:r>
        <w:rPr>
          <w:rFonts w:ascii="Calibri" w:hAnsi="Calibri" w:cs="Calibri" w:eastAsia="Calibri"/>
          <w:b/>
          <w:color w:val="2E74B5"/>
          <w:sz w:val="20"/>
        </w:rPr>
        <w:t xml:space="preserve">Hình 8. </w:t>
      </w:r>
      <w:r>
        <w:rPr>
          <w:rFonts w:ascii="Calibri" w:hAnsi="Calibri" w:cs="Calibri" w:eastAsia="Calibri"/>
          <w:i/>
          <w:color w:val="5C6B7A"/>
          <w:sz w:val="20"/>
        </w:rPr>
        <w:t>Máy giáo viên “hô” trên LAN; máy học sinh nghe được và tìm ra địa chỉ chỉ bằng mã 4 số.</w:t>
      </w:r>
    </w:p>
    <w:p>
      <w:r>
        <w:rPr>
          <w:rFonts w:ascii="Calibri" w:hAnsi="Calibri" w:cs="Calibri" w:eastAsia="Calibri"/>
          <w:b w:val="0"/>
          <w:color w:val="1F2937"/>
        </w:rPr>
        <w:t xml:space="preserve">Bắt học sinh gõ </w:t>
      </w:r>
      <w:r>
        <w:rPr>
          <w:rFonts w:ascii="Consolas" w:hAnsi="Consolas" w:cs="Consolas" w:eastAsia="Consolas"/>
          <w:b w:val="0"/>
          <w:color w:val="9A3412"/>
          <w:sz w:val="21"/>
        </w:rPr>
        <w:t>http://192.168.1.10:8765</w:t>
      </w:r>
      <w:r>
        <w:rPr>
          <w:rFonts w:ascii="Calibri" w:hAnsi="Calibri" w:cs="Calibri" w:eastAsia="Calibri"/>
          <w:b w:val="0"/>
          <w:color w:val="1F2937"/>
        </w:rPr>
        <w:t xml:space="preserve"> vừa dài vừa dễ sai. Vì vậy dự án có cách tìm máy bằng </w:t>
      </w:r>
      <w:r>
        <w:rPr>
          <w:rFonts w:ascii="Calibri" w:hAnsi="Calibri" w:cs="Calibri" w:eastAsia="Calibri"/>
          <w:b/>
          <w:color w:val="1F2937"/>
        </w:rPr>
        <w:t>mã 4 số</w:t>
      </w:r>
      <w:r>
        <w:rPr>
          <w:rFonts w:ascii="Calibri" w:hAnsi="Calibri" w:cs="Calibri" w:eastAsia="Calibri"/>
          <w:b w:val="0"/>
          <w:color w:val="1F2937"/>
        </w:rPr>
        <w:t>:</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Mỗi lần bật, EXE tạo ngẫu nhiên một mã 4 số (</w:t>
      </w:r>
      <w:r>
        <w:rPr>
          <w:rFonts w:ascii="Consolas" w:hAnsi="Consolas" w:cs="Consolas" w:eastAsia="Consolas"/>
          <w:b w:val="0"/>
          <w:color w:val="9A3412"/>
          <w:sz w:val="21"/>
        </w:rPr>
        <w:t>CONNECT_CODE</w:t>
      </w:r>
      <w:r>
        <w:rPr>
          <w:rFonts w:ascii="Calibri" w:hAnsi="Calibri" w:cs="Calibri" w:eastAsia="Calibri"/>
          <w:b w:val="0"/>
          <w:color w:val="1F2937"/>
        </w:rPr>
        <w:t>).</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 xml:space="preserve">Khi </w:t>
      </w:r>
      <w:r>
        <w:rPr>
          <w:rFonts w:ascii="Calibri" w:hAnsi="Calibri" w:cs="Calibri" w:eastAsia="Calibri"/>
          <w:b/>
          <w:color w:val="1F2937"/>
        </w:rPr>
        <w:t>trang Giám thị đang mở</w:t>
      </w:r>
      <w:r>
        <w:rPr>
          <w:rFonts w:ascii="Calibri" w:hAnsi="Calibri" w:cs="Calibri" w:eastAsia="Calibri"/>
          <w:b w:val="0"/>
          <w:color w:val="1F2937"/>
        </w:rPr>
        <w:t xml:space="preserve">, trung tâm trên máy giáo viên cứ </w:t>
      </w:r>
      <w:r>
        <w:rPr>
          <w:rFonts w:ascii="Calibri" w:hAnsi="Calibri" w:cs="Calibri" w:eastAsia="Calibri"/>
          <w:b/>
          <w:color w:val="1F2937"/>
        </w:rPr>
        <w:t>2 giây</w:t>
      </w:r>
      <w:r>
        <w:rPr>
          <w:rFonts w:ascii="Calibri" w:hAnsi="Calibri" w:cs="Calibri" w:eastAsia="Calibri"/>
          <w:b w:val="0"/>
          <w:color w:val="1F2937"/>
        </w:rPr>
        <w:t xml:space="preserve"> “hô” một gói tin </w:t>
      </w:r>
      <w:r>
        <w:rPr>
          <w:rFonts w:ascii="Calibri" w:hAnsi="Calibri" w:cs="Calibri" w:eastAsia="Calibri"/>
          <w:b/>
          <w:color w:val="1F2937"/>
        </w:rPr>
        <w:t>quảng bá UDP</w:t>
      </w:r>
      <w:r>
        <w:rPr>
          <w:rFonts w:ascii="Calibri" w:hAnsi="Calibri" w:cs="Calibri" w:eastAsia="Calibri"/>
          <w:b w:val="0"/>
          <w:color w:val="1F2937"/>
        </w:rPr>
        <w:t xml:space="preserve"> ở cổng </w:t>
      </w:r>
      <w:r>
        <w:rPr>
          <w:rFonts w:ascii="Consolas" w:hAnsi="Consolas" w:cs="Consolas" w:eastAsia="Consolas"/>
          <w:b w:val="0"/>
          <w:color w:val="9A3412"/>
          <w:sz w:val="21"/>
        </w:rPr>
        <w:t>8766</w:t>
      </w:r>
      <w:r>
        <w:rPr>
          <w:rFonts w:ascii="Calibri" w:hAnsi="Calibri" w:cs="Calibri" w:eastAsia="Calibri"/>
          <w:b w:val="0"/>
          <w:color w:val="1F2937"/>
        </w:rPr>
        <w:t>: “tôi là examguard-hub, mã 4821, phòng 01, cổng 8765”.</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EXE trên máy học sinh cũng có một trung tâm nhỏ chạy ngầm, </w:t>
      </w:r>
      <w:r>
        <w:rPr>
          <w:rFonts w:ascii="Calibri" w:hAnsi="Calibri" w:cs="Calibri" w:eastAsia="Calibri"/>
          <w:b/>
          <w:color w:val="1F2937"/>
        </w:rPr>
        <w:t>nghe và ghi nhớ</w:t>
      </w:r>
      <w:r>
        <w:rPr>
          <w:rFonts w:ascii="Calibri" w:hAnsi="Calibri" w:cs="Calibri" w:eastAsia="Calibri"/>
          <w:b w:val="0"/>
          <w:color w:val="1F2937"/>
        </w:rPr>
        <w:t xml:space="preserve"> các lời hô đó.</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 xml:space="preserve">Học sinh gõ </w:t>
      </w:r>
      <w:r>
        <w:rPr>
          <w:rFonts w:ascii="Consolas" w:hAnsi="Consolas" w:cs="Consolas" w:eastAsia="Consolas"/>
          <w:b w:val="0"/>
          <w:color w:val="9A3412"/>
          <w:sz w:val="21"/>
        </w:rPr>
        <w:t>4821</w:t>
      </w:r>
      <w:r>
        <w:rPr>
          <w:rFonts w:ascii="Calibri" w:hAnsi="Calibri" w:cs="Calibri" w:eastAsia="Calibri"/>
          <w:b w:val="0"/>
          <w:color w:val="1F2937"/>
        </w:rPr>
        <w:t>, trang thí sinh hỏi trung tâm của chính máy mình (</w:t>
      </w:r>
      <w:r>
        <w:rPr>
          <w:rFonts w:ascii="Consolas" w:hAnsi="Consolas" w:cs="Consolas" w:eastAsia="Consolas"/>
          <w:b w:val="0"/>
          <w:color w:val="9A3412"/>
          <w:sz w:val="21"/>
        </w:rPr>
        <w:t>/api/discover?code=4821</w:t>
      </w:r>
      <w:r>
        <w:rPr>
          <w:rFonts w:ascii="Calibri" w:hAnsi="Calibri" w:cs="Calibri" w:eastAsia="Calibri"/>
          <w:b w:val="0"/>
          <w:color w:val="1F2937"/>
        </w:rPr>
        <w:t>) và nhận về địa chỉ máy giáo viên.</w:t>
      </w:r>
    </w:p>
    <w:p>
      <w:pPr>
        <w:keepNext/>
        <w:spacing w:after="40"/>
      </w:pPr>
      <w:r>
        <w:rPr>
          <w:rFonts w:ascii="Calibri" w:hAnsi="Calibri" w:cs="Calibri" w:eastAsia="Calibri"/>
          <w:b/>
          <w:color w:val="2E74B5"/>
          <w:sz w:val="20"/>
        </w:rPr>
        <w:t xml:space="preserve">Đoạn code 12 · </w:t>
      </w:r>
      <w:r>
        <w:rPr>
          <w:rFonts w:ascii="Consolas" w:hAnsi="Consolas" w:cs="Consolas" w:eastAsia="Consolas"/>
          <w:color w:val="5C6B7A"/>
          <w:sz w:val="20"/>
        </w:rPr>
        <w:t>desktop-hub/examguard_desktop/discovery.py</w:t>
      </w:r>
      <w:r>
        <w:rPr>
          <w:rFonts w:ascii="Calibri" w:hAnsi="Calibri" w:cs="Calibri" w:eastAsia="Calibri"/>
          <w:i/>
          <w:color w:val="5C6B7A"/>
          <w:sz w:val="20"/>
        </w:rPr>
        <w:t xml:space="preserve">  (Python)</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CONNECT_CODE = f"{secrets.randbelow(10000):04d}"</w:t>
              <w:br/>
            </w:r>
            <w:r>
              <w:rPr>
                <w:rFonts w:ascii="Consolas" w:hAnsi="Consolas" w:cs="Consolas" w:eastAsia="Consolas"/>
                <w:color w:val="24292F"/>
                <w:sz w:val="18"/>
              </w:rPr>
              <w:br/>
            </w:r>
            <w:r>
              <w:rPr>
                <w:rFonts w:ascii="Consolas" w:hAnsi="Consolas" w:cs="Consolas" w:eastAsia="Consolas"/>
                <w:color w:val="24292F"/>
                <w:sz w:val="18"/>
              </w:rPr>
              <w:t>def announce_loop(http_port, stop):</w:t>
              <w:br/>
            </w:r>
            <w:r>
              <w:rPr>
                <w:rFonts w:ascii="Consolas" w:hAnsi="Consolas" w:cs="Consolas" w:eastAsia="Consolas"/>
                <w:color w:val="24292F"/>
                <w:sz w:val="18"/>
              </w:rPr>
              <w:t xml:space="preserve">    host = socket.gethostname()</w:t>
              <w:br/>
            </w:r>
            <w:r>
              <w:rPr>
                <w:rFonts w:ascii="Consolas" w:hAnsi="Consolas" w:cs="Consolas" w:eastAsia="Consolas"/>
                <w:color w:val="24292F"/>
                <w:sz w:val="18"/>
              </w:rPr>
              <w:t xml:space="preserve">    sender = socket.socket(socket.AF_INET, socket.SOCK_DGRAM)</w:t>
              <w:br/>
            </w:r>
            <w:r>
              <w:rPr>
                <w:rFonts w:ascii="Consolas" w:hAnsi="Consolas" w:cs="Consolas" w:eastAsia="Consolas"/>
                <w:color w:val="24292F"/>
                <w:sz w:val="18"/>
              </w:rPr>
              <w:t xml:space="preserve">    sender.setsockopt(socket.SOL_SOCKET, socket.SO_BROADCAST, 1)</w:t>
              <w:br/>
            </w:r>
            <w:r>
              <w:rPr>
                <w:rFonts w:ascii="Consolas" w:hAnsi="Consolas" w:cs="Consolas" w:eastAsia="Consolas"/>
                <w:color w:val="24292F"/>
                <w:sz w:val="18"/>
              </w:rPr>
              <w:t xml:space="preserve">    while True:</w:t>
              <w:br/>
            </w:r>
            <w:r>
              <w:rPr>
                <w:rFonts w:ascii="Consolas" w:hAnsi="Consolas" w:cs="Consolas" w:eastAsia="Consolas"/>
                <w:color w:val="24292F"/>
                <w:sz w:val="18"/>
              </w:rPr>
              <w:t xml:space="preserve">        if proctor_active():</w:t>
              <w:br/>
            </w:r>
            <w:r>
              <w:rPr>
                <w:rFonts w:ascii="Consolas" w:hAnsi="Consolas" w:cs="Consolas" w:eastAsia="Consolas"/>
                <w:color w:val="24292F"/>
                <w:sz w:val="18"/>
              </w:rPr>
              <w:t xml:space="preserve">            with _lock:</w:t>
              <w:br/>
            </w:r>
            <w:r>
              <w:rPr>
                <w:rFonts w:ascii="Consolas" w:hAnsi="Consolas" w:cs="Consolas" w:eastAsia="Consolas"/>
                <w:color w:val="24292F"/>
                <w:sz w:val="18"/>
              </w:rPr>
              <w:t xml:space="preserve">                room = _proctor_room</w:t>
              <w:br/>
            </w:r>
            <w:r>
              <w:rPr>
                <w:rFonts w:ascii="Consolas" w:hAnsi="Consolas" w:cs="Consolas" w:eastAsia="Consolas"/>
                <w:color w:val="24292F"/>
                <w:sz w:val="18"/>
              </w:rPr>
              <w:t xml:space="preserve">            packet = build_announcement(http_port, room, host)</w:t>
              <w:br/>
            </w:r>
            <w:r>
              <w:rPr>
                <w:rFonts w:ascii="Consolas" w:hAnsi="Consolas" w:cs="Consolas" w:eastAsia="Consolas"/>
                <w:color w:val="24292F"/>
                <w:sz w:val="18"/>
              </w:rPr>
              <w:t xml:space="preserve">            for target in broadcast_targets():</w:t>
              <w:br/>
            </w:r>
            <w:r>
              <w:rPr>
                <w:rFonts w:ascii="Consolas" w:hAnsi="Consolas" w:cs="Consolas" w:eastAsia="Consolas"/>
                <w:color w:val="24292F"/>
                <w:sz w:val="18"/>
              </w:rPr>
              <w:t xml:space="preserve">                try:</w:t>
              <w:br/>
            </w:r>
            <w:r>
              <w:rPr>
                <w:rFonts w:ascii="Consolas" w:hAnsi="Consolas" w:cs="Consolas" w:eastAsia="Consolas"/>
                <w:color w:val="24292F"/>
                <w:sz w:val="18"/>
              </w:rPr>
              <w:t xml:space="preserve">                    sender.sendto(packet, (target, DISCOVERY_PORT))</w:t>
              <w:br/>
            </w:r>
            <w:r>
              <w:rPr>
                <w:rFonts w:ascii="Consolas" w:hAnsi="Consolas" w:cs="Consolas" w:eastAsia="Consolas"/>
                <w:color w:val="24292F"/>
                <w:sz w:val="18"/>
              </w:rPr>
              <w:t xml:space="preserve">                except OSError:</w:t>
              <w:br/>
            </w:r>
            <w:r>
              <w:rPr>
                <w:rFonts w:ascii="Consolas" w:hAnsi="Consolas" w:cs="Consolas" w:eastAsia="Consolas"/>
                <w:color w:val="24292F"/>
                <w:sz w:val="18"/>
              </w:rPr>
              <w:t xml:space="preserve">                    pass</w:t>
              <w:br/>
            </w:r>
            <w:r>
              <w:rPr>
                <w:rFonts w:ascii="Consolas" w:hAnsi="Consolas" w:cs="Consolas" w:eastAsia="Consolas"/>
                <w:color w:val="24292F"/>
                <w:sz w:val="18"/>
              </w:rPr>
              <w:t xml:space="preserve">        if stop.wait(ANNOUNCE_INTERVAL):</w:t>
              <w:br/>
            </w:r>
            <w:r>
              <w:rPr>
                <w:rFonts w:ascii="Consolas" w:hAnsi="Consolas" w:cs="Consolas" w:eastAsia="Consolas"/>
                <w:color w:val="24292F"/>
                <w:sz w:val="18"/>
              </w:rPr>
              <w:t xml:space="preserve">            break</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secrets.randbelow(10000):04d</w:t>
      </w:r>
      <w:r>
        <w:rPr>
          <w:rFonts w:ascii="Calibri" w:hAnsi="Calibri" w:cs="Calibri" w:eastAsia="Calibri"/>
          <w:b w:val="0"/>
          <w:color w:val="1F2937"/>
        </w:rPr>
        <w:t xml:space="preserve">: số ngẫu nhiên từ 0 tới 9999, luôn viết đủ 4 chữ số (ví dụ </w:t>
      </w:r>
      <w:r>
        <w:rPr>
          <w:rFonts w:ascii="Consolas" w:hAnsi="Consolas" w:cs="Consolas" w:eastAsia="Consolas"/>
          <w:b w:val="0"/>
          <w:color w:val="9A3412"/>
          <w:sz w:val="21"/>
        </w:rPr>
        <w:t>0427</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SOCK_DGRAM</w:t>
      </w:r>
      <w:r>
        <w:rPr>
          <w:rFonts w:ascii="Calibri" w:hAnsi="Calibri" w:cs="Calibri" w:eastAsia="Calibri"/>
          <w:b w:val="0"/>
          <w:color w:val="1F2937"/>
        </w:rPr>
        <w:t xml:space="preserve"> là kiểu gửi </w:t>
      </w:r>
      <w:r>
        <w:rPr>
          <w:rFonts w:ascii="Calibri" w:hAnsi="Calibri" w:cs="Calibri" w:eastAsia="Calibri"/>
          <w:b/>
          <w:color w:val="1F2937"/>
        </w:rPr>
        <w:t>UDP</w:t>
      </w:r>
      <w:r>
        <w:rPr>
          <w:rFonts w:ascii="Calibri" w:hAnsi="Calibri" w:cs="Calibri" w:eastAsia="Calibri"/>
          <w:b w:val="0"/>
          <w:color w:val="1F2937"/>
        </w:rPr>
        <w:t xml:space="preserve">: gửi một gói tin ngắn, không cần bắt tay trước. </w:t>
      </w:r>
      <w:r>
        <w:rPr>
          <w:rFonts w:ascii="Consolas" w:hAnsi="Consolas" w:cs="Consolas" w:eastAsia="Consolas"/>
          <w:b w:val="0"/>
          <w:color w:val="9A3412"/>
          <w:sz w:val="21"/>
        </w:rPr>
        <w:t>SO_BROADCAST</w:t>
      </w:r>
      <w:r>
        <w:rPr>
          <w:rFonts w:ascii="Calibri" w:hAnsi="Calibri" w:cs="Calibri" w:eastAsia="Calibri"/>
          <w:b w:val="0"/>
          <w:color w:val="1F2937"/>
        </w:rPr>
        <w:t xml:space="preserve"> cho phép </w:t>
      </w:r>
      <w:r>
        <w:rPr>
          <w:rFonts w:ascii="Calibri" w:hAnsi="Calibri" w:cs="Calibri" w:eastAsia="Calibri"/>
          <w:b/>
          <w:color w:val="1F2937"/>
        </w:rPr>
        <w:t>gửi cho mọi máy trong mạng</w:t>
      </w:r>
      <w:r>
        <w:rPr>
          <w:rFonts w:ascii="Calibri" w:hAnsi="Calibri" w:cs="Calibri" w:eastAsia="Calibri"/>
          <w:b w:val="0"/>
          <w:color w:val="1F2937"/>
        </w:rPr>
        <w:t>.</w:t>
      </w:r>
    </w:p>
    <w:p>
      <w:pPr>
        <w:pStyle w:val="ListBullet"/>
        <w:spacing w:after="60"/>
      </w:pPr>
      <w:r>
        <w:rPr>
          <w:rFonts w:ascii="Consolas" w:hAnsi="Consolas" w:cs="Consolas" w:eastAsia="Consolas"/>
          <w:b w:val="0"/>
          <w:color w:val="9A3412"/>
          <w:sz w:val="21"/>
        </w:rPr>
        <w:t>if proctor_active()</w:t>
      </w:r>
      <w:r>
        <w:rPr>
          <w:rFonts w:ascii="Calibri" w:hAnsi="Calibri" w:cs="Calibri" w:eastAsia="Calibri"/>
          <w:b w:val="0"/>
          <w:color w:val="1F2937"/>
        </w:rPr>
        <w:t xml:space="preserve">: </w:t>
      </w:r>
      <w:r>
        <w:rPr>
          <w:rFonts w:ascii="Calibri" w:hAnsi="Calibri" w:cs="Calibri" w:eastAsia="Calibri"/>
          <w:b/>
          <w:color w:val="1F2937"/>
        </w:rPr>
        <w:t>chỉ hô khi trang Giám thị đang mở</w:t>
      </w:r>
      <w:r>
        <w:rPr>
          <w:rFonts w:ascii="Calibri" w:hAnsi="Calibri" w:cs="Calibri" w:eastAsia="Calibri"/>
          <w:b w:val="0"/>
          <w:color w:val="1F2937"/>
        </w:rPr>
        <w:t xml:space="preserve"> (đã đọc dữ liệu trong 10 giây gần nhất). Nhờ vậy máy học sinh, dù chạy cùng EXE, không bao giờ tự hô.</w:t>
      </w:r>
    </w:p>
    <w:p>
      <w:pPr>
        <w:pStyle w:val="ListBullet"/>
        <w:spacing w:after="60"/>
      </w:pPr>
      <w:r>
        <w:rPr>
          <w:rFonts w:ascii="Consolas" w:hAnsi="Consolas" w:cs="Consolas" w:eastAsia="Consolas"/>
          <w:b w:val="0"/>
          <w:color w:val="9A3412"/>
          <w:sz w:val="21"/>
        </w:rPr>
        <w:t>stop.wait(ANNOUNCE_INTERVAL)</w:t>
      </w:r>
      <w:r>
        <w:rPr>
          <w:rFonts w:ascii="Calibri" w:hAnsi="Calibri" w:cs="Calibri" w:eastAsia="Calibri"/>
          <w:b w:val="0"/>
          <w:color w:val="1F2937"/>
        </w:rPr>
        <w:t>: nghỉ 2 giây rồi hô tiếp.</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UDP quảng bá giống </w:t>
            </w:r>
            <w:r>
              <w:rPr>
                <w:rFonts w:ascii="Calibri" w:hAnsi="Calibri" w:cs="Calibri" w:eastAsia="Calibri"/>
                <w:b/>
                <w:color w:val="1F2937"/>
                <w:sz w:val="22"/>
              </w:rPr>
              <w:t>loa phát thanh của trường</w:t>
            </w:r>
            <w:r>
              <w:rPr>
                <w:rFonts w:ascii="Calibri" w:hAnsi="Calibri" w:cs="Calibri" w:eastAsia="Calibri"/>
                <w:b w:val="0"/>
                <w:color w:val="1F2937"/>
                <w:sz w:val="22"/>
              </w:rPr>
              <w:t xml:space="preserve">: phát một lần, cả trường đều nghe, không cần gọi riêng từng lớp. Còn HTTP (dùng để gửi cảnh báo) giống </w:t>
            </w:r>
            <w:r>
              <w:rPr>
                <w:rFonts w:ascii="Calibri" w:hAnsi="Calibri" w:cs="Calibri" w:eastAsia="Calibri"/>
                <w:b/>
                <w:color w:val="1F2937"/>
                <w:sz w:val="22"/>
              </w:rPr>
              <w:t>gọi điện thoại</w:t>
            </w:r>
            <w:r>
              <w:rPr>
                <w:rFonts w:ascii="Calibri" w:hAnsi="Calibri" w:cs="Calibri" w:eastAsia="Calibri"/>
                <w:b w:val="0"/>
                <w:color w:val="1F2937"/>
                <w:sz w:val="22"/>
              </w:rPr>
              <w:t>: hai bên kết nối với nhau rồi mới nói, và biết chắc bên kia đã nghe.</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 xml:space="preserve">Mã 4 số </w:t>
            </w:r>
            <w:r>
              <w:rPr>
                <w:rFonts w:ascii="Calibri" w:hAnsi="Calibri" w:cs="Calibri" w:eastAsia="Calibri"/>
                <w:b/>
                <w:color w:val="1F2937"/>
                <w:sz w:val="22"/>
              </w:rPr>
              <w:t>không phải mật khẩu</w:t>
            </w:r>
            <w:r>
              <w:rPr>
                <w:rFonts w:ascii="Calibri" w:hAnsi="Calibri" w:cs="Calibri" w:eastAsia="Calibri"/>
                <w:b w:val="0"/>
                <w:color w:val="1F2937"/>
                <w:sz w:val="22"/>
              </w:rPr>
              <w:t xml:space="preserve">: nó được hô công khai trong mạng, chỉ để </w:t>
            </w:r>
            <w:r>
              <w:rPr>
                <w:rFonts w:ascii="Calibri" w:hAnsi="Calibri" w:cs="Calibri" w:eastAsia="Calibri"/>
                <w:b/>
                <w:color w:val="1F2937"/>
                <w:sz w:val="22"/>
              </w:rPr>
              <w:t>phân biệt các phòng</w:t>
            </w:r>
            <w:r>
              <w:rPr>
                <w:rFonts w:ascii="Calibri" w:hAnsi="Calibri" w:cs="Calibri" w:eastAsia="Calibri"/>
                <w:b w:val="0"/>
                <w:color w:val="1F2937"/>
                <w:sz w:val="22"/>
              </w:rPr>
              <w:t>. Nếu Wi-Fi chặn kiểu gói quảng bá (một số mạng trường có “client isolation”) thì học sinh gõ địa chỉ bằng tay như cũ.</w:t>
            </w:r>
          </w:p>
        </w:tc>
      </w:tr>
    </w:tbl>
    <w:p>
      <w:pPr>
        <w:spacing w:after="40"/>
      </w:pPr>
    </w:p>
    <w:p>
      <w:r>
        <w:br w:type="page"/>
      </w:r>
    </w:p>
    <w:p>
      <w:pPr>
        <w:pStyle w:val="Heading1"/>
      </w:pPr>
      <w:r>
        <w:t>7. Màn hình giám thị</w:t>
      </w:r>
    </w:p>
    <w:p>
      <w:pPr>
        <w:pStyle w:val="Heading2"/>
      </w:pPr>
      <w:r>
        <w:t>7.1. Cập nhật mỗi giây</w:t>
      </w:r>
    </w:p>
    <w:p>
      <w:r>
        <w:rPr>
          <w:rFonts w:ascii="Calibri" w:hAnsi="Calibri" w:cs="Calibri" w:eastAsia="Calibri"/>
          <w:b w:val="0"/>
          <w:color w:val="1F2937"/>
        </w:rPr>
        <w:t xml:space="preserve">Trang Giám thị cứ </w:t>
      </w:r>
      <w:r>
        <w:rPr>
          <w:rFonts w:ascii="Calibri" w:hAnsi="Calibri" w:cs="Calibri" w:eastAsia="Calibri"/>
          <w:b/>
          <w:color w:val="1F2937"/>
        </w:rPr>
        <w:t>1 giây</w:t>
      </w:r>
      <w:r>
        <w:rPr>
          <w:rFonts w:ascii="Calibri" w:hAnsi="Calibri" w:cs="Calibri" w:eastAsia="Calibri"/>
          <w:b w:val="0"/>
          <w:color w:val="1F2937"/>
        </w:rPr>
        <w:t xml:space="preserve"> hỏi trung tâm một lần (</w:t>
      </w:r>
      <w:r>
        <w:rPr>
          <w:rFonts w:ascii="Consolas" w:hAnsi="Consolas" w:cs="Consolas" w:eastAsia="Consolas"/>
          <w:b w:val="0"/>
          <w:color w:val="9A3412"/>
          <w:sz w:val="21"/>
        </w:rPr>
        <w:t>GET /api/snapshot</w:t>
      </w:r>
      <w:r>
        <w:rPr>
          <w:rFonts w:ascii="Calibri" w:hAnsi="Calibri" w:cs="Calibri" w:eastAsia="Calibri"/>
          <w:b w:val="0"/>
          <w:color w:val="1F2937"/>
        </w:rPr>
        <w:t xml:space="preserve">) để lấy toàn bộ cảnh báo và trạng thái các máy. Cách “hỏi đều đặn” này gọi là </w:t>
      </w:r>
      <w:r>
        <w:rPr>
          <w:rFonts w:ascii="Calibri" w:hAnsi="Calibri" w:cs="Calibri" w:eastAsia="Calibri"/>
          <w:b/>
          <w:color w:val="1F2937"/>
        </w:rPr>
        <w:t>polling</w:t>
      </w:r>
      <w:r>
        <w:rPr>
          <w:rFonts w:ascii="Calibri" w:hAnsi="Calibri" w:cs="Calibri" w:eastAsia="Calibri"/>
          <w:b w:val="0"/>
          <w:color w:val="1F2937"/>
        </w:rPr>
        <w:t>. Nó đơn giản, dễ hiểu và đủ nhanh cho phòng thi.</w:t>
      </w:r>
    </w:p>
    <w:p>
      <w:pPr>
        <w:pStyle w:val="Heading2"/>
      </w:pPr>
      <w:r>
        <w:t>7.2. Tô màu từng máy</w:t>
      </w:r>
    </w:p>
    <w:p>
      <w:pPr>
        <w:keepNext/>
        <w:jc w:val="center"/>
      </w:pPr>
      <w:r>
        <w:drawing>
          <wp:inline xmlns:a="http://schemas.openxmlformats.org/drawingml/2006/main" xmlns:pic="http://schemas.openxmlformats.org/drawingml/2006/picture">
            <wp:extent cx="5832000" cy="3149280"/>
            <wp:docPr id="9" name="Picture 9"/>
            <wp:cNvGraphicFramePr>
              <a:graphicFrameLocks noChangeAspect="1"/>
            </wp:cNvGraphicFramePr>
            <a:graphic>
              <a:graphicData uri="http://schemas.openxmlformats.org/drawingml/2006/picture">
                <pic:pic>
                  <pic:nvPicPr>
                    <pic:cNvPr id="0" name="09-mau-trang-thai.png"/>
                    <pic:cNvPicPr/>
                  </pic:nvPicPr>
                  <pic:blipFill>
                    <a:blip r:embed="rId19"/>
                    <a:stretch>
                      <a:fillRect/>
                    </a:stretch>
                  </pic:blipFill>
                  <pic:spPr>
                    <a:xfrm>
                      <a:off x="0" y="0"/>
                      <a:ext cx="5832000" cy="3149280"/>
                    </a:xfrm>
                    <a:prstGeom prst="rect"/>
                  </pic:spPr>
                </pic:pic>
              </a:graphicData>
            </a:graphic>
          </wp:inline>
        </w:drawing>
      </w:r>
    </w:p>
    <w:p>
      <w:pPr>
        <w:jc w:val="center"/>
      </w:pPr>
      <w:r>
        <w:rPr>
          <w:rFonts w:ascii="Calibri" w:hAnsi="Calibri" w:cs="Calibri" w:eastAsia="Calibri"/>
          <w:b/>
          <w:color w:val="2E74B5"/>
          <w:sz w:val="20"/>
        </w:rPr>
        <w:t xml:space="preserve">Hình 9. </w:t>
      </w:r>
      <w:r>
        <w:rPr>
          <w:rFonts w:ascii="Calibri" w:hAnsi="Calibri" w:cs="Calibri" w:eastAsia="Calibri"/>
          <w:i/>
          <w:color w:val="5C6B7A"/>
          <w:sz w:val="20"/>
        </w:rPr>
        <w:t>Cách quyết định màu của một máy thí sinh trên sơ đồ phòng thi.</w:t>
      </w:r>
    </w:p>
    <w:p>
      <w:pPr>
        <w:keepNext/>
        <w:spacing w:after="40"/>
      </w:pPr>
      <w:r>
        <w:rPr>
          <w:rFonts w:ascii="Calibri" w:hAnsi="Calibri" w:cs="Calibri" w:eastAsia="Calibri"/>
          <w:b/>
          <w:color w:val="2E74B5"/>
          <w:sz w:val="20"/>
        </w:rPr>
        <w:t xml:space="preserve">Đoạn code 13 · </w:t>
      </w:r>
      <w:r>
        <w:rPr>
          <w:rFonts w:ascii="Consolas" w:hAnsi="Consolas" w:cs="Consolas" w:eastAsia="Consolas"/>
          <w:color w:val="5C6B7A"/>
          <w:sz w:val="20"/>
        </w:rPr>
        <w:t>web/src/features/proctor/event-filters.ts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export function markOfflineStations(stations: StationStatus[], now: number) {</w:t>
              <w:br/>
            </w:r>
            <w:r>
              <w:rPr>
                <w:rFonts w:ascii="Consolas" w:hAnsi="Consolas" w:cs="Consolas" w:eastAsia="Consolas"/>
                <w:color w:val="24292F"/>
                <w:sz w:val="18"/>
              </w:rPr>
              <w:t xml:space="preserve">  return stations.map((station) =&gt; {</w:t>
              <w:br/>
            </w:r>
            <w:r>
              <w:rPr>
                <w:rFonts w:ascii="Consolas" w:hAnsi="Consolas" w:cs="Consolas" w:eastAsia="Consolas"/>
                <w:color w:val="24292F"/>
                <w:sz w:val="18"/>
              </w:rPr>
              <w:t xml:space="preserve">    const seenAt = station.serverSeenAt ?? station.lastSeen;</w:t>
              <w:br/>
            </w:r>
            <w:r>
              <w:rPr>
                <w:rFonts w:ascii="Consolas" w:hAnsi="Consolas" w:cs="Consolas" w:eastAsia="Consolas"/>
                <w:color w:val="24292F"/>
                <w:sz w:val="18"/>
              </w:rPr>
              <w:t xml:space="preserve">    return now - seenAt &gt; 7000 ? { ...station, state: 'offline' as const } : station;</w:t>
              <w:br/>
            </w:r>
            <w:r>
              <w:rPr>
                <w:rFonts w:ascii="Consolas" w:hAnsi="Consolas" w:cs="Consolas" w:eastAsia="Consolas"/>
                <w:color w:val="24292F"/>
                <w:sz w:val="18"/>
              </w:rPr>
              <w:t xml:space="preserve">  });</w:t>
              <w:br/>
            </w:r>
            <w:r>
              <w:rPr>
                <w:rFonts w:ascii="Consolas" w:hAnsi="Consolas" w:cs="Consolas" w:eastAsia="Consolas"/>
                <w:color w:val="24292F"/>
                <w:sz w:val="18"/>
              </w:rPr>
              <w:t>}</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alibri" w:hAnsi="Calibri" w:cs="Calibri" w:eastAsia="Calibri"/>
          <w:b w:val="0"/>
          <w:color w:val="1F2937"/>
        </w:rPr>
        <w:t xml:space="preserve">Máy thí sinh gửi nhịp tim 2 giây/lần. Nếu </w:t>
      </w:r>
      <w:r>
        <w:rPr>
          <w:rFonts w:ascii="Calibri" w:hAnsi="Calibri" w:cs="Calibri" w:eastAsia="Calibri"/>
          <w:b/>
          <w:color w:val="1F2937"/>
        </w:rPr>
        <w:t>quá 7 giây (7000 ms)</w:t>
      </w:r>
      <w:r>
        <w:rPr>
          <w:rFonts w:ascii="Calibri" w:hAnsi="Calibri" w:cs="Calibri" w:eastAsia="Calibri"/>
          <w:b w:val="0"/>
          <w:color w:val="1F2937"/>
        </w:rPr>
        <w:t xml:space="preserve"> không nghe thấy, tức là lỡ khoảng 3 nhịp liên tiếp, máy đó bị coi là </w:t>
      </w:r>
      <w:r>
        <w:rPr>
          <w:rFonts w:ascii="Calibri" w:hAnsi="Calibri" w:cs="Calibri" w:eastAsia="Calibri"/>
          <w:b/>
          <w:color w:val="1F2937"/>
        </w:rPr>
        <w:t>mất kết nối</w:t>
      </w:r>
      <w:r>
        <w:rPr>
          <w:rFonts w:ascii="Calibri" w:hAnsi="Calibri" w:cs="Calibri" w:eastAsia="Calibri"/>
          <w:b w:val="0"/>
          <w:color w:val="1F2937"/>
        </w:rPr>
        <w:t xml:space="preserve"> (màu xám).</w:t>
      </w:r>
    </w:p>
    <w:p>
      <w:pPr>
        <w:pStyle w:val="ListBullet"/>
        <w:spacing w:after="60"/>
      </w:pPr>
      <w:r>
        <w:rPr>
          <w:rFonts w:ascii="Consolas" w:hAnsi="Consolas" w:cs="Consolas" w:eastAsia="Consolas"/>
          <w:b w:val="0"/>
          <w:color w:val="9A3412"/>
          <w:sz w:val="21"/>
        </w:rPr>
        <w:t>serverSeenAt</w:t>
      </w:r>
      <w:r>
        <w:rPr>
          <w:rFonts w:ascii="Calibri" w:hAnsi="Calibri" w:cs="Calibri" w:eastAsia="Calibri"/>
          <w:b w:val="0"/>
          <w:color w:val="1F2937"/>
        </w:rPr>
        <w:t xml:space="preserve"> là </w:t>
      </w:r>
      <w:r>
        <w:rPr>
          <w:rFonts w:ascii="Calibri" w:hAnsi="Calibri" w:cs="Calibri" w:eastAsia="Calibri"/>
          <w:b/>
          <w:color w:val="1F2937"/>
        </w:rPr>
        <w:t>giờ của máy chủ</w:t>
      </w:r>
      <w:r>
        <w:rPr>
          <w:rFonts w:ascii="Calibri" w:hAnsi="Calibri" w:cs="Calibri" w:eastAsia="Calibri"/>
          <w:b w:val="0"/>
          <w:color w:val="1F2937"/>
        </w:rPr>
        <w:t xml:space="preserve"> lúc nhận nhịp tim. Ưu tiên dùng giờ máy chủ vì đồng hồ các máy học sinh có thể lệch nhau.</w:t>
      </w:r>
    </w:p>
    <w:p>
      <w:pPr>
        <w:keepNext/>
        <w:spacing w:after="40"/>
      </w:pPr>
      <w:r>
        <w:rPr>
          <w:rFonts w:ascii="Calibri" w:hAnsi="Calibri" w:cs="Calibri" w:eastAsia="Calibri"/>
          <w:b/>
          <w:color w:val="2E74B5"/>
          <w:sz w:val="20"/>
        </w:rPr>
        <w:t xml:space="preserve">Đoạn code 14 · </w:t>
      </w:r>
      <w:r>
        <w:rPr>
          <w:rFonts w:ascii="Consolas" w:hAnsi="Consolas" w:cs="Consolas" w:eastAsia="Consolas"/>
          <w:color w:val="5C6B7A"/>
          <w:sz w:val="20"/>
        </w:rPr>
        <w:t>web/src/domain/station-health.ts</w:t>
      </w:r>
      <w:r>
        <w:rPr>
          <w:rFonts w:ascii="Calibri" w:hAnsi="Calibri" w:cs="Calibri" w:eastAsia="Calibri"/>
          <w:i/>
          <w:color w:val="5C6B7A"/>
          <w:sz w:val="20"/>
        </w:rPr>
        <w:t xml:space="preserve">  (TypeScript)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export function classifyMetrics(metrics: VisionMetrics): MetricsHealth {</w:t>
              <w:br/>
            </w:r>
            <w:r>
              <w:rPr>
                <w:rFonts w:ascii="Consolas" w:hAnsi="Consolas" w:cs="Consolas" w:eastAsia="Consolas"/>
                <w:color w:val="24292F"/>
                <w:sz w:val="18"/>
              </w:rPr>
              <w:t xml:space="preserve">  if (metrics.faceCount === 0 || metrics.faceCount &gt; 1) return 'critical';</w:t>
              <w:br/>
            </w:r>
            <w:r>
              <w:rPr>
                <w:rFonts w:ascii="Consolas" w:hAnsi="Consolas" w:cs="Consolas" w:eastAsia="Consolas"/>
                <w:color w:val="24292F"/>
                <w:sz w:val="18"/>
              </w:rPr>
              <w:t xml:space="preserve">  if (exceedsVisionLimits(metrics)) return 'warning';</w:t>
              <w:br/>
            </w:r>
            <w:r>
              <w:rPr>
                <w:rFonts w:ascii="Consolas" w:hAnsi="Consolas" w:cs="Consolas" w:eastAsia="Consolas"/>
                <w:color w:val="24292F"/>
                <w:sz w:val="18"/>
              </w:rPr>
              <w:t xml:space="preserve">  return 'normal';</w:t>
              <w:br/>
            </w:r>
            <w:r>
              <w:rPr>
                <w:rFonts w:ascii="Consolas" w:hAnsi="Consolas" w:cs="Consolas" w:eastAsia="Consolas"/>
                <w:color w:val="24292F"/>
                <w:sz w:val="18"/>
              </w:rPr>
              <w:t>}</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color w:val="1F2937"/>
                <w:sz w:val="22"/>
              </w:rPr>
              <w:t>Màu</w:t>
            </w:r>
            <w:r>
              <w:rPr>
                <w:rFonts w:ascii="Calibri" w:hAnsi="Calibri" w:cs="Calibri" w:eastAsia="Calibri"/>
                <w:b w:val="0"/>
                <w:color w:val="1F2937"/>
                <w:sz w:val="22"/>
              </w:rPr>
              <w:t xml:space="preserve"> phản ánh </w:t>
            </w:r>
            <w:r>
              <w:rPr>
                <w:rFonts w:ascii="Calibri" w:hAnsi="Calibri" w:cs="Calibri" w:eastAsia="Calibri"/>
                <w:b/>
                <w:color w:val="1F2937"/>
                <w:sz w:val="22"/>
              </w:rPr>
              <w:t>khung hình hiện tại</w:t>
            </w:r>
            <w:r>
              <w:rPr>
                <w:rFonts w:ascii="Calibri" w:hAnsi="Calibri" w:cs="Calibri" w:eastAsia="Calibri"/>
                <w:b w:val="0"/>
                <w:color w:val="1F2937"/>
                <w:sz w:val="22"/>
              </w:rPr>
              <w:t xml:space="preserve"> (nhìn là biết ngay). </w:t>
            </w:r>
            <w:r>
              <w:rPr>
                <w:rFonts w:ascii="Calibri" w:hAnsi="Calibri" w:cs="Calibri" w:eastAsia="Calibri"/>
                <w:b/>
                <w:color w:val="1F2937"/>
                <w:sz w:val="22"/>
              </w:rPr>
              <w:t>Cảnh báo</w:t>
            </w:r>
            <w:r>
              <w:rPr>
                <w:rFonts w:ascii="Calibri" w:hAnsi="Calibri" w:cs="Calibri" w:eastAsia="Calibri"/>
                <w:b w:val="0"/>
                <w:color w:val="1F2937"/>
                <w:sz w:val="22"/>
              </w:rPr>
              <w:t xml:space="preserve"> thì phải </w:t>
            </w:r>
            <w:r>
              <w:rPr>
                <w:rFonts w:ascii="Calibri" w:hAnsi="Calibri" w:cs="Calibri" w:eastAsia="Calibri"/>
                <w:b/>
                <w:color w:val="1F2937"/>
                <w:sz w:val="22"/>
              </w:rPr>
              <w:t>kéo dài đủ lâu</w:t>
            </w:r>
            <w:r>
              <w:rPr>
                <w:rFonts w:ascii="Calibri" w:hAnsi="Calibri" w:cs="Calibri" w:eastAsia="Calibri"/>
                <w:b w:val="0"/>
                <w:color w:val="1F2937"/>
                <w:sz w:val="22"/>
              </w:rPr>
              <w:t>. Một máy có thể chớp vàng một giây mà không tạo cảnh báo nào. Đó là đúng thiết kế.</w:t>
            </w:r>
          </w:p>
        </w:tc>
      </w:tr>
    </w:tbl>
    <w:p>
      <w:pPr>
        <w:spacing w:after="40"/>
      </w:pPr>
    </w:p>
    <w:p>
      <w:pPr>
        <w:pStyle w:val="Heading2"/>
      </w:pPr>
      <w:r>
        <w:t>7.3. Tiếng bíp, xác minh và báo cáo</w:t>
      </w:r>
    </w:p>
    <w:p>
      <w:pPr>
        <w:pStyle w:val="ListBullet"/>
        <w:spacing w:after="60"/>
      </w:pPr>
      <w:r>
        <w:rPr>
          <w:rFonts w:ascii="Calibri" w:hAnsi="Calibri" w:cs="Calibri" w:eastAsia="Calibri"/>
          <w:b/>
          <w:color w:val="1F2937"/>
        </w:rPr>
        <w:t>Dải cảnh báo mới</w:t>
      </w:r>
      <w:r>
        <w:rPr>
          <w:rFonts w:ascii="Calibri" w:hAnsi="Calibri" w:cs="Calibri" w:eastAsia="Calibri"/>
          <w:b w:val="0"/>
          <w:color w:val="1F2937"/>
        </w:rPr>
        <w:t>: khi có cảnh báo chưa xem vừa tới thì hiện dải đỏ để giám thị mở nhanh (không dùng âm thanh).</w:t>
      </w:r>
    </w:p>
    <w:p>
      <w:pPr>
        <w:pStyle w:val="ListBullet"/>
        <w:spacing w:after="60"/>
      </w:pPr>
      <w:r>
        <w:rPr>
          <w:rFonts w:ascii="Calibri" w:hAnsi="Calibri" w:cs="Calibri" w:eastAsia="Calibri"/>
          <w:b/>
          <w:color w:val="1F2937"/>
        </w:rPr>
        <w:t>Xác nhận đúng / Báo nhầm</w:t>
      </w:r>
      <w:r>
        <w:rPr>
          <w:rFonts w:ascii="Calibri" w:hAnsi="Calibri" w:cs="Calibri" w:eastAsia="Calibri"/>
          <w:b w:val="0"/>
          <w:color w:val="1F2937"/>
        </w:rPr>
        <w:t xml:space="preserve">: hai nút trong bảng chi tiết → gửi </w:t>
      </w:r>
      <w:r>
        <w:rPr>
          <w:rFonts w:ascii="Consolas" w:hAnsi="Consolas" w:cs="Consolas" w:eastAsia="Consolas"/>
          <w:b w:val="0"/>
          <w:color w:val="9A3412"/>
          <w:sz w:val="21"/>
        </w:rPr>
        <w:t>PATCH</w:t>
      </w:r>
      <w:r>
        <w:rPr>
          <w:rFonts w:ascii="Calibri" w:hAnsi="Calibri" w:cs="Calibri" w:eastAsia="Calibri"/>
          <w:b w:val="0"/>
          <w:color w:val="1F2937"/>
        </w:rPr>
        <w:t xml:space="preserve"> kèm </w:t>
      </w:r>
      <w:r>
        <w:rPr>
          <w:rFonts w:ascii="Consolas" w:hAnsi="Consolas" w:cs="Consolas" w:eastAsia="Consolas"/>
          <w:b w:val="0"/>
          <w:color w:val="9A3412"/>
          <w:sz w:val="21"/>
        </w:rPr>
        <w:t>verdict</w:t>
      </w:r>
      <w:r>
        <w:rPr>
          <w:rFonts w:ascii="Calibri" w:hAnsi="Calibri" w:cs="Calibri" w:eastAsia="Calibri"/>
          <w:b w:val="0"/>
          <w:color w:val="1F2937"/>
        </w:rPr>
        <w:t>. Đếm báo nhầm theo loại để chỉnh ngưỡng.</w:t>
      </w:r>
    </w:p>
    <w:p>
      <w:pPr>
        <w:pStyle w:val="ListBullet"/>
        <w:spacing w:after="60"/>
      </w:pPr>
      <w:r>
        <w:rPr>
          <w:rFonts w:ascii="Calibri" w:hAnsi="Calibri" w:cs="Calibri" w:eastAsia="Calibri"/>
          <w:b/>
          <w:color w:val="1F2937"/>
        </w:rPr>
        <w:t>Xuất báo cáo</w:t>
      </w:r>
      <w:r>
        <w:rPr>
          <w:rFonts w:ascii="Calibri" w:hAnsi="Calibri" w:cs="Calibri" w:eastAsia="Calibri"/>
          <w:b w:val="0"/>
          <w:color w:val="1F2937"/>
        </w:rPr>
        <w:t xml:space="preserve"> và </w:t>
      </w:r>
      <w:r>
        <w:rPr>
          <w:rFonts w:ascii="Calibri" w:hAnsi="Calibri" w:cs="Calibri" w:eastAsia="Calibri"/>
          <w:b/>
          <w:color w:val="1F2937"/>
        </w:rPr>
        <w:t>Biên bản đã xác nhận</w:t>
      </w:r>
      <w:r>
        <w:rPr>
          <w:rFonts w:ascii="Calibri" w:hAnsi="Calibri" w:cs="Calibri" w:eastAsia="Calibri"/>
          <w:b w:val="0"/>
          <w:color w:val="1F2937"/>
        </w:rPr>
        <w:t xml:space="preserve"> (</w:t>
      </w:r>
      <w:r>
        <w:rPr>
          <w:rFonts w:ascii="Consolas" w:hAnsi="Consolas" w:cs="Consolas" w:eastAsia="Consolas"/>
          <w:b w:val="0"/>
          <w:color w:val="9A3412"/>
          <w:sz w:val="21"/>
        </w:rPr>
        <w:t>csv-export.ts</w:t>
      </w:r>
      <w:r>
        <w:rPr>
          <w:rFonts w:ascii="Calibri" w:hAnsi="Calibri" w:cs="Calibri" w:eastAsia="Calibri"/>
          <w:b w:val="0"/>
          <w:color w:val="1F2937"/>
        </w:rPr>
        <w:t xml:space="preserve">): báo cáo đầy đủ có cột Kết luận; biên bản chỉ gồm cảnh báo đã xác nhận đúng. Đầu file có ký tự BOM để </w:t>
      </w:r>
      <w:r>
        <w:rPr>
          <w:rFonts w:ascii="Calibri" w:hAnsi="Calibri" w:cs="Calibri" w:eastAsia="Calibri"/>
          <w:b/>
          <w:color w:val="1F2937"/>
        </w:rPr>
        <w:t>Excel mở tiếng Việt không bị lỗi chữ</w:t>
      </w:r>
      <w:r>
        <w:rPr>
          <w:rFonts w:ascii="Calibri" w:hAnsi="Calibri" w:cs="Calibri" w:eastAsia="Calibri"/>
          <w:b w:val="0"/>
          <w:color w:val="1F2937"/>
        </w:rPr>
        <w:t>.</w:t>
      </w:r>
    </w:p>
    <w:p>
      <w:r>
        <w:br w:type="page"/>
      </w:r>
    </w:p>
    <w:p>
      <w:pPr>
        <w:pStyle w:val="Heading1"/>
      </w:pPr>
      <w:r>
        <w:t>8. Ứng dụng EXE: ghép mọi thứ lại</w:t>
      </w:r>
    </w:p>
    <w:p>
      <w:pPr>
        <w:keepNext/>
        <w:jc w:val="center"/>
      </w:pPr>
      <w:r>
        <w:drawing>
          <wp:inline xmlns:a="http://schemas.openxmlformats.org/drawingml/2006/main" xmlns:pic="http://schemas.openxmlformats.org/drawingml/2006/picture">
            <wp:extent cx="5832000" cy="2391119"/>
            <wp:docPr id="10" name="Picture 10"/>
            <wp:cNvGraphicFramePr>
              <a:graphicFrameLocks noChangeAspect="1"/>
            </wp:cNvGraphicFramePr>
            <a:graphic>
              <a:graphicData uri="http://schemas.openxmlformats.org/drawingml/2006/picture">
                <pic:pic>
                  <pic:nvPicPr>
                    <pic:cNvPr id="0" name="10-khoi-dong.png"/>
                    <pic:cNvPicPr/>
                  </pic:nvPicPr>
                  <pic:blipFill>
                    <a:blip r:embed="rId20"/>
                    <a:stretch>
                      <a:fillRect/>
                    </a:stretch>
                  </pic:blipFill>
                  <pic:spPr>
                    <a:xfrm>
                      <a:off x="0" y="0"/>
                      <a:ext cx="5832000" cy="2391119"/>
                    </a:xfrm>
                    <a:prstGeom prst="rect"/>
                  </pic:spPr>
                </pic:pic>
              </a:graphicData>
            </a:graphic>
          </wp:inline>
        </w:drawing>
      </w:r>
    </w:p>
    <w:p>
      <w:pPr>
        <w:jc w:val="center"/>
      </w:pPr>
      <w:r>
        <w:rPr>
          <w:rFonts w:ascii="Calibri" w:hAnsi="Calibri" w:cs="Calibri" w:eastAsia="Calibri"/>
          <w:b/>
          <w:color w:val="2E74B5"/>
          <w:sz w:val="20"/>
        </w:rPr>
        <w:t xml:space="preserve">Hình 10. </w:t>
      </w:r>
      <w:r>
        <w:rPr>
          <w:rFonts w:ascii="Calibri" w:hAnsi="Calibri" w:cs="Calibri" w:eastAsia="Calibri"/>
          <w:i/>
          <w:color w:val="5C6B7A"/>
          <w:sz w:val="20"/>
        </w:rPr>
        <w:t>Khi mở EXE: một máy chủ, một bộ tìm máy và một cửa sổ ứng dụng cùng khởi động.</w:t>
      </w:r>
    </w:p>
    <w:p>
      <w:pPr>
        <w:keepNext/>
        <w:spacing w:after="40"/>
      </w:pPr>
      <w:r>
        <w:rPr>
          <w:rFonts w:ascii="Calibri" w:hAnsi="Calibri" w:cs="Calibri" w:eastAsia="Calibri"/>
          <w:b/>
          <w:color w:val="2E74B5"/>
          <w:sz w:val="20"/>
        </w:rPr>
        <w:t xml:space="preserve">Đoạn code 15 · </w:t>
      </w:r>
      <w:r>
        <w:rPr>
          <w:rFonts w:ascii="Consolas" w:hAnsi="Consolas" w:cs="Consolas" w:eastAsia="Consolas"/>
          <w:color w:val="5C6B7A"/>
          <w:sz w:val="20"/>
        </w:rPr>
        <w:t>desktop-hub/examguard_desktop/app.py</w:t>
      </w:r>
      <w:r>
        <w:rPr>
          <w:rFonts w:ascii="Calibri" w:hAnsi="Calibri" w:cs="Calibri" w:eastAsia="Calibri"/>
          <w:i/>
          <w:color w:val="5C6B7A"/>
          <w:sz w:val="20"/>
        </w:rPr>
        <w:t xml:space="preserve">  (Python)</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def main():</w:t>
              <w:br/>
            </w:r>
            <w:r>
              <w:rPr>
                <w:rFonts w:ascii="Consolas" w:hAnsi="Consolas" w:cs="Consolas" w:eastAsia="Consolas"/>
                <w:color w:val="24292F"/>
                <w:sz w:val="18"/>
              </w:rPr>
              <w:t xml:space="preserve">    server = create_server()</w:t>
              <w:br/>
            </w:r>
            <w:r>
              <w:rPr>
                <w:rFonts w:ascii="Consolas" w:hAnsi="Consolas" w:cs="Consolas" w:eastAsia="Consolas"/>
                <w:color w:val="24292F"/>
                <w:sz w:val="18"/>
              </w:rPr>
              <w:t xml:space="preserve">    server.daemon_threads = True</w:t>
              <w:br/>
            </w:r>
            <w:r>
              <w:rPr>
                <w:rFonts w:ascii="Consolas" w:hAnsi="Consolas" w:cs="Consolas" w:eastAsia="Consolas"/>
                <w:color w:val="24292F"/>
                <w:sz w:val="18"/>
              </w:rPr>
              <w:t xml:space="preserve">    server_thread = threading.Thread(target=server.serve_forever, daemon=True)</w:t>
              <w:br/>
            </w:r>
            <w:r>
              <w:rPr>
                <w:rFonts w:ascii="Consolas" w:hAnsi="Consolas" w:cs="Consolas" w:eastAsia="Consolas"/>
                <w:color w:val="24292F"/>
                <w:sz w:val="18"/>
              </w:rPr>
              <w:t xml:space="preserve">    server_thread.start()</w:t>
              <w:br/>
            </w:r>
            <w:r>
              <w:rPr>
                <w:rFonts w:ascii="Consolas" w:hAnsi="Consolas" w:cs="Consolas" w:eastAsia="Consolas"/>
                <w:color w:val="24292F"/>
                <w:sz w:val="18"/>
              </w:rPr>
              <w:br/>
            </w:r>
            <w:r>
              <w:rPr>
                <w:rFonts w:ascii="Consolas" w:hAnsi="Consolas" w:cs="Consolas" w:eastAsia="Consolas"/>
                <w:color w:val="24292F"/>
                <w:sz w:val="18"/>
              </w:rPr>
              <w:t xml:space="preserve">    port = server.server_address[1]</w:t>
              <w:br/>
            </w:r>
            <w:r>
              <w:rPr>
                <w:rFonts w:ascii="Consolas" w:hAnsi="Consolas" w:cs="Consolas" w:eastAsia="Consolas"/>
                <w:color w:val="24292F"/>
                <w:sz w:val="18"/>
              </w:rPr>
              <w:t xml:space="preserve">    discovery.start(port)</w:t>
              <w:br/>
            </w:r>
            <w:r>
              <w:rPr>
                <w:rFonts w:ascii="Consolas" w:hAnsi="Consolas" w:cs="Consolas" w:eastAsia="Consolas"/>
                <w:color w:val="24292F"/>
                <w:sz w:val="18"/>
              </w:rPr>
              <w:t xml:space="preserve">    open_main_window(port)</w:t>
              <w:br/>
            </w:r>
            <w:r>
              <w:rPr>
                <w:rFonts w:ascii="Consolas" w:hAnsi="Consolas" w:cs="Consolas" w:eastAsia="Consolas"/>
                <w:color w:val="24292F"/>
                <w:sz w:val="18"/>
              </w:rPr>
              <w:br/>
            </w:r>
            <w:r>
              <w:rPr>
                <w:rFonts w:ascii="Consolas" w:hAnsi="Consolas" w:cs="Consolas" w:eastAsia="Consolas"/>
                <w:color w:val="24292F"/>
                <w:sz w:val="18"/>
              </w:rPr>
              <w:t xml:space="preserve">    try:</w:t>
              <w:br/>
            </w:r>
            <w:r>
              <w:rPr>
                <w:rFonts w:ascii="Consolas" w:hAnsi="Consolas" w:cs="Consolas" w:eastAsia="Consolas"/>
                <w:color w:val="24292F"/>
                <w:sz w:val="18"/>
              </w:rPr>
              <w:t xml:space="preserve">        run_gui()</w:t>
              <w:br/>
            </w:r>
            <w:r>
              <w:rPr>
                <w:rFonts w:ascii="Consolas" w:hAnsi="Consolas" w:cs="Consolas" w:eastAsia="Consolas"/>
                <w:color w:val="24292F"/>
                <w:sz w:val="18"/>
              </w:rPr>
              <w:t xml:space="preserve">    finally:</w:t>
              <w:br/>
            </w:r>
            <w:r>
              <w:rPr>
                <w:rFonts w:ascii="Consolas" w:hAnsi="Consolas" w:cs="Consolas" w:eastAsia="Consolas"/>
                <w:color w:val="24292F"/>
                <w:sz w:val="18"/>
              </w:rPr>
              <w:t xml:space="preserve">        server.shutdown()</w:t>
              <w:br/>
            </w:r>
            <w:r>
              <w:rPr>
                <w:rFonts w:ascii="Consolas" w:hAnsi="Consolas" w:cs="Consolas" w:eastAsia="Consolas"/>
                <w:color w:val="24292F"/>
                <w:sz w:val="18"/>
              </w:rPr>
              <w:t xml:space="preserve">        server.server_close()</w:t>
            </w:r>
          </w:p>
        </w:tc>
      </w:tr>
    </w:tbl>
    <w:p>
      <w:pPr>
        <w:spacing w:after="40"/>
      </w:pPr>
    </w:p>
    <w:p>
      <w:pPr>
        <w:keepNext/>
      </w:pPr>
      <w:r>
        <w:rPr>
          <w:rFonts w:ascii="Calibri" w:hAnsi="Calibri" w:cs="Calibri" w:eastAsia="Calibri"/>
          <w:b/>
          <w:color w:val="0B2545"/>
          <w:sz w:val="23"/>
        </w:rPr>
        <w:t>Đọc hiểu đoạn code trên:</w:t>
      </w:r>
    </w:p>
    <w:p>
      <w:pPr>
        <w:pStyle w:val="ListBullet"/>
        <w:spacing w:after="60"/>
      </w:pPr>
      <w:r>
        <w:rPr>
          <w:rFonts w:ascii="Consolas" w:hAnsi="Consolas" w:cs="Consolas" w:eastAsia="Consolas"/>
          <w:b w:val="0"/>
          <w:color w:val="9A3412"/>
          <w:sz w:val="21"/>
        </w:rPr>
        <w:t>create_server()</w:t>
      </w:r>
      <w:r>
        <w:rPr>
          <w:rFonts w:ascii="Calibri" w:hAnsi="Calibri" w:cs="Calibri" w:eastAsia="Calibri"/>
          <w:b w:val="0"/>
          <w:color w:val="1F2937"/>
        </w:rPr>
        <w:t>: tạo máy chủ web ở cổng 8765 (nếu cổng bận thì chọn cổng khác).</w:t>
      </w:r>
    </w:p>
    <w:p>
      <w:pPr>
        <w:pStyle w:val="ListBullet"/>
        <w:spacing w:after="60"/>
      </w:pPr>
      <w:r>
        <w:rPr>
          <w:rFonts w:ascii="Consolas" w:hAnsi="Consolas" w:cs="Consolas" w:eastAsia="Consolas"/>
          <w:b w:val="0"/>
          <w:color w:val="9A3412"/>
          <w:sz w:val="21"/>
        </w:rPr>
        <w:t>threading.Thread(...)</w:t>
      </w:r>
      <w:r>
        <w:rPr>
          <w:rFonts w:ascii="Calibri" w:hAnsi="Calibri" w:cs="Calibri" w:eastAsia="Calibri"/>
          <w:b w:val="0"/>
          <w:color w:val="1F2937"/>
        </w:rPr>
        <w:t xml:space="preserve">: chạy máy chủ trong một </w:t>
      </w:r>
      <w:r>
        <w:rPr>
          <w:rFonts w:ascii="Calibri" w:hAnsi="Calibri" w:cs="Calibri" w:eastAsia="Calibri"/>
          <w:b/>
          <w:color w:val="1F2937"/>
        </w:rPr>
        <w:t>luồng</w:t>
      </w:r>
      <w:r>
        <w:rPr>
          <w:rFonts w:ascii="Calibri" w:hAnsi="Calibri" w:cs="Calibri" w:eastAsia="Calibri"/>
          <w:b w:val="0"/>
          <w:color w:val="1F2937"/>
        </w:rPr>
        <w:t xml:space="preserve"> riêng. Luồng giống </w:t>
      </w:r>
      <w:r>
        <w:rPr>
          <w:rFonts w:ascii="Calibri" w:hAnsi="Calibri" w:cs="Calibri" w:eastAsia="Calibri"/>
          <w:b/>
          <w:color w:val="1F2937"/>
        </w:rPr>
        <w:t>một “công nhân” làm việc song song</w:t>
      </w:r>
      <w:r>
        <w:rPr>
          <w:rFonts w:ascii="Calibri" w:hAnsi="Calibri" w:cs="Calibri" w:eastAsia="Calibri"/>
          <w:b w:val="0"/>
          <w:color w:val="1F2937"/>
        </w:rPr>
        <w:t>, để cửa sổ ứng dụng không bị đứng.</w:t>
      </w:r>
    </w:p>
    <w:p>
      <w:pPr>
        <w:pStyle w:val="ListBullet"/>
        <w:spacing w:after="60"/>
      </w:pPr>
      <w:r>
        <w:rPr>
          <w:rFonts w:ascii="Consolas" w:hAnsi="Consolas" w:cs="Consolas" w:eastAsia="Consolas"/>
          <w:b w:val="0"/>
          <w:color w:val="9A3412"/>
          <w:sz w:val="21"/>
        </w:rPr>
        <w:t>discovery.start(port)</w:t>
      </w:r>
      <w:r>
        <w:rPr>
          <w:rFonts w:ascii="Calibri" w:hAnsi="Calibri" w:cs="Calibri" w:eastAsia="Calibri"/>
          <w:b w:val="0"/>
          <w:color w:val="1F2937"/>
        </w:rPr>
        <w:t>: bật bộ tìm máy (một luồng nghe, một luồng hô).</w:t>
      </w:r>
    </w:p>
    <w:p>
      <w:pPr>
        <w:pStyle w:val="ListBullet"/>
        <w:spacing w:after="60"/>
      </w:pPr>
      <w:r>
        <w:rPr>
          <w:rFonts w:ascii="Consolas" w:hAnsi="Consolas" w:cs="Consolas" w:eastAsia="Consolas"/>
          <w:b w:val="0"/>
          <w:color w:val="9A3412"/>
          <w:sz w:val="21"/>
        </w:rPr>
        <w:t>open_main_window</w:t>
      </w:r>
      <w:r>
        <w:rPr>
          <w:rFonts w:ascii="Calibri" w:hAnsi="Calibri" w:cs="Calibri" w:eastAsia="Calibri"/>
          <w:b w:val="0"/>
          <w:color w:val="1F2937"/>
        </w:rPr>
        <w:t xml:space="preserve"> và </w:t>
      </w:r>
      <w:r>
        <w:rPr>
          <w:rFonts w:ascii="Consolas" w:hAnsi="Consolas" w:cs="Consolas" w:eastAsia="Consolas"/>
          <w:b w:val="0"/>
          <w:color w:val="9A3412"/>
          <w:sz w:val="21"/>
        </w:rPr>
        <w:t>run_gui</w:t>
      </w:r>
      <w:r>
        <w:rPr>
          <w:rFonts w:ascii="Calibri" w:hAnsi="Calibri" w:cs="Calibri" w:eastAsia="Calibri"/>
          <w:b w:val="0"/>
          <w:color w:val="1F2937"/>
        </w:rPr>
        <w:t xml:space="preserve">: mở cửa sổ ứng dụng (dùng </w:t>
      </w:r>
      <w:r>
        <w:rPr>
          <w:rFonts w:ascii="Calibri" w:hAnsi="Calibri" w:cs="Calibri" w:eastAsia="Calibri"/>
          <w:b/>
          <w:color w:val="1F2937"/>
        </w:rPr>
        <w:t>Edge WebView2</w:t>
      </w:r>
      <w:r>
        <w:rPr>
          <w:rFonts w:ascii="Calibri" w:hAnsi="Calibri" w:cs="Calibri" w:eastAsia="Calibri"/>
          <w:b w:val="0"/>
          <w:color w:val="1F2937"/>
        </w:rPr>
        <w:t xml:space="preserve"> có sẵn trên Windows) và chờ tới khi người dùng đóng.</w:t>
      </w:r>
    </w:p>
    <w:p>
      <w:pPr>
        <w:pStyle w:val="ListBullet"/>
        <w:spacing w:after="60"/>
      </w:pPr>
      <w:r>
        <w:rPr>
          <w:rFonts w:ascii="Consolas" w:hAnsi="Consolas" w:cs="Consolas" w:eastAsia="Consolas"/>
          <w:b w:val="0"/>
          <w:color w:val="9A3412"/>
          <w:sz w:val="21"/>
        </w:rPr>
        <w:t>finally</w:t>
      </w:r>
      <w:r>
        <w:rPr>
          <w:rFonts w:ascii="Calibri" w:hAnsi="Calibri" w:cs="Calibri" w:eastAsia="Calibri"/>
          <w:b w:val="0"/>
          <w:color w:val="1F2937"/>
        </w:rPr>
        <w:t xml:space="preserve">: đóng cửa sổ thì </w:t>
      </w:r>
      <w:r>
        <w:rPr>
          <w:rFonts w:ascii="Calibri" w:hAnsi="Calibri" w:cs="Calibri" w:eastAsia="Calibri"/>
          <w:b/>
          <w:color w:val="1F2937"/>
        </w:rPr>
        <w:t>tắt máy chủ</w:t>
      </w:r>
      <w:r>
        <w:rPr>
          <w:rFonts w:ascii="Calibri" w:hAnsi="Calibri" w:cs="Calibri" w:eastAsia="Calibri"/>
          <w:b w:val="0"/>
          <w:color w:val="1F2937"/>
        </w:rPr>
        <w:t xml:space="preserve"> gọn gàng.</w:t>
      </w:r>
    </w:p>
    <w:p>
      <w:pPr>
        <w:pStyle w:val="Heading2"/>
      </w:pPr>
      <w:r>
        <w:t>8.1. Vì sao học sinh phải dùng EXE, không mở bằng trình duyệt?</w:t>
      </w:r>
    </w:p>
    <w:p>
      <w:r>
        <w:rPr>
          <w:rFonts w:ascii="Calibri" w:hAnsi="Calibri" w:cs="Calibri" w:eastAsia="Calibri"/>
          <w:b w:val="0"/>
          <w:color w:val="1F2937"/>
        </w:rPr>
        <w:t xml:space="preserve">Vì lý do an toàn, trình duyệt </w:t>
      </w:r>
      <w:r>
        <w:rPr>
          <w:rFonts w:ascii="Calibri" w:hAnsi="Calibri" w:cs="Calibri" w:eastAsia="Calibri"/>
          <w:b/>
          <w:color w:val="1F2937"/>
        </w:rPr>
        <w:t>chỉ cho bật webcam</w:t>
      </w:r>
      <w:r>
        <w:rPr>
          <w:rFonts w:ascii="Calibri" w:hAnsi="Calibri" w:cs="Calibri" w:eastAsia="Calibri"/>
          <w:b w:val="0"/>
          <w:color w:val="1F2937"/>
        </w:rPr>
        <w:t xml:space="preserve"> khi trang được mở từ địa chỉ an toàn: </w:t>
      </w:r>
      <w:r>
        <w:rPr>
          <w:rFonts w:ascii="Consolas" w:hAnsi="Consolas" w:cs="Consolas" w:eastAsia="Consolas"/>
          <w:b w:val="0"/>
          <w:color w:val="9A3412"/>
          <w:sz w:val="21"/>
        </w:rPr>
        <w:t>localhost</w:t>
      </w:r>
      <w:r>
        <w:rPr>
          <w:rFonts w:ascii="Calibri" w:hAnsi="Calibri" w:cs="Calibri" w:eastAsia="Calibri"/>
          <w:b w:val="0"/>
          <w:color w:val="1F2937"/>
        </w:rPr>
        <w:t xml:space="preserve"> (chính máy mình) hoặc </w:t>
      </w:r>
      <w:r>
        <w:rPr>
          <w:rFonts w:ascii="Consolas" w:hAnsi="Consolas" w:cs="Consolas" w:eastAsia="Consolas"/>
          <w:b w:val="0"/>
          <w:color w:val="9A3412"/>
          <w:sz w:val="21"/>
        </w:rPr>
        <w:t>https://</w:t>
      </w:r>
      <w:r>
        <w:rPr>
          <w:rFonts w:ascii="Calibri" w:hAnsi="Calibri" w:cs="Calibri" w:eastAsia="Calibri"/>
          <w:b w:val="0"/>
          <w:color w:val="1F2937"/>
        </w:rPr>
        <w:t xml:space="preserve">. Nếu học sinh mở </w:t>
      </w:r>
      <w:r>
        <w:rPr>
          <w:rFonts w:ascii="Consolas" w:hAnsi="Consolas" w:cs="Consolas" w:eastAsia="Consolas"/>
          <w:b w:val="0"/>
          <w:color w:val="9A3412"/>
          <w:sz w:val="21"/>
        </w:rPr>
        <w:t>http://192.168.1.10:8765</w:t>
      </w:r>
      <w:r>
        <w:rPr>
          <w:rFonts w:ascii="Calibri" w:hAnsi="Calibri" w:cs="Calibri" w:eastAsia="Calibri"/>
          <w:b w:val="0"/>
          <w:color w:val="1F2937"/>
        </w:rPr>
        <w:t xml:space="preserve"> bằng Chrome, webcam sẽ </w:t>
      </w:r>
      <w:r>
        <w:rPr>
          <w:rFonts w:ascii="Calibri" w:hAnsi="Calibri" w:cs="Calibri" w:eastAsia="Calibri"/>
          <w:b/>
          <w:color w:val="1F2937"/>
        </w:rPr>
        <w:t>bị chặn</w:t>
      </w:r>
      <w:r>
        <w:rPr>
          <w:rFonts w:ascii="Calibri" w:hAnsi="Calibri" w:cs="Calibri" w:eastAsia="Calibri"/>
          <w:b w:val="0"/>
          <w:color w:val="1F2937"/>
        </w:rPr>
        <w:t xml:space="preserve">. EXE tải giao diện từ </w:t>
      </w:r>
      <w:r>
        <w:rPr>
          <w:rFonts w:ascii="Consolas" w:hAnsi="Consolas" w:cs="Consolas" w:eastAsia="Consolas"/>
          <w:b w:val="0"/>
          <w:color w:val="9A3412"/>
          <w:sz w:val="21"/>
        </w:rPr>
        <w:t>127.0.0.1</w:t>
      </w:r>
      <w:r>
        <w:rPr>
          <w:rFonts w:ascii="Calibri" w:hAnsi="Calibri" w:cs="Calibri" w:eastAsia="Calibri"/>
          <w:b w:val="0"/>
          <w:color w:val="1F2937"/>
        </w:rPr>
        <w:t xml:space="preserve"> (chính máy đó) nên webcam hoạt động bình thường.</w:t>
      </w:r>
    </w:p>
    <w:p>
      <w:r>
        <w:rPr>
          <w:rFonts w:ascii="Calibri" w:hAnsi="Calibri" w:cs="Calibri" w:eastAsia="Calibri"/>
          <w:b w:val="0"/>
          <w:color w:val="1F2937"/>
        </w:rPr>
        <w:t xml:space="preserve">Trang Giám thị </w:t>
      </w:r>
      <w:r>
        <w:rPr>
          <w:rFonts w:ascii="Calibri" w:hAnsi="Calibri" w:cs="Calibri" w:eastAsia="Calibri"/>
          <w:b/>
          <w:color w:val="1F2937"/>
        </w:rPr>
        <w:t>không cần webcam</w:t>
      </w:r>
      <w:r>
        <w:rPr>
          <w:rFonts w:ascii="Calibri" w:hAnsi="Calibri" w:cs="Calibri" w:eastAsia="Calibri"/>
          <w:b w:val="0"/>
          <w:color w:val="1F2937"/>
        </w:rPr>
        <w:t xml:space="preserve">, nên giáo viên có thể mở bằng trình duyệt thường qua </w:t>
      </w:r>
      <w:r>
        <w:rPr>
          <w:rFonts w:ascii="Consolas" w:hAnsi="Consolas" w:cs="Consolas" w:eastAsia="Consolas"/>
          <w:b w:val="0"/>
          <w:color w:val="9A3412"/>
          <w:sz w:val="21"/>
        </w:rPr>
        <w:t>http://&lt;IP máy giáo viên&gt;:8765/giam-thi</w:t>
      </w:r>
      <w:r>
        <w:rPr>
          <w:rFonts w:ascii="Calibri" w:hAnsi="Calibri" w:cs="Calibri" w:eastAsia="Calibri"/>
          <w:b w:val="0"/>
          <w:color w:val="1F2937"/>
        </w:rPr>
        <w:t>.</w:t>
      </w:r>
    </w:p>
    <w:p>
      <w:pPr>
        <w:pStyle w:val="Heading2"/>
      </w:pPr>
      <w:r>
        <w:t>8.2. Cách build ra EXE</w:t>
      </w:r>
    </w:p>
    <w:p>
      <w:pPr>
        <w:spacing w:after="80"/>
        <w:ind w:left="510" w:hanging="510"/>
      </w:pPr>
      <w:r>
        <w:rPr>
          <w:rFonts w:ascii="Calibri" w:hAnsi="Calibri" w:cs="Calibri" w:eastAsia="Calibri"/>
          <w:b/>
          <w:color w:val="2E74B5"/>
        </w:rPr>
        <w:t>1.</w:t>
        <w:tab/>
      </w:r>
      <w:r>
        <w:rPr>
          <w:rFonts w:ascii="Consolas" w:hAnsi="Consolas" w:cs="Consolas" w:eastAsia="Consolas"/>
          <w:b w:val="0"/>
          <w:color w:val="9A3412"/>
          <w:sz w:val="21"/>
        </w:rPr>
        <w:t>cd web &amp;&amp; npm run build</w:t>
      </w:r>
      <w:r>
        <w:rPr>
          <w:rFonts w:ascii="Calibri" w:hAnsi="Calibri" w:cs="Calibri" w:eastAsia="Calibri"/>
          <w:b w:val="0"/>
          <w:color w:val="1F2937"/>
        </w:rPr>
        <w:t xml:space="preserve">: biến mã TypeScript thành các file HTML/JS tĩnh trong </w:t>
      </w:r>
      <w:r>
        <w:rPr>
          <w:rFonts w:ascii="Consolas" w:hAnsi="Consolas" w:cs="Consolas" w:eastAsia="Consolas"/>
          <w:b w:val="0"/>
          <w:color w:val="9A3412"/>
          <w:sz w:val="21"/>
        </w:rPr>
        <w:t>web/out/</w:t>
      </w:r>
      <w:r>
        <w:rPr>
          <w:rFonts w:ascii="Calibri" w:hAnsi="Calibri" w:cs="Calibri" w:eastAsia="Calibri"/>
          <w:b w:val="0"/>
          <w:color w:val="1F2937"/>
        </w:rPr>
        <w:t>, kèm mô hình AI.</w:t>
      </w:r>
    </w:p>
    <w:p>
      <w:pPr>
        <w:spacing w:after="80"/>
        <w:ind w:left="510" w:hanging="510"/>
      </w:pPr>
      <w:r>
        <w:rPr>
          <w:rFonts w:ascii="Calibri" w:hAnsi="Calibri" w:cs="Calibri" w:eastAsia="Calibri"/>
          <w:b/>
          <w:color w:val="2E74B5"/>
        </w:rPr>
        <w:t>2.</w:t>
        <w:tab/>
      </w:r>
      <w:r>
        <w:rPr>
          <w:rFonts w:ascii="Calibri" w:hAnsi="Calibri" w:cs="Calibri" w:eastAsia="Calibri"/>
          <w:b/>
          <w:color w:val="1F2937"/>
        </w:rPr>
        <w:t>PyInstaller</w:t>
      </w:r>
      <w:r>
        <w:rPr>
          <w:rFonts w:ascii="Calibri" w:hAnsi="Calibri" w:cs="Calibri" w:eastAsia="Calibri"/>
          <w:b w:val="0"/>
          <w:color w:val="1F2937"/>
        </w:rPr>
        <w:t xml:space="preserve"> gói </w:t>
      </w:r>
      <w:r>
        <w:rPr>
          <w:rFonts w:ascii="Consolas" w:hAnsi="Consolas" w:cs="Consolas" w:eastAsia="Consolas"/>
          <w:b w:val="0"/>
          <w:color w:val="9A3412"/>
          <w:sz w:val="21"/>
        </w:rPr>
        <w:t>web/out/</w:t>
      </w:r>
      <w:r>
        <w:rPr>
          <w:rFonts w:ascii="Calibri" w:hAnsi="Calibri" w:cs="Calibri" w:eastAsia="Calibri"/>
          <w:b w:val="0"/>
          <w:color w:val="1F2937"/>
        </w:rPr>
        <w:t xml:space="preserve"> + mã Python + thư viện thành </w:t>
      </w:r>
      <w:r>
        <w:rPr>
          <w:rFonts w:ascii="Calibri" w:hAnsi="Calibri" w:cs="Calibri" w:eastAsia="Calibri"/>
          <w:b/>
          <w:color w:val="1F2937"/>
        </w:rPr>
        <w:t>một file EXE</w:t>
      </w:r>
      <w:r>
        <w:rPr>
          <w:rFonts w:ascii="Calibri" w:hAnsi="Calibri" w:cs="Calibri" w:eastAsia="Calibri"/>
          <w:b w:val="0"/>
          <w:color w:val="1F2937"/>
        </w:rPr>
        <w:t xml:space="preserve"> duy nhất.</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Trên Windows chỉ cần một lệnh: </w:t>
      </w:r>
      <w:r>
        <w:rPr>
          <w:rFonts w:ascii="Consolas" w:hAnsi="Consolas" w:cs="Consolas" w:eastAsia="Consolas"/>
          <w:b w:val="0"/>
          <w:color w:val="9A3412"/>
          <w:sz w:val="21"/>
        </w:rPr>
        <w:t>powershell -ExecutionPolicy Bypass -File scripts/build-exe.ps1</w:t>
      </w:r>
      <w:r>
        <w:rPr>
          <w:rFonts w:ascii="Calibri" w:hAnsi="Calibri" w:cs="Calibri" w:eastAsia="Calibri"/>
          <w:b w:val="0"/>
          <w:color w:val="1F2937"/>
        </w:rPr>
        <w:t>.</w:t>
      </w:r>
    </w:p>
    <w:p>
      <w:pPr>
        <w:pStyle w:val="Heading2"/>
      </w:pPr>
      <w:r>
        <w:t>8.3. Ngoài LAN còn chế độ nào?</w:t>
      </w:r>
    </w:p>
    <w:p>
      <w:r>
        <w:rPr>
          <w:rFonts w:ascii="Calibri" w:hAnsi="Calibri" w:cs="Calibri" w:eastAsia="Calibri"/>
          <w:b w:val="0"/>
          <w:color w:val="1F2937"/>
        </w:rPr>
        <w:t xml:space="preserve">File </w:t>
      </w:r>
      <w:r>
        <w:rPr>
          <w:rFonts w:ascii="Consolas" w:hAnsi="Consolas" w:cs="Consolas" w:eastAsia="Consolas"/>
          <w:b w:val="0"/>
          <w:color w:val="9A3412"/>
          <w:sz w:val="21"/>
        </w:rPr>
        <w:t>web/src/services/exam-sync.ts</w:t>
      </w:r>
      <w:r>
        <w:rPr>
          <w:rFonts w:ascii="Calibri" w:hAnsi="Calibri" w:cs="Calibri" w:eastAsia="Calibri"/>
          <w:b w:val="0"/>
          <w:color w:val="1F2937"/>
        </w:rPr>
        <w:t xml:space="preserve"> là </w:t>
      </w:r>
      <w:r>
        <w:rPr>
          <w:rFonts w:ascii="Calibri" w:hAnsi="Calibri" w:cs="Calibri" w:eastAsia="Calibri"/>
          <w:b/>
          <w:color w:val="1F2937"/>
        </w:rPr>
        <w:t>“cửa chính” duy nhất</w:t>
      </w:r>
      <w:r>
        <w:rPr>
          <w:rFonts w:ascii="Calibri" w:hAnsi="Calibri" w:cs="Calibri" w:eastAsia="Calibri"/>
          <w:b w:val="0"/>
          <w:color w:val="1F2937"/>
        </w:rPr>
        <w:t xml:space="preserve"> để gửi/nhận dữ liệu. Mỗi lần gửi, nó tỏa ra mọi kênh đang có:</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Kênh</w:t>
            </w:r>
          </w:p>
        </w:tc>
        <w:tc>
          <w:tcPr>
            <w:tcW w:type="dxa" w:w="3175"/>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Khi nào dùng</w:t>
            </w:r>
          </w:p>
        </w:tc>
        <w:tc>
          <w:tcPr>
            <w:tcW w:type="dxa" w:w="396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Ghi chú</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LAN</w:t>
            </w:r>
            <w:r>
              <w:rPr>
                <w:rFonts w:ascii="Calibri" w:hAnsi="Calibri" w:cs="Calibri" w:eastAsia="Calibri"/>
                <w:b w:val="0"/>
                <w:color w:val="1F2937"/>
                <w:sz w:val="21"/>
              </w:rPr>
              <w:t xml:space="preserve"> (chính)</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Chạy bằng EXE, hoặc đã nhập địa chỉ máy giám thị</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Không cần Internet. Đây là chế độ dùng thật.</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Firebase</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Khi build web có cấu hình Firebase</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Đồng bộ qua Internet. Chưa có bảo mật đầy đủ, chỉ để thử.</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Kênh cục bộ trong trình duyệt</w:t>
            </w:r>
          </w:p>
        </w:tc>
        <w:tc>
          <w:tcPr>
            <w:tcW w:type="dxa" w:w="317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Luôn chạy song song</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Chỉ các tab trong cùng một trình duyệt thấy nhau; dùng để trình diễn.</w:t>
            </w:r>
          </w:p>
        </w:tc>
      </w:tr>
    </w:tbl>
    <w:p>
      <w:pPr>
        <w:spacing w:after="40"/>
      </w:pPr>
    </w:p>
    <w:p>
      <w:r>
        <w:br w:type="page"/>
      </w:r>
    </w:p>
    <w:p>
      <w:pPr>
        <w:pStyle w:val="Heading1"/>
      </w:pPr>
      <w:r>
        <w:t>9. Hợp đồng chung và kiểm thử</w:t>
      </w:r>
    </w:p>
    <w:p>
      <w:pPr>
        <w:pStyle w:val="Heading2"/>
      </w:pPr>
      <w:r>
        <w:t>9.1. Hợp đồng chung shared/hub-contract.json</w:t>
      </w:r>
    </w:p>
    <w:p>
      <w:r>
        <w:rPr>
          <w:rFonts w:ascii="Calibri" w:hAnsi="Calibri" w:cs="Calibri" w:eastAsia="Calibri"/>
          <w:b w:val="0"/>
          <w:color w:val="1F2937"/>
        </w:rPr>
        <w:t xml:space="preserve">Phần web (TypeScript) và phần máy chủ (Python) viết bằng hai ngôn ngữ khác nhau, nhưng phải </w:t>
      </w:r>
      <w:r>
        <w:rPr>
          <w:rFonts w:ascii="Calibri" w:hAnsi="Calibri" w:cs="Calibri" w:eastAsia="Calibri"/>
          <w:b/>
          <w:color w:val="1F2937"/>
        </w:rPr>
        <w:t>thống nhất</w:t>
      </w:r>
      <w:r>
        <w:rPr>
          <w:rFonts w:ascii="Calibri" w:hAnsi="Calibri" w:cs="Calibri" w:eastAsia="Calibri"/>
          <w:b w:val="0"/>
          <w:color w:val="1F2937"/>
        </w:rPr>
        <w:t xml:space="preserve"> một số thứ: cổng mạng, tên các loại cảnh báo, các trường bắt buộc… Những thứ đó được ghi trong một file chung:</w:t>
      </w:r>
    </w:p>
    <w:p>
      <w:pPr>
        <w:keepNext/>
        <w:spacing w:after="40"/>
      </w:pPr>
      <w:r>
        <w:rPr>
          <w:rFonts w:ascii="Calibri" w:hAnsi="Calibri" w:cs="Calibri" w:eastAsia="Calibri"/>
          <w:b/>
          <w:color w:val="2E74B5"/>
          <w:sz w:val="20"/>
        </w:rPr>
        <w:t xml:space="preserve">Đoạn code 16 · </w:t>
      </w:r>
      <w:r>
        <w:rPr>
          <w:rFonts w:ascii="Consolas" w:hAnsi="Consolas" w:cs="Consolas" w:eastAsia="Consolas"/>
          <w:color w:val="5C6B7A"/>
          <w:sz w:val="20"/>
        </w:rPr>
        <w:t>shared/hub-contract.json</w:t>
      </w:r>
      <w:r>
        <w:rPr>
          <w:rFonts w:ascii="Calibri" w:hAnsi="Calibri" w:cs="Calibri" w:eastAsia="Calibri"/>
          <w:i/>
          <w:color w:val="5C6B7A"/>
          <w:sz w:val="20"/>
        </w:rPr>
        <w:t xml:space="preserve">  (JSON, đã lược bớt)</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w:t>
              <w:br/>
            </w:r>
            <w:r>
              <w:rPr>
                <w:rFonts w:ascii="Consolas" w:hAnsi="Consolas" w:cs="Consolas" w:eastAsia="Consolas"/>
                <w:color w:val="24292F"/>
                <w:sz w:val="18"/>
              </w:rPr>
              <w:t xml:space="preserve">  "appVersion": "2026.09.08.3",</w:t>
              <w:br/>
            </w:r>
            <w:r>
              <w:rPr>
                <w:rFonts w:ascii="Consolas" w:hAnsi="Consolas" w:cs="Consolas" w:eastAsia="Consolas"/>
                <w:color w:val="24292F"/>
                <w:sz w:val="18"/>
              </w:rPr>
              <w:t xml:space="preserve">  "defaultHubPort": 8765,</w:t>
              <w:br/>
            </w:r>
            <w:r>
              <w:rPr>
                <w:rFonts w:ascii="Consolas" w:hAnsi="Consolas" w:cs="Consolas" w:eastAsia="Consolas"/>
                <w:color w:val="24292F"/>
                <w:sz w:val="18"/>
              </w:rPr>
              <w:t xml:space="preserve">  "discoveryPort": 8766,</w:t>
              <w:br/>
            </w:r>
            <w:r>
              <w:rPr>
                <w:rFonts w:ascii="Consolas" w:hAnsi="Consolas" w:cs="Consolas" w:eastAsia="Consolas"/>
                <w:color w:val="24292F"/>
                <w:sz w:val="18"/>
              </w:rPr>
              <w:t xml:space="preserve">  "discoveryService": "examguard-hub",</w:t>
              <w:br/>
            </w:r>
            <w:r>
              <w:rPr>
                <w:rFonts w:ascii="Consolas" w:hAnsi="Consolas" w:cs="Consolas" w:eastAsia="Consolas"/>
                <w:color w:val="24292F"/>
                <w:sz w:val="18"/>
              </w:rPr>
              <w:t xml:space="preserve">  "maxBodyBytes": 1500000,</w:t>
              <w:br/>
            </w:r>
            <w:r>
              <w:rPr>
                <w:rFonts w:ascii="Consolas" w:hAnsi="Consolas" w:cs="Consolas" w:eastAsia="Consolas"/>
                <w:color w:val="24292F"/>
                <w:sz w:val="18"/>
              </w:rPr>
              <w:t xml:space="preserve">  "eventLimit": 500,</w:t>
              <w:br/>
            </w:r>
            <w:r>
              <w:rPr>
                <w:rFonts w:ascii="Consolas" w:hAnsi="Consolas" w:cs="Consolas" w:eastAsia="Consolas"/>
                <w:color w:val="24292F"/>
                <w:sz w:val="18"/>
              </w:rPr>
              <w:t xml:space="preserve">  "identityFields": ["roomId", "stationId", "candidateId", "candidateName"],</w:t>
              <w:br/>
            </w:r>
            <w:r>
              <w:rPr>
                <w:rFonts w:ascii="Consolas" w:hAnsi="Consolas" w:cs="Consolas" w:eastAsia="Consolas"/>
                <w:color w:val="24292F"/>
                <w:sz w:val="18"/>
              </w:rPr>
              <w:t xml:space="preserve">  "alertTypes": ["no_face", "multiple_faces", "head_turn", "head_pose", "gaze_away", "focus_lost", "restricted_input"],</w:t>
              <w:br/>
            </w:r>
            <w:r>
              <w:rPr>
                <w:rFonts w:ascii="Consolas" w:hAnsi="Consolas" w:cs="Consolas" w:eastAsia="Consolas"/>
                <w:color w:val="24292F"/>
                <w:sz w:val="18"/>
              </w:rPr>
              <w:t xml:space="preserve">  "endpoints": { "health": "GET /api/health", "snapshot": "GET /api/snapshot", "postEvent": "POST /api/events", "...": "..." }</w:t>
              <w:br/>
            </w:r>
            <w:r>
              <w:rPr>
                <w:rFonts w:ascii="Consolas" w:hAnsi="Consolas" w:cs="Consolas" w:eastAsia="Consolas"/>
                <w:color w:val="24292F"/>
                <w:sz w:val="18"/>
              </w:rPr>
              <w:t>}</w:t>
            </w:r>
          </w:p>
        </w:tc>
      </w:tr>
    </w:tbl>
    <w:p>
      <w:pPr>
        <w:spacing w:after="40"/>
      </w:pPr>
    </w:p>
    <w:p>
      <w:r>
        <w:rPr>
          <w:rFonts w:ascii="Calibri" w:hAnsi="Calibri" w:cs="Calibri" w:eastAsia="Calibri"/>
          <w:b w:val="0"/>
          <w:color w:val="1F2937"/>
        </w:rPr>
        <w:t xml:space="preserve">Mỗi bên vẫn giữ bản sao các giá trị trong code của mình, nhưng có </w:t>
      </w:r>
      <w:r>
        <w:rPr>
          <w:rFonts w:ascii="Calibri" w:hAnsi="Calibri" w:cs="Calibri" w:eastAsia="Calibri"/>
          <w:b/>
          <w:color w:val="1F2937"/>
        </w:rPr>
        <w:t>bài kiểm thử tự động ở cả hai phía</w:t>
      </w:r>
      <w:r>
        <w:rPr>
          <w:rFonts w:ascii="Calibri" w:hAnsi="Calibri" w:cs="Calibri" w:eastAsia="Calibri"/>
          <w:b w:val="0"/>
          <w:color w:val="1F2937"/>
        </w:rPr>
        <w:t xml:space="preserve"> so sánh với file này. Lỡ ai sửa một bên mà quên bên kia, kiểm thử sẽ báo lỗi ngay.</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Giống </w:t>
            </w:r>
            <w:r>
              <w:rPr>
                <w:rFonts w:ascii="Calibri" w:hAnsi="Calibri" w:cs="Calibri" w:eastAsia="Calibri"/>
                <w:b/>
                <w:color w:val="1F2937"/>
                <w:sz w:val="22"/>
              </w:rPr>
              <w:t>hợp đồng mua bán</w:t>
            </w:r>
            <w:r>
              <w:rPr>
                <w:rFonts w:ascii="Calibri" w:hAnsi="Calibri" w:cs="Calibri" w:eastAsia="Calibri"/>
                <w:b w:val="0"/>
                <w:color w:val="1F2937"/>
                <w:sz w:val="22"/>
              </w:rPr>
              <w:t>: bên bán và bên mua mỗi người giữ một bản, nhưng nội dung phải giống hệt. Kiểm thử là người “đối chiếu hợp đồng” mỗi lần có thay đổi.</w:t>
            </w:r>
          </w:p>
        </w:tc>
      </w:tr>
    </w:tbl>
    <w:p>
      <w:pPr>
        <w:spacing w:after="40"/>
      </w:pPr>
    </w:p>
    <w:p>
      <w:pPr>
        <w:pStyle w:val="Heading2"/>
      </w:pPr>
      <w:r>
        <w:t>9.2. Kiểm thử tự động</w:t>
      </w:r>
    </w:p>
    <w:p>
      <w:r>
        <w:rPr>
          <w:rFonts w:ascii="Calibri" w:hAnsi="Calibri" w:cs="Calibri" w:eastAsia="Calibri"/>
          <w:b/>
          <w:color w:val="1F2937"/>
        </w:rPr>
        <w:t>Kiểm thử</w:t>
      </w:r>
      <w:r>
        <w:rPr>
          <w:rFonts w:ascii="Calibri" w:hAnsi="Calibri" w:cs="Calibri" w:eastAsia="Calibri"/>
          <w:b w:val="0"/>
          <w:color w:val="1F2937"/>
        </w:rPr>
        <w:t xml:space="preserve"> (test) là những đoạn code nhỏ tự động kiểm tra code chính có chạy đúng không. Ví dụ: “cho bộ đếm thấy quay đầu 18,4° liên tục 3 giây thì phải ra cảnh báo”.</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3855"/>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File kiểm thử</w:t>
            </w:r>
          </w:p>
        </w:tc>
        <w:tc>
          <w:tcPr>
            <w:tcW w:type="dxa" w:w="5556"/>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Kiểm tra gì</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web/tests/unit/behavior-engine.test.cjs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Bộ đếm: đủ 3 giây mới báo, nhiễu ngắn không làm mất thời gian, camera đứng hình thì đếm lại.</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web/tests/unit/domain.test.cjs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 ngưỡng mặc định, cách đọc ngưỡng đã lưu, cách tô màu.</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web/tests/unit/face-metrics.test.cjs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Công thức tính góc đầu, hướng mắt.</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web/tests/unit/contract.test.cjs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Phía web khớp với </w:t>
            </w:r>
            <w:r>
              <w:rPr>
                <w:rFonts w:ascii="Consolas" w:hAnsi="Consolas" w:cs="Consolas" w:eastAsia="Consolas"/>
                <w:b w:val="0"/>
                <w:color w:val="9A3412"/>
                <w:sz w:val="19"/>
              </w:rPr>
              <w:t>shared/hub-contract.json</w:t>
            </w:r>
            <w:r>
              <w:rPr>
                <w:rFonts w:ascii="Calibri" w:hAnsi="Calibri" w:cs="Calibri" w:eastAsia="Calibri"/>
                <w:b w:val="0"/>
                <w:color w:val="1F2937"/>
                <w:sz w:val="21"/>
              </w:rPr>
              <w:t>.</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web/tests/unit/proctor.test.cjs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Đánh dấu mất kết nối, lọc cảnh báo, xuất CSV.</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desktop-hub/tests/test_hub_api.py</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 API của máy chủ Python trả lời đúng.</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desktop-hub/tests/test_hub_discovery.py</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Tìm máy bằng mã 4 số.</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desktop-hub/tests/test_contract.py</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Phía Python khớp với hợp đồng chung.</w:t>
            </w:r>
          </w:p>
        </w:tc>
      </w:tr>
      <w:tr>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web/tests/e2e/alert-flow.cjs</w:t>
            </w:r>
          </w:p>
        </w:tc>
        <w:tc>
          <w:tcPr>
            <w:tcW w:type="dxa" w:w="555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Chạy thử từ đầu tới cuối: thí sinh tạo cảnh báo → giám thị nhận được.</w:t>
            </w:r>
          </w:p>
        </w:tc>
      </w:tr>
    </w:tbl>
    <w:p>
      <w:pPr>
        <w:spacing w:after="40"/>
      </w:pPr>
    </w:p>
    <w:p>
      <w:r>
        <w:rPr>
          <w:rFonts w:ascii="Calibri" w:hAnsi="Calibri" w:cs="Calibri" w:eastAsia="Calibri"/>
          <w:b w:val="0"/>
          <w:color w:val="1F2937"/>
        </w:rPr>
        <w:t>Lệnh chạy:</w:t>
      </w:r>
    </w:p>
    <w:p>
      <w:pPr>
        <w:keepNext/>
        <w:spacing w:after="40"/>
      </w:pPr>
      <w:r>
        <w:rPr>
          <w:rFonts w:ascii="Calibri" w:hAnsi="Calibri" w:cs="Calibri" w:eastAsia="Calibri"/>
          <w:b/>
          <w:color w:val="2E74B5"/>
          <w:sz w:val="20"/>
        </w:rPr>
        <w:t xml:space="preserve">Đoạn code 17 · </w:t>
      </w:r>
      <w:r>
        <w:rPr>
          <w:rFonts w:ascii="Consolas" w:hAnsi="Consolas" w:cs="Consolas" w:eastAsia="Consolas"/>
          <w:color w:val="5C6B7A"/>
          <w:sz w:val="20"/>
        </w:rPr>
        <w:t>Terminal</w:t>
      </w:r>
      <w:r>
        <w:rPr>
          <w:rFonts w:ascii="Calibri" w:hAnsi="Calibri" w:cs="Calibri" w:eastAsia="Calibri"/>
          <w:i/>
          <w:color w:val="5C6B7A"/>
          <w:sz w:val="20"/>
        </w:rPr>
        <w:t xml:space="preserve">  (dòng lệnh)</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cd web &amp;&amp; npm test                                                  # kiểm thử phía web</w:t>
              <w:br/>
            </w:r>
            <w:r>
              <w:rPr>
                <w:rFonts w:ascii="Consolas" w:hAnsi="Consolas" w:cs="Consolas" w:eastAsia="Consolas"/>
                <w:color w:val="24292F"/>
                <w:sz w:val="18"/>
              </w:rPr>
              <w:t>cd desktop-hub &amp;&amp; python3 -m unittest discover -s tests -p "test_[hc]*.py" -v   # phía Python (macOS)</w:t>
              <w:br/>
            </w:r>
            <w:r>
              <w:rPr>
                <w:rFonts w:ascii="Consolas" w:hAnsi="Consolas" w:cs="Consolas" w:eastAsia="Consolas"/>
                <w:color w:val="24292F"/>
                <w:sz w:val="18"/>
              </w:rPr>
              <w:t>cd desktop-hub &amp;&amp; python -m unittest discover -s tests -v           # phía Python (Windows, đầy đủ)</w:t>
            </w:r>
          </w:p>
        </w:tc>
      </w:tr>
    </w:tbl>
    <w:p>
      <w:pPr>
        <w:spacing w:after="40"/>
      </w:pPr>
    </w:p>
    <w:p>
      <w:r>
        <w:br w:type="page"/>
      </w:r>
    </w:p>
    <w:p>
      <w:pPr>
        <w:pStyle w:val="Heading1"/>
      </w:pPr>
      <w:r>
        <w:t>10. Tự chạy thử và tập sửa code</w:t>
      </w:r>
    </w:p>
    <w:p>
      <w:pPr>
        <w:pStyle w:val="Heading2"/>
      </w:pPr>
      <w:r>
        <w:t>10.1. Chạy thử trên máy tính cá nhân</w:t>
      </w:r>
    </w:p>
    <w:p>
      <w:r>
        <w:rPr>
          <w:rFonts w:ascii="Calibri" w:hAnsi="Calibri" w:cs="Calibri" w:eastAsia="Calibri"/>
          <w:b w:val="0"/>
          <w:color w:val="1F2937"/>
        </w:rPr>
        <w:t xml:space="preserve">Cần cài </w:t>
      </w:r>
      <w:r>
        <w:rPr>
          <w:rFonts w:ascii="Calibri" w:hAnsi="Calibri" w:cs="Calibri" w:eastAsia="Calibri"/>
          <w:b/>
          <w:color w:val="1F2937"/>
        </w:rPr>
        <w:t>Node.js</w:t>
      </w:r>
      <w:r>
        <w:rPr>
          <w:rFonts w:ascii="Calibri" w:hAnsi="Calibri" w:cs="Calibri" w:eastAsia="Calibri"/>
          <w:b w:val="0"/>
          <w:color w:val="1F2937"/>
        </w:rPr>
        <w:t xml:space="preserve"> (bản 22 hoặc 24) và </w:t>
      </w:r>
      <w:r>
        <w:rPr>
          <w:rFonts w:ascii="Calibri" w:hAnsi="Calibri" w:cs="Calibri" w:eastAsia="Calibri"/>
          <w:b/>
          <w:color w:val="1F2937"/>
        </w:rPr>
        <w:t>Python 3.9+</w:t>
      </w:r>
      <w:r>
        <w:rPr>
          <w:rFonts w:ascii="Calibri" w:hAnsi="Calibri" w:cs="Calibri" w:eastAsia="Calibri"/>
          <w:b w:val="0"/>
          <w:color w:val="1F2937"/>
        </w:rPr>
        <w:t>.</w:t>
      </w:r>
    </w:p>
    <w:p>
      <w:pPr>
        <w:keepNext/>
        <w:spacing w:after="40"/>
      </w:pPr>
      <w:r>
        <w:rPr>
          <w:rFonts w:ascii="Calibri" w:hAnsi="Calibri" w:cs="Calibri" w:eastAsia="Calibri"/>
          <w:b/>
          <w:color w:val="2E74B5"/>
          <w:sz w:val="20"/>
        </w:rPr>
        <w:t xml:space="preserve">Đoạn code 18 · </w:t>
      </w:r>
      <w:r>
        <w:rPr>
          <w:rFonts w:ascii="Consolas" w:hAnsi="Consolas" w:cs="Consolas" w:eastAsia="Consolas"/>
          <w:color w:val="5C6B7A"/>
          <w:sz w:val="20"/>
        </w:rPr>
        <w:t>Terminal</w:t>
      </w:r>
      <w:r>
        <w:rPr>
          <w:rFonts w:ascii="Calibri" w:hAnsi="Calibri" w:cs="Calibri" w:eastAsia="Calibri"/>
          <w:i/>
          <w:color w:val="5C6B7A"/>
          <w:sz w:val="20"/>
        </w:rPr>
        <w:t xml:space="preserve">  (dòng lệnh)</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cd web &amp;&amp; npm ci &amp;&amp; npm run build      # build giao diện ra web/out</w:t>
              <w:br/>
            </w:r>
            <w:r>
              <w:rPr>
                <w:rFonts w:ascii="Consolas" w:hAnsi="Consolas" w:cs="Consolas" w:eastAsia="Consolas"/>
                <w:color w:val="24292F"/>
                <w:sz w:val="18"/>
              </w:rPr>
              <w:t>cd ../desktop-hub</w:t>
              <w:br/>
            </w:r>
            <w:r>
              <w:rPr>
                <w:rFonts w:ascii="Consolas" w:hAnsi="Consolas" w:cs="Consolas" w:eastAsia="Consolas"/>
                <w:color w:val="24292F"/>
                <w:sz w:val="18"/>
              </w:rPr>
              <w:t>python3 run_hub.py                     # bật trung tâm LAN ở cổng 8765</w:t>
            </w:r>
          </w:p>
        </w:tc>
      </w:tr>
    </w:tbl>
    <w:p>
      <w:pPr>
        <w:spacing w:after="40"/>
      </w:pP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 xml:space="preserve">Mở Chrome vào </w:t>
      </w:r>
      <w:r>
        <w:rPr>
          <w:rFonts w:ascii="Consolas" w:hAnsi="Consolas" w:cs="Consolas" w:eastAsia="Consolas"/>
          <w:b w:val="0"/>
          <w:color w:val="9A3412"/>
          <w:sz w:val="21"/>
        </w:rPr>
        <w:t>http://localhost:8765/thi-sinh</w:t>
      </w:r>
      <w:r>
        <w:rPr>
          <w:rFonts w:ascii="Calibri" w:hAnsi="Calibri" w:cs="Calibri" w:eastAsia="Calibri"/>
          <w:b w:val="0"/>
          <w:color w:val="1F2937"/>
        </w:rPr>
        <w:t xml:space="preserve">. Ô </w:t>
      </w:r>
      <w:r>
        <w:rPr>
          <w:rFonts w:ascii="Calibri" w:hAnsi="Calibri" w:cs="Calibri" w:eastAsia="Calibri"/>
          <w:b/>
          <w:color w:val="1F2937"/>
        </w:rPr>
        <w:t>Địa chỉ máy giám thị</w:t>
      </w:r>
      <w:r>
        <w:rPr>
          <w:rFonts w:ascii="Calibri" w:hAnsi="Calibri" w:cs="Calibri" w:eastAsia="Calibri"/>
          <w:b w:val="0"/>
          <w:color w:val="1F2937"/>
        </w:rPr>
        <w:t xml:space="preserve"> nhập </w:t>
      </w:r>
      <w:r>
        <w:rPr>
          <w:rFonts w:ascii="Consolas" w:hAnsi="Consolas" w:cs="Consolas" w:eastAsia="Consolas"/>
          <w:b w:val="0"/>
          <w:color w:val="9A3412"/>
          <w:sz w:val="21"/>
        </w:rPr>
        <w:t>localhost:8765</w:t>
      </w:r>
      <w:r>
        <w:rPr>
          <w:rFonts w:ascii="Calibri" w:hAnsi="Calibri" w:cs="Calibri" w:eastAsia="Calibri"/>
          <w:b w:val="0"/>
          <w:color w:val="1F2937"/>
        </w:rPr>
        <w:t xml:space="preserve"> → </w:t>
      </w:r>
      <w:r>
        <w:rPr>
          <w:rFonts w:ascii="Calibri" w:hAnsi="Calibri" w:cs="Calibri" w:eastAsia="Calibri"/>
          <w:b/>
          <w:color w:val="1F2937"/>
        </w:rPr>
        <w:t>Kiểm tra kết nối</w:t>
      </w:r>
      <w:r>
        <w:rPr>
          <w:rFonts w:ascii="Calibri" w:hAnsi="Calibri" w:cs="Calibri" w:eastAsia="Calibri"/>
          <w:b w:val="0"/>
          <w:color w:val="1F2937"/>
        </w:rPr>
        <w:t xml:space="preserve"> → điền thông tin → </w:t>
      </w:r>
      <w:r>
        <w:rPr>
          <w:rFonts w:ascii="Calibri" w:hAnsi="Calibri" w:cs="Calibri" w:eastAsia="Calibri"/>
          <w:b/>
          <w:color w:val="1F2937"/>
        </w:rPr>
        <w:t>Kiểm tra webcam và bắt đầu</w:t>
      </w:r>
      <w:r>
        <w:rPr>
          <w:rFonts w:ascii="Calibri" w:hAnsi="Calibri" w:cs="Calibri" w:eastAsia="Calibri"/>
          <w:b w:val="0"/>
          <w:color w:val="1F2937"/>
        </w:rPr>
        <w:t>.</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 xml:space="preserve">Mở </w:t>
      </w:r>
      <w:r>
        <w:rPr>
          <w:rFonts w:ascii="Consolas" w:hAnsi="Consolas" w:cs="Consolas" w:eastAsia="Consolas"/>
          <w:b w:val="0"/>
          <w:color w:val="9A3412"/>
          <w:sz w:val="21"/>
        </w:rPr>
        <w:t>http://localhost:8765/giam-thi</w:t>
      </w:r>
      <w:r>
        <w:rPr>
          <w:rFonts w:ascii="Calibri" w:hAnsi="Calibri" w:cs="Calibri" w:eastAsia="Calibri"/>
          <w:b w:val="0"/>
          <w:color w:val="1F2937"/>
        </w:rPr>
        <w:t xml:space="preserve"> ở </w:t>
      </w:r>
      <w:r>
        <w:rPr>
          <w:rFonts w:ascii="Calibri" w:hAnsi="Calibri" w:cs="Calibri" w:eastAsia="Calibri"/>
          <w:b/>
          <w:color w:val="1F2937"/>
        </w:rPr>
        <w:t>một cửa sổ Chrome riêng</w:t>
      </w:r>
      <w:r>
        <w:rPr>
          <w:rFonts w:ascii="Calibri" w:hAnsi="Calibri" w:cs="Calibri" w:eastAsia="Calibri"/>
          <w:b w:val="0"/>
          <w:color w:val="1F2937"/>
        </w:rPr>
        <w:t xml:space="preserve"> (không phải tab mới, vì chuyển tab bị tính là “rời màn hình thi”).</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Rời khỏi webcam khoảng 5 giây → màn hình giám thị nhận cảnh báo “Không có mặt trước máy” kèm tiếng báo động.</w:t>
      </w:r>
    </w:p>
    <w:p>
      <w:pPr>
        <w:pStyle w:val="Heading2"/>
      </w:pPr>
      <w:r>
        <w:t>10.2. Bài tập thực hành</w:t>
      </w: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 · BÀI 1</w:t>
            </w:r>
          </w:p>
          <w:p>
            <w:pPr>
              <w:spacing w:after="40"/>
            </w:pPr>
            <w:r>
              <w:rPr>
                <w:rFonts w:ascii="Calibri" w:hAnsi="Calibri" w:cs="Calibri" w:eastAsia="Calibri"/>
                <w:b/>
                <w:color w:val="1F2937"/>
                <w:sz w:val="22"/>
              </w:rPr>
              <w:t>Bài 1. Đổi ngưỡng góc quay đầu.</w:t>
            </w:r>
            <w:r>
              <w:rPr>
                <w:rFonts w:ascii="Calibri" w:hAnsi="Calibri" w:cs="Calibri" w:eastAsia="Calibri"/>
                <w:b w:val="0"/>
                <w:color w:val="1F2937"/>
                <w:sz w:val="22"/>
              </w:rPr>
              <w:t xml:space="preserve"> Mở </w:t>
            </w:r>
            <w:r>
              <w:rPr>
                <w:rFonts w:ascii="Consolas" w:hAnsi="Consolas" w:cs="Consolas" w:eastAsia="Consolas"/>
                <w:b w:val="0"/>
                <w:color w:val="9A3412"/>
                <w:sz w:val="20"/>
              </w:rPr>
              <w:t>web/src/domain/thresholds.ts</w:t>
            </w:r>
            <w:r>
              <w:rPr>
                <w:rFonts w:ascii="Calibri" w:hAnsi="Calibri" w:cs="Calibri" w:eastAsia="Calibri"/>
                <w:b w:val="0"/>
                <w:color w:val="1F2937"/>
                <w:sz w:val="22"/>
              </w:rPr>
              <w:t xml:space="preserve">, đổi </w:t>
            </w:r>
            <w:r>
              <w:rPr>
                <w:rFonts w:ascii="Consolas" w:hAnsi="Consolas" w:cs="Consolas" w:eastAsia="Consolas"/>
                <w:b w:val="0"/>
                <w:color w:val="9A3412"/>
                <w:sz w:val="20"/>
              </w:rPr>
              <w:t>headYaw: 14</w:t>
            </w:r>
            <w:r>
              <w:rPr>
                <w:rFonts w:ascii="Calibri" w:hAnsi="Calibri" w:cs="Calibri" w:eastAsia="Calibri"/>
                <w:b w:val="0"/>
                <w:color w:val="1F2937"/>
                <w:sz w:val="22"/>
              </w:rPr>
              <w:t xml:space="preserve"> thành </w:t>
            </w:r>
            <w:r>
              <w:rPr>
                <w:rFonts w:ascii="Consolas" w:hAnsi="Consolas" w:cs="Consolas" w:eastAsia="Consolas"/>
                <w:b w:val="0"/>
                <w:color w:val="9A3412"/>
                <w:sz w:val="20"/>
              </w:rPr>
              <w:t>headYaw: 20</w:t>
            </w:r>
            <w:r>
              <w:rPr>
                <w:rFonts w:ascii="Calibri" w:hAnsi="Calibri" w:cs="Calibri" w:eastAsia="Calibri"/>
                <w:b w:val="0"/>
                <w:color w:val="1F2937"/>
                <w:sz w:val="22"/>
              </w:rPr>
              <w:t>.</w:t>
            </w:r>
          </w:p>
          <w:p>
            <w:pPr>
              <w:spacing w:after="40"/>
            </w:pPr>
            <w:r>
              <w:rPr>
                <w:rFonts w:ascii="Calibri" w:hAnsi="Calibri" w:cs="Calibri" w:eastAsia="Calibri"/>
                <w:b w:val="0"/>
                <w:color w:val="1F2937"/>
                <w:sz w:val="22"/>
              </w:rPr>
              <w:t xml:space="preserve">Chạy </w:t>
            </w:r>
            <w:r>
              <w:rPr>
                <w:rFonts w:ascii="Consolas" w:hAnsi="Consolas" w:cs="Consolas" w:eastAsia="Consolas"/>
                <w:b w:val="0"/>
                <w:color w:val="9A3412"/>
                <w:sz w:val="20"/>
              </w:rPr>
              <w:t>npm test</w:t>
            </w:r>
            <w:r>
              <w:rPr>
                <w:rFonts w:ascii="Calibri" w:hAnsi="Calibri" w:cs="Calibri" w:eastAsia="Calibri"/>
                <w:b w:val="0"/>
                <w:color w:val="1F2937"/>
                <w:sz w:val="22"/>
              </w:rPr>
              <w:t xml:space="preserve">. Em sẽ thấy </w:t>
            </w:r>
            <w:r>
              <w:rPr>
                <w:rFonts w:ascii="Calibri" w:hAnsi="Calibri" w:cs="Calibri" w:eastAsia="Calibri"/>
                <w:b/>
                <w:color w:val="1F2937"/>
                <w:sz w:val="22"/>
              </w:rPr>
              <w:t>một bài kiểm thử báo lỗi</w:t>
            </w:r>
            <w:r>
              <w:rPr>
                <w:rFonts w:ascii="Calibri" w:hAnsi="Calibri" w:cs="Calibri" w:eastAsia="Calibri"/>
                <w:b w:val="0"/>
                <w:color w:val="1F2937"/>
                <w:sz w:val="22"/>
              </w:rPr>
              <w:t xml:space="preserve"> trong </w:t>
            </w:r>
            <w:r>
              <w:rPr>
                <w:rFonts w:ascii="Consolas" w:hAnsi="Consolas" w:cs="Consolas" w:eastAsia="Consolas"/>
                <w:b w:val="0"/>
                <w:color w:val="9A3412"/>
                <w:sz w:val="20"/>
              </w:rPr>
              <w:t>domain.test.cjs</w:t>
            </w:r>
            <w:r>
              <w:rPr>
                <w:rFonts w:ascii="Calibri" w:hAnsi="Calibri" w:cs="Calibri" w:eastAsia="Calibri"/>
                <w:b w:val="0"/>
                <w:color w:val="1F2937"/>
                <w:sz w:val="22"/>
              </w:rPr>
              <w:t xml:space="preserve">, vì bài đó đang “canh” giá trị 14. Đây chính là tác dụng của kiểm thử: </w:t>
            </w:r>
            <w:r>
              <w:rPr>
                <w:rFonts w:ascii="Calibri" w:hAnsi="Calibri" w:cs="Calibri" w:eastAsia="Calibri"/>
                <w:b/>
                <w:color w:val="1F2937"/>
                <w:sz w:val="22"/>
              </w:rPr>
              <w:t>không ai sửa nhầm mà không biết</w:t>
            </w:r>
            <w:r>
              <w:rPr>
                <w:rFonts w:ascii="Calibri" w:hAnsi="Calibri" w:cs="Calibri" w:eastAsia="Calibri"/>
                <w:b w:val="0"/>
                <w:color w:val="1F2937"/>
                <w:sz w:val="22"/>
              </w:rPr>
              <w:t>. Muốn đổi thật thì phải sửa cả bài kiểm thử, và nói rõ lý do.</w:t>
            </w:r>
          </w:p>
          <w:p>
            <w:pPr>
              <w:spacing w:after="40"/>
            </w:pPr>
            <w:r>
              <w:rPr>
                <w:rFonts w:ascii="Calibri" w:hAnsi="Calibri" w:cs="Calibri" w:eastAsia="Calibri"/>
                <w:b w:val="0"/>
                <w:color w:val="1F2937"/>
                <w:sz w:val="22"/>
              </w:rPr>
              <w:t xml:space="preserve">Nhớ </w:t>
            </w:r>
            <w:r>
              <w:rPr>
                <w:rFonts w:ascii="Calibri" w:hAnsi="Calibri" w:cs="Calibri" w:eastAsia="Calibri"/>
                <w:b/>
                <w:color w:val="1F2937"/>
                <w:sz w:val="22"/>
              </w:rPr>
              <w:t>đổi lại 14</w:t>
            </w:r>
            <w:r>
              <w:rPr>
                <w:rFonts w:ascii="Calibri" w:hAnsi="Calibri" w:cs="Calibri" w:eastAsia="Calibri"/>
                <w:b w:val="0"/>
                <w:color w:val="1F2937"/>
                <w:sz w:val="22"/>
              </w:rPr>
              <w:t xml:space="preserve"> sau khi thử xong.</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 · BÀI 2</w:t>
            </w:r>
          </w:p>
          <w:p>
            <w:pPr>
              <w:spacing w:after="40"/>
            </w:pPr>
            <w:r>
              <w:rPr>
                <w:rFonts w:ascii="Calibri" w:hAnsi="Calibri" w:cs="Calibri" w:eastAsia="Calibri"/>
                <w:b/>
                <w:color w:val="1F2937"/>
                <w:sz w:val="22"/>
              </w:rPr>
              <w:t>Bài 2. Thêm phím bị hạn chế.</w:t>
            </w:r>
            <w:r>
              <w:rPr>
                <w:rFonts w:ascii="Calibri" w:hAnsi="Calibri" w:cs="Calibri" w:eastAsia="Calibri"/>
                <w:b w:val="0"/>
                <w:color w:val="1F2937"/>
                <w:sz w:val="22"/>
              </w:rPr>
              <w:t xml:space="preserve"> Mở </w:t>
            </w:r>
            <w:r>
              <w:rPr>
                <w:rFonts w:ascii="Consolas" w:hAnsi="Consolas" w:cs="Consolas" w:eastAsia="Consolas"/>
                <w:b w:val="0"/>
                <w:color w:val="9A3412"/>
                <w:sz w:val="20"/>
              </w:rPr>
              <w:t>web/src/features/candidate/hooks/use-browser-guard.ts</w:t>
            </w:r>
            <w:r>
              <w:rPr>
                <w:rFonts w:ascii="Calibri" w:hAnsi="Calibri" w:cs="Calibri" w:eastAsia="Calibri"/>
                <w:b w:val="0"/>
                <w:color w:val="1F2937"/>
                <w:sz w:val="22"/>
              </w:rPr>
              <w:t xml:space="preserve">, tìm </w:t>
            </w:r>
            <w:r>
              <w:rPr>
                <w:rFonts w:ascii="Consolas" w:hAnsi="Consolas" w:cs="Consolas" w:eastAsia="Consolas"/>
                <w:b w:val="0"/>
                <w:color w:val="9A3412"/>
                <w:sz w:val="20"/>
              </w:rPr>
              <w:t>['c', 'v', 'x', 'p']</w:t>
            </w:r>
            <w:r>
              <w:rPr>
                <w:rFonts w:ascii="Calibri" w:hAnsi="Calibri" w:cs="Calibri" w:eastAsia="Calibri"/>
                <w:b w:val="0"/>
                <w:color w:val="1F2937"/>
                <w:sz w:val="22"/>
              </w:rPr>
              <w:t xml:space="preserve">, thêm </w:t>
            </w:r>
            <w:r>
              <w:rPr>
                <w:rFonts w:ascii="Consolas" w:hAnsi="Consolas" w:cs="Consolas" w:eastAsia="Consolas"/>
                <w:b w:val="0"/>
                <w:color w:val="9A3412"/>
                <w:sz w:val="20"/>
              </w:rPr>
              <w:t>'a'</w:t>
            </w:r>
            <w:r>
              <w:rPr>
                <w:rFonts w:ascii="Calibri" w:hAnsi="Calibri" w:cs="Calibri" w:eastAsia="Calibri"/>
                <w:b w:val="0"/>
                <w:color w:val="1F2937"/>
                <w:sz w:val="22"/>
              </w:rPr>
              <w:t xml:space="preserve"> (Ctrl+A = chọn tất cả).</w:t>
            </w:r>
          </w:p>
          <w:p>
            <w:pPr>
              <w:spacing w:after="40"/>
            </w:pPr>
            <w:r>
              <w:rPr>
                <w:rFonts w:ascii="Calibri" w:hAnsi="Calibri" w:cs="Calibri" w:eastAsia="Calibri"/>
                <w:b w:val="0"/>
                <w:color w:val="1F2937"/>
                <w:sz w:val="22"/>
              </w:rPr>
              <w:t>Build lại và chạy thử: đang giám sát mà bấm Ctrl+A thì phải có cảnh báo “Thao tác bàn phím bị hạn chế”.</w:t>
            </w:r>
          </w:p>
          <w:p>
            <w:pPr>
              <w:spacing w:after="40"/>
            </w:pPr>
            <w:r>
              <w:rPr>
                <w:rFonts w:ascii="Calibri" w:hAnsi="Calibri" w:cs="Calibri" w:eastAsia="Calibri"/>
                <w:b w:val="0"/>
                <w:color w:val="1F2937"/>
                <w:sz w:val="22"/>
              </w:rPr>
              <w:t xml:space="preserve">Câu hỏi suy nghĩ: vì sao bấm Ctrl+A hai lần liền nhau chỉ thấy </w:t>
            </w:r>
            <w:r>
              <w:rPr>
                <w:rFonts w:ascii="Calibri" w:hAnsi="Calibri" w:cs="Calibri" w:eastAsia="Calibri"/>
                <w:b/>
                <w:color w:val="1F2937"/>
                <w:sz w:val="22"/>
              </w:rPr>
              <w:t>một</w:t>
            </w:r>
            <w:r>
              <w:rPr>
                <w:rFonts w:ascii="Calibri" w:hAnsi="Calibri" w:cs="Calibri" w:eastAsia="Calibri"/>
                <w:b w:val="0"/>
                <w:color w:val="1F2937"/>
                <w:sz w:val="22"/>
              </w:rPr>
              <w:t xml:space="preserve"> cảnh báo? (Gợi ý: mục 5.5.)</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 · BÀI 3</w:t>
            </w:r>
          </w:p>
          <w:p>
            <w:pPr>
              <w:spacing w:after="40"/>
            </w:pPr>
            <w:r>
              <w:rPr>
                <w:rFonts w:ascii="Calibri" w:hAnsi="Calibri" w:cs="Calibri" w:eastAsia="Calibri"/>
                <w:b/>
                <w:color w:val="1F2937"/>
                <w:sz w:val="22"/>
              </w:rPr>
              <w:t>Bài 3. Đổi tên hiển thị cảnh báo.</w:t>
            </w:r>
            <w:r>
              <w:rPr>
                <w:rFonts w:ascii="Calibri" w:hAnsi="Calibri" w:cs="Calibri" w:eastAsia="Calibri"/>
                <w:b w:val="0"/>
                <w:color w:val="1F2937"/>
                <w:sz w:val="22"/>
              </w:rPr>
              <w:t xml:space="preserve"> Mở </w:t>
            </w:r>
            <w:r>
              <w:rPr>
                <w:rFonts w:ascii="Consolas" w:hAnsi="Consolas" w:cs="Consolas" w:eastAsia="Consolas"/>
                <w:b w:val="0"/>
                <w:color w:val="9A3412"/>
                <w:sz w:val="20"/>
              </w:rPr>
              <w:t>web/src/domain/alert-catalog.ts</w:t>
            </w:r>
            <w:r>
              <w:rPr>
                <w:rFonts w:ascii="Calibri" w:hAnsi="Calibri" w:cs="Calibri" w:eastAsia="Calibri"/>
                <w:b w:val="0"/>
                <w:color w:val="1F2937"/>
                <w:sz w:val="22"/>
              </w:rPr>
              <w:t xml:space="preserve">, đổi chữ </w:t>
            </w:r>
            <w:r>
              <w:rPr>
                <w:rFonts w:ascii="Consolas" w:hAnsi="Consolas" w:cs="Consolas" w:eastAsia="Consolas"/>
                <w:b w:val="0"/>
                <w:color w:val="9A3412"/>
                <w:sz w:val="20"/>
              </w:rPr>
              <w:t>'Không có mặt trước máy'</w:t>
            </w:r>
            <w:r>
              <w:rPr>
                <w:rFonts w:ascii="Calibri" w:hAnsi="Calibri" w:cs="Calibri" w:eastAsia="Calibri"/>
                <w:b w:val="0"/>
                <w:color w:val="1F2937"/>
                <w:sz w:val="22"/>
              </w:rPr>
              <w:t xml:space="preserve"> thành câu em thấy rõ hơn.</w:t>
            </w:r>
          </w:p>
          <w:p>
            <w:pPr>
              <w:spacing w:after="40"/>
            </w:pPr>
            <w:r>
              <w:rPr>
                <w:rFonts w:ascii="Calibri" w:hAnsi="Calibri" w:cs="Calibri" w:eastAsia="Calibri"/>
                <w:b w:val="0"/>
                <w:color w:val="1F2937"/>
                <w:sz w:val="22"/>
              </w:rPr>
              <w:t xml:space="preserve">Chú ý: chỉ đổi </w:t>
            </w:r>
            <w:r>
              <w:rPr>
                <w:rFonts w:ascii="Calibri" w:hAnsi="Calibri" w:cs="Calibri" w:eastAsia="Calibri"/>
                <w:b/>
                <w:color w:val="1F2937"/>
                <w:sz w:val="22"/>
              </w:rPr>
              <w:t>chữ bên phải</w:t>
            </w:r>
            <w:r>
              <w:rPr>
                <w:rFonts w:ascii="Calibri" w:hAnsi="Calibri" w:cs="Calibri" w:eastAsia="Calibri"/>
                <w:b w:val="0"/>
                <w:color w:val="1F2937"/>
                <w:sz w:val="22"/>
              </w:rPr>
              <w:t xml:space="preserve"> dấu hai chấm. Không đổi mã </w:t>
            </w:r>
            <w:r>
              <w:rPr>
                <w:rFonts w:ascii="Consolas" w:hAnsi="Consolas" w:cs="Consolas" w:eastAsia="Consolas"/>
                <w:b w:val="0"/>
                <w:color w:val="9A3412"/>
                <w:sz w:val="20"/>
              </w:rPr>
              <w:t>no_face</w:t>
            </w:r>
            <w:r>
              <w:rPr>
                <w:rFonts w:ascii="Calibri" w:hAnsi="Calibri" w:cs="Calibri" w:eastAsia="Calibri"/>
                <w:b w:val="0"/>
                <w:color w:val="1F2937"/>
                <w:sz w:val="22"/>
              </w:rPr>
              <w:t xml:space="preserve"> bên trái, vì mã đó nằm trong hợp đồng chung với Python.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 · BÀI 4</w:t>
            </w:r>
          </w:p>
          <w:p>
            <w:pPr>
              <w:spacing w:after="40"/>
            </w:pPr>
            <w:r>
              <w:rPr>
                <w:rFonts w:ascii="Calibri" w:hAnsi="Calibri" w:cs="Calibri" w:eastAsia="Calibri"/>
                <w:b/>
                <w:color w:val="1F2937"/>
                <w:sz w:val="22"/>
              </w:rPr>
              <w:t>Bài 4. Đọc một bài kiểm thử.</w:t>
            </w:r>
            <w:r>
              <w:rPr>
                <w:rFonts w:ascii="Calibri" w:hAnsi="Calibri" w:cs="Calibri" w:eastAsia="Calibri"/>
                <w:b w:val="0"/>
                <w:color w:val="1F2937"/>
                <w:sz w:val="22"/>
              </w:rPr>
              <w:t xml:space="preserve"> Mở </w:t>
            </w:r>
            <w:r>
              <w:rPr>
                <w:rFonts w:ascii="Consolas" w:hAnsi="Consolas" w:cs="Consolas" w:eastAsia="Consolas"/>
                <w:b w:val="0"/>
                <w:color w:val="9A3412"/>
                <w:sz w:val="20"/>
              </w:rPr>
              <w:t>web/tests/unit/behavior-engine.test.cjs</w:t>
            </w:r>
            <w:r>
              <w:rPr>
                <w:rFonts w:ascii="Calibri" w:hAnsi="Calibri" w:cs="Calibri" w:eastAsia="Calibri"/>
                <w:b w:val="0"/>
                <w:color w:val="1F2937"/>
                <w:sz w:val="22"/>
              </w:rPr>
              <w:t>, tìm bài kiểm thử cho quay đầu.</w:t>
            </w:r>
          </w:p>
          <w:p>
            <w:pPr>
              <w:spacing w:after="40"/>
            </w:pPr>
            <w:r>
              <w:rPr>
                <w:rFonts w:ascii="Calibri" w:hAnsi="Calibri" w:cs="Calibri" w:eastAsia="Calibri"/>
                <w:b w:val="0"/>
                <w:color w:val="1F2937"/>
                <w:sz w:val="22"/>
              </w:rPr>
              <w:t xml:space="preserve">Tự giải thích: vòng </w:t>
            </w:r>
            <w:r>
              <w:rPr>
                <w:rFonts w:ascii="Consolas" w:hAnsi="Consolas" w:cs="Consolas" w:eastAsia="Consolas"/>
                <w:b w:val="0"/>
                <w:color w:val="9A3412"/>
                <w:sz w:val="20"/>
              </w:rPr>
              <w:t>for (let t = 0; t &lt; 3000; t += 100)</w:t>
            </w:r>
            <w:r>
              <w:rPr>
                <w:rFonts w:ascii="Calibri" w:hAnsi="Calibri" w:cs="Calibri" w:eastAsia="Calibri"/>
                <w:b w:val="0"/>
                <w:color w:val="1F2937"/>
                <w:sz w:val="22"/>
              </w:rPr>
              <w:t xml:space="preserve"> đang giả lập điều gì? (Gợi ý: mỗi 100 ms một khung hình, trong 3 giây.)</w:t>
            </w:r>
          </w:p>
        </w:tc>
      </w:tr>
    </w:tbl>
    <w:p>
      <w:pPr>
        <w:spacing w:after="40"/>
      </w:pPr>
    </w:p>
    <w:p>
      <w:pPr>
        <w:pStyle w:val="Heading2"/>
      </w:pPr>
      <w:r>
        <w:t>10.3. Quy tắc an toàn khi sửa code</w:t>
      </w:r>
    </w:p>
    <w:p>
      <w:pPr>
        <w:pStyle w:val="ListBullet"/>
        <w:spacing w:after="60"/>
      </w:pPr>
      <w:r>
        <w:rPr>
          <w:rFonts w:ascii="Calibri" w:hAnsi="Calibri" w:cs="Calibri" w:eastAsia="Calibri"/>
          <w:b/>
          <w:color w:val="1F2937"/>
        </w:rPr>
        <w:t>Không đổi tên trường dữ liệu</w:t>
      </w:r>
      <w:r>
        <w:rPr>
          <w:rFonts w:ascii="Calibri" w:hAnsi="Calibri" w:cs="Calibri" w:eastAsia="Calibri"/>
          <w:b w:val="0"/>
          <w:color w:val="1F2937"/>
        </w:rPr>
        <w:t xml:space="preserve"> trong </w:t>
      </w:r>
      <w:r>
        <w:rPr>
          <w:rFonts w:ascii="Consolas" w:hAnsi="Consolas" w:cs="Consolas" w:eastAsia="Consolas"/>
          <w:b w:val="0"/>
          <w:color w:val="9A3412"/>
          <w:sz w:val="21"/>
        </w:rPr>
        <w:t>web/src/domain/exam-types.ts</w:t>
      </w:r>
      <w:r>
        <w:rPr>
          <w:rFonts w:ascii="Calibri" w:hAnsi="Calibri" w:cs="Calibri" w:eastAsia="Calibri"/>
          <w:b w:val="0"/>
          <w:color w:val="1F2937"/>
        </w:rPr>
        <w:t xml:space="preserve"> (như </w:t>
      </w:r>
      <w:r>
        <w:rPr>
          <w:rFonts w:ascii="Consolas" w:hAnsi="Consolas" w:cs="Consolas" w:eastAsia="Consolas"/>
          <w:b w:val="0"/>
          <w:color w:val="9A3412"/>
          <w:sz w:val="21"/>
        </w:rPr>
        <w:t>roomId</w:t>
      </w:r>
      <w:r>
        <w:rPr>
          <w:rFonts w:ascii="Calibri" w:hAnsi="Calibri" w:cs="Calibri" w:eastAsia="Calibri"/>
          <w:b w:val="0"/>
          <w:color w:val="1F2937"/>
        </w:rPr>
        <w:t xml:space="preserve">, </w:t>
      </w:r>
      <w:r>
        <w:rPr>
          <w:rFonts w:ascii="Consolas" w:hAnsi="Consolas" w:cs="Consolas" w:eastAsia="Consolas"/>
          <w:b w:val="0"/>
          <w:color w:val="9A3412"/>
          <w:sz w:val="21"/>
        </w:rPr>
        <w:t>stationId</w:t>
      </w:r>
      <w:r>
        <w:rPr>
          <w:rFonts w:ascii="Calibri" w:hAnsi="Calibri" w:cs="Calibri" w:eastAsia="Calibri"/>
          <w:b w:val="0"/>
          <w:color w:val="1F2937"/>
        </w:rPr>
        <w:t>) nếu chưa sửa tương ứng bên Python, vì đó là “hợp đồng” giữa hai bên.</w:t>
      </w:r>
    </w:p>
    <w:p>
      <w:pPr>
        <w:pStyle w:val="ListBullet"/>
        <w:spacing w:after="60"/>
      </w:pPr>
      <w:r>
        <w:rPr>
          <w:rFonts w:ascii="Calibri" w:hAnsi="Calibri" w:cs="Calibri" w:eastAsia="Calibri"/>
          <w:b w:val="0"/>
          <w:color w:val="1F2937"/>
        </w:rPr>
        <w:t xml:space="preserve">Đổi cổng, phiên bản, loại cảnh báo → sửa </w:t>
      </w:r>
      <w:r>
        <w:rPr>
          <w:rFonts w:ascii="Calibri" w:hAnsi="Calibri" w:cs="Calibri" w:eastAsia="Calibri"/>
          <w:b/>
          <w:color w:val="1F2937"/>
        </w:rPr>
        <w:t>cả hai phía</w:t>
      </w:r>
      <w:r>
        <w:rPr>
          <w:rFonts w:ascii="Calibri" w:hAnsi="Calibri" w:cs="Calibri" w:eastAsia="Calibri"/>
          <w:b w:val="0"/>
          <w:color w:val="1F2937"/>
        </w:rPr>
        <w:t xml:space="preserve"> và </w:t>
      </w:r>
      <w:r>
        <w:rPr>
          <w:rFonts w:ascii="Consolas" w:hAnsi="Consolas" w:cs="Consolas" w:eastAsia="Consolas"/>
          <w:b w:val="0"/>
          <w:color w:val="9A3412"/>
          <w:sz w:val="21"/>
        </w:rPr>
        <w:t>shared/hub-contract.json</w:t>
      </w:r>
      <w:r>
        <w:rPr>
          <w:rFonts w:ascii="Calibri" w:hAnsi="Calibri" w:cs="Calibri" w:eastAsia="Calibri"/>
          <w:b w:val="0"/>
          <w:color w:val="1F2937"/>
        </w:rPr>
        <w:t>, rồi chạy kiểm thử cả hai phía.</w:t>
      </w:r>
    </w:p>
    <w:p>
      <w:pPr>
        <w:pStyle w:val="ListBullet"/>
        <w:spacing w:after="60"/>
      </w:pPr>
      <w:r>
        <w:rPr>
          <w:rFonts w:ascii="Calibri" w:hAnsi="Calibri" w:cs="Calibri" w:eastAsia="Calibri"/>
          <w:b w:val="0"/>
          <w:color w:val="1F2937"/>
        </w:rPr>
        <w:t xml:space="preserve">Sửa xong luôn chạy </w:t>
      </w:r>
      <w:r>
        <w:rPr>
          <w:rFonts w:ascii="Consolas" w:hAnsi="Consolas" w:cs="Consolas" w:eastAsia="Consolas"/>
          <w:b w:val="0"/>
          <w:color w:val="9A3412"/>
          <w:sz w:val="21"/>
        </w:rPr>
        <w:t>npm test</w:t>
      </w:r>
      <w:r>
        <w:rPr>
          <w:rFonts w:ascii="Calibri" w:hAnsi="Calibri" w:cs="Calibri" w:eastAsia="Calibri"/>
          <w:b w:val="0"/>
          <w:color w:val="1F2937"/>
        </w:rPr>
        <w:t xml:space="preserve"> (và kiểm thử Python nếu sửa phía Python).</w:t>
      </w:r>
    </w:p>
    <w:p>
      <w:pPr>
        <w:pStyle w:val="ListBullet"/>
        <w:spacing w:after="60"/>
      </w:pPr>
      <w:r>
        <w:rPr>
          <w:rFonts w:ascii="Calibri" w:hAnsi="Calibri" w:cs="Calibri" w:eastAsia="Calibri"/>
          <w:b w:val="0"/>
          <w:color w:val="1F2937"/>
        </w:rPr>
        <w:t>Dùng Git: sửa trên một nhánh riêng, thử xong mới gộp.</w:t>
      </w:r>
    </w:p>
    <w:p>
      <w:r>
        <w:br w:type="page"/>
      </w:r>
    </w:p>
    <w:p>
      <w:pPr>
        <w:pStyle w:val="Heading1"/>
      </w:pPr>
      <w:r>
        <w:t>11. Những con số cần thuộc lòng</w:t>
      </w:r>
    </w:p>
    <w:p>
      <w:r>
        <w:rPr>
          <w:rFonts w:ascii="Calibri" w:hAnsi="Calibri" w:cs="Calibri" w:eastAsia="Calibri"/>
          <w:b w:val="0"/>
          <w:color w:val="1F2937"/>
        </w:rPr>
        <w:t>Giám khảo rất hay hỏi “bao nhiêu giây?”, “cổng nào?”. Bảng này gom tất cả lại:</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Con số</w:t>
            </w:r>
          </w:p>
        </w:tc>
        <w:tc>
          <w:tcPr>
            <w:tcW w:type="dxa" w:w="476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Ý nghĩa</w:t>
            </w:r>
          </w:p>
        </w:tc>
        <w:tc>
          <w:tcPr>
            <w:tcW w:type="dxa" w:w="272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Nằm ở đâu</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478</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Số điểm mốc MediaPipe đặt trên một khuôn mặt</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MediaPipe</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2</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Số khuôn mặt tối đa AI tìm (đủ để biết “có thêm người”)</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face-landmarker-loader.ts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80 ms / 160 ms</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Nhịp vòng lặp AI (khoảng 12 / 6 lần mỗi giây, chế độ thường / máy yếu)</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use-monitoring-session.ts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5 / 2 / 3 / 5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Ngưỡng không có mặt / nhiều mặt / quay hoặc cúi đầu / nhìn lệch</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thresholds.ts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12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Thời gian nghỉ trước khi báo lại cùng loại (cooldown)</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thresholds.ts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14° / 20°</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Giới hạn góc quay ngang / cúi ngẩng</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thresholds.ts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0,55 / 0,7</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Giới hạn lệch mắt ngang / dọc (thang −1 đến 1)</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thresholds.ts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0,4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Phải yên ổn chừng này bộ đếm mới về 0 (lọc nhiễu)</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behavior-engine.ts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1,5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Hai khung hình cách nhau quá chừng này thì đếm lại từ đầu</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behavior-engine.ts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1–60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Khoảng ngưỡng được phép chỉnh ở trang Quản trị</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admin-settings.ts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2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Nhịp tim máy thí sinh; nhịp hô tìm máy</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use-monitoring-session.ts</w:t>
            </w:r>
            <w:r>
              <w:rPr>
                <w:rFonts w:ascii="Calibri" w:hAnsi="Calibri" w:cs="Calibri" w:eastAsia="Calibri"/>
                <w:b w:val="0"/>
                <w:color w:val="1F2937"/>
                <w:sz w:val="21"/>
              </w:rPr>
              <w:t xml:space="preserve">, </w:t>
            </w:r>
            <w:r>
              <w:rPr>
                <w:rFonts w:ascii="Consolas" w:hAnsi="Consolas" w:cs="Consolas" w:eastAsia="Consolas"/>
                <w:b w:val="0"/>
                <w:color w:val="9A3412"/>
                <w:sz w:val="19"/>
              </w:rPr>
              <w:t>discovery.py</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1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Màn hình giám thị hỏi dữ liệu mới</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exam-sync.ts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3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Không có khung hình mới quá chừng này thì AI bị coi là “tạm dừng”</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use-monitoring-session.ts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7 giây</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Không nhận nhịp tim quá chừng này thì máy bị coi là mất kết nối</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event-filters.ts</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8765</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Cổng HTTP của trung tâm LAN</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config.py</w:t>
            </w:r>
            <w:r>
              <w:rPr>
                <w:rFonts w:ascii="Calibri" w:hAnsi="Calibri" w:cs="Calibri" w:eastAsia="Calibri"/>
                <w:b w:val="0"/>
                <w:color w:val="1F2937"/>
                <w:sz w:val="21"/>
              </w:rPr>
              <w:t xml:space="preserve">, </w:t>
            </w:r>
            <w:r>
              <w:rPr>
                <w:rFonts w:ascii="Consolas" w:hAnsi="Consolas" w:cs="Consolas" w:eastAsia="Consolas"/>
                <w:b w:val="0"/>
                <w:color w:val="9A3412"/>
                <w:sz w:val="19"/>
              </w:rPr>
              <w:t>hub-contract.json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8766</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Cổng UDP để tìm máy bằng mã</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config.py</w:t>
            </w:r>
            <w:r>
              <w:rPr>
                <w:rFonts w:ascii="Calibri" w:hAnsi="Calibri" w:cs="Calibri" w:eastAsia="Calibri"/>
                <w:b w:val="0"/>
                <w:color w:val="1F2937"/>
                <w:sz w:val="21"/>
              </w:rPr>
              <w:t xml:space="preserve">, </w:t>
            </w:r>
            <w:r>
              <w:rPr>
                <w:rFonts w:ascii="Consolas" w:hAnsi="Consolas" w:cs="Consolas" w:eastAsia="Consolas"/>
                <w:b w:val="0"/>
                <w:color w:val="9A3412"/>
                <w:sz w:val="19"/>
              </w:rPr>
              <w:t>hub-contract.json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4 chữ số</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Mã kết nối, tạo ngẫu nhiên mỗi lần bật EXE</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discovery.py</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500</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Số cảnh báo tối đa trung tâm giữ trong bộ nhớ</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config.py</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1"/>
              </w:rPr>
              <w:t>1,5 MB</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Dữ liệu gửi lên tối đa mỗi lần (đủ kèm đoạn hình ngắn)</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config.py</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1"/>
              </w:rPr>
              <w:t>7</w:t>
            </w:r>
          </w:p>
        </w:tc>
        <w:tc>
          <w:tcPr>
            <w:tcW w:type="dxa" w:w="476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Số loại cảnh báo (5 từ camera, 2 từ trình duyệt)</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alert-catalog.ts</w:t>
            </w:r>
          </w:p>
        </w:tc>
      </w:tr>
    </w:tbl>
    <w:p>
      <w:pPr>
        <w:spacing w:after="40"/>
      </w:pPr>
    </w:p>
    <w:p>
      <w:r>
        <w:br w:type="page"/>
      </w:r>
    </w:p>
    <w:p>
      <w:pPr>
        <w:pStyle w:val="Heading1"/>
      </w:pPr>
      <w:r>
        <w:t>12. Hạn chế thật sự và hướng phát triển</w:t>
      </w:r>
    </w:p>
    <w:p>
      <w:r>
        <w:rPr>
          <w:rFonts w:ascii="Calibri" w:hAnsi="Calibri" w:cs="Calibri" w:eastAsia="Calibri"/>
          <w:b w:val="0"/>
          <w:color w:val="1F2937"/>
        </w:rPr>
        <w:t xml:space="preserve">Giám khảo đánh giá rất cao học sinh </w:t>
      </w:r>
      <w:r>
        <w:rPr>
          <w:rFonts w:ascii="Calibri" w:hAnsi="Calibri" w:cs="Calibri" w:eastAsia="Calibri"/>
          <w:b/>
          <w:color w:val="1F2937"/>
        </w:rPr>
        <w:t>biết rõ điểm yếu của sản phẩm mình</w:t>
      </w:r>
      <w:r>
        <w:rPr>
          <w:rFonts w:ascii="Calibri" w:hAnsi="Calibri" w:cs="Calibri" w:eastAsia="Calibri"/>
          <w:b w:val="0"/>
          <w:color w:val="1F2937"/>
        </w:rPr>
        <w:t>. Đừng giấu, hãy nói rõ và kèm hướng cải tiến.</w:t>
      </w:r>
    </w:p>
    <w:p>
      <w:pPr>
        <w:pStyle w:val="Heading2"/>
      </w:pPr>
      <w:r>
        <w:t>12.1. Hạn chế về AI</w:t>
      </w:r>
    </w:p>
    <w:p>
      <w:pPr>
        <w:pStyle w:val="ListBullet"/>
        <w:spacing w:after="60"/>
      </w:pPr>
      <w:r>
        <w:rPr>
          <w:rFonts w:ascii="Calibri" w:hAnsi="Calibri" w:cs="Calibri" w:eastAsia="Calibri"/>
          <w:b w:val="0"/>
          <w:color w:val="1F2937"/>
        </w:rPr>
        <w:t xml:space="preserve">Kết quả phụ thuộc </w:t>
      </w:r>
      <w:r>
        <w:rPr>
          <w:rFonts w:ascii="Calibri" w:hAnsi="Calibri" w:cs="Calibri" w:eastAsia="Calibri"/>
          <w:b/>
          <w:color w:val="1F2937"/>
        </w:rPr>
        <w:t>webcam, ánh sáng, khoảng cách, tư thế ngồi</w:t>
      </w:r>
      <w:r>
        <w:rPr>
          <w:rFonts w:ascii="Calibri" w:hAnsi="Calibri" w:cs="Calibri" w:eastAsia="Calibri"/>
          <w:b w:val="0"/>
          <w:color w:val="1F2937"/>
        </w:rPr>
        <w:t>. Phòng tối hoặc ngược sáng thì AI có thể không thấy mặt.</w:t>
      </w:r>
    </w:p>
    <w:p>
      <w:pPr>
        <w:pStyle w:val="ListBullet"/>
        <w:spacing w:after="60"/>
      </w:pPr>
      <w:r>
        <w:rPr>
          <w:rFonts w:ascii="Calibri" w:hAnsi="Calibri" w:cs="Calibri" w:eastAsia="Calibri"/>
          <w:b w:val="0"/>
          <w:color w:val="1F2937"/>
        </w:rPr>
        <w:t xml:space="preserve">Góc quay đầu, cúi/ngẩng, hướng mắt là </w:t>
      </w:r>
      <w:r>
        <w:rPr>
          <w:rFonts w:ascii="Calibri" w:hAnsi="Calibri" w:cs="Calibri" w:eastAsia="Calibri"/>
          <w:b/>
          <w:color w:val="1F2937"/>
        </w:rPr>
        <w:t>ước tính</w:t>
      </w:r>
      <w:r>
        <w:rPr>
          <w:rFonts w:ascii="Calibri" w:hAnsi="Calibri" w:cs="Calibri" w:eastAsia="Calibri"/>
          <w:b w:val="0"/>
          <w:color w:val="1F2937"/>
        </w:rPr>
        <w:t>, không phải bằng chứng để kết luận vi phạm.</w:t>
      </w:r>
    </w:p>
    <w:p>
      <w:pPr>
        <w:pStyle w:val="ListBullet"/>
        <w:spacing w:after="60"/>
      </w:pPr>
      <w:r>
        <w:rPr>
          <w:rFonts w:ascii="Calibri" w:hAnsi="Calibri" w:cs="Calibri" w:eastAsia="Calibri"/>
          <w:b/>
          <w:color w:val="1F2937"/>
        </w:rPr>
        <w:t>Không nhận diện điện thoại, tài liệu.</w:t>
      </w:r>
      <w:r>
        <w:rPr>
          <w:rFonts w:ascii="Calibri" w:hAnsi="Calibri" w:cs="Calibri" w:eastAsia="Calibri"/>
          <w:b w:val="0"/>
          <w:color w:val="1F2937"/>
        </w:rPr>
        <w:t xml:space="preserve"> Cúi đầu lâu có thể chỉ là đang viết nháp.</w:t>
      </w:r>
    </w:p>
    <w:p>
      <w:pPr>
        <w:pStyle w:val="ListBullet"/>
        <w:spacing w:after="60"/>
      </w:pPr>
      <w:r>
        <w:rPr>
          <w:rFonts w:ascii="Calibri" w:hAnsi="Calibri" w:cs="Calibri" w:eastAsia="Calibri"/>
          <w:b w:val="0"/>
          <w:color w:val="1F2937"/>
        </w:rPr>
        <w:t xml:space="preserve">Ngưỡng hiện tại là </w:t>
      </w:r>
      <w:r>
        <w:rPr>
          <w:rFonts w:ascii="Calibri" w:hAnsi="Calibri" w:cs="Calibri" w:eastAsia="Calibri"/>
          <w:b/>
          <w:color w:val="1F2937"/>
        </w:rPr>
        <w:t>ngưỡng để trình diễn</w:t>
      </w:r>
      <w:r>
        <w:rPr>
          <w:rFonts w:ascii="Calibri" w:hAnsi="Calibri" w:cs="Calibri" w:eastAsia="Calibri"/>
          <w:b w:val="0"/>
          <w:color w:val="1F2937"/>
        </w:rPr>
        <w:t>, chưa được thử nghiệm bài bản trên nhiều học sinh, nhiều loại webcam.</w:t>
      </w:r>
    </w:p>
    <w:p>
      <w:pPr>
        <w:pStyle w:val="Heading2"/>
      </w:pPr>
      <w:r>
        <w:t>12.2. Hạn chế về kỹ thuật</w:t>
      </w:r>
    </w:p>
    <w:p>
      <w:pPr>
        <w:pStyle w:val="ListBullet"/>
        <w:spacing w:after="60"/>
      </w:pPr>
      <w:r>
        <w:rPr>
          <w:rFonts w:ascii="Calibri" w:hAnsi="Calibri" w:cs="Calibri" w:eastAsia="Calibri"/>
          <w:b w:val="0"/>
          <w:color w:val="1F2937"/>
        </w:rPr>
        <w:t xml:space="preserve">Bản LAN </w:t>
      </w:r>
      <w:r>
        <w:rPr>
          <w:rFonts w:ascii="Calibri" w:hAnsi="Calibri" w:cs="Calibri" w:eastAsia="Calibri"/>
          <w:b/>
          <w:color w:val="1F2937"/>
        </w:rPr>
        <w:t>chưa có đăng nhập</w:t>
      </w:r>
      <w:r>
        <w:rPr>
          <w:rFonts w:ascii="Calibri" w:hAnsi="Calibri" w:cs="Calibri" w:eastAsia="Calibri"/>
          <w:b w:val="0"/>
          <w:color w:val="1F2937"/>
        </w:rPr>
        <w:t>. Chỉ dùng trong mạng tin cậy của phòng máy, không mở cổng 8765/8766 ra Internet.</w:t>
      </w:r>
    </w:p>
    <w:p>
      <w:pPr>
        <w:pStyle w:val="ListBullet"/>
        <w:spacing w:after="60"/>
      </w:pPr>
      <w:r>
        <w:rPr>
          <w:rFonts w:ascii="Calibri" w:hAnsi="Calibri" w:cs="Calibri" w:eastAsia="Calibri"/>
          <w:b w:val="0"/>
          <w:color w:val="1F2937"/>
        </w:rPr>
        <w:t xml:space="preserve">Dữ liệu ca thi nằm trong </w:t>
      </w:r>
      <w:r>
        <w:rPr>
          <w:rFonts w:ascii="Calibri" w:hAnsi="Calibri" w:cs="Calibri" w:eastAsia="Calibri"/>
          <w:b/>
          <w:color w:val="1F2937"/>
        </w:rPr>
        <w:t>bộ nhớ</w:t>
      </w:r>
      <w:r>
        <w:rPr>
          <w:rFonts w:ascii="Calibri" w:hAnsi="Calibri" w:cs="Calibri" w:eastAsia="Calibri"/>
          <w:b w:val="0"/>
          <w:color w:val="1F2937"/>
        </w:rPr>
        <w:t xml:space="preserve"> máy giáo viên: đóng EXE là mất (cần xuất báo cáo trước).</w:t>
      </w:r>
    </w:p>
    <w:p>
      <w:pPr>
        <w:pStyle w:val="ListBullet"/>
        <w:spacing w:after="60"/>
      </w:pPr>
      <w:r>
        <w:rPr>
          <w:rFonts w:ascii="Calibri" w:hAnsi="Calibri" w:cs="Calibri" w:eastAsia="Calibri"/>
          <w:b/>
          <w:color w:val="1F2937"/>
        </w:rPr>
        <w:t>Ngưỡng chỉnh ở trang Quản trị chỉ lưu trên máy đang chỉnh.</w:t>
      </w:r>
      <w:r>
        <w:rPr>
          <w:rFonts w:ascii="Calibri" w:hAnsi="Calibri" w:cs="Calibri" w:eastAsia="Calibri"/>
          <w:b w:val="0"/>
          <w:color w:val="1F2937"/>
        </w:rPr>
        <w:t xml:space="preserve"> Máy học sinh đọc cài đặt của chính nó, nên chỉnh ở máy giáo viên không tự áp dụng cho máy học sinh.</w:t>
      </w:r>
    </w:p>
    <w:p>
      <w:pPr>
        <w:pStyle w:val="ListBullet"/>
        <w:spacing w:after="60"/>
      </w:pPr>
      <w:r>
        <w:rPr>
          <w:rFonts w:ascii="Calibri" w:hAnsi="Calibri" w:cs="Calibri" w:eastAsia="Calibri"/>
          <w:b w:val="0"/>
          <w:color w:val="1F2937"/>
        </w:rPr>
        <w:t xml:space="preserve">Mới thử kỹ trên macOS và một số máy; </w:t>
      </w:r>
      <w:r>
        <w:rPr>
          <w:rFonts w:ascii="Calibri" w:hAnsi="Calibri" w:cs="Calibri" w:eastAsia="Calibri"/>
          <w:b/>
          <w:color w:val="1F2937"/>
        </w:rPr>
        <w:t>cần thử thêm với nhiều máy Windows thật</w:t>
      </w:r>
      <w:r>
        <w:rPr>
          <w:rFonts w:ascii="Calibri" w:hAnsi="Calibri" w:cs="Calibri" w:eastAsia="Calibri"/>
          <w:b w:val="0"/>
          <w:color w:val="1F2937"/>
        </w:rPr>
        <w:t xml:space="preserve"> cùng kết nối một máy giáo viên.</w:t>
      </w:r>
    </w:p>
    <w:p>
      <w:pPr>
        <w:pStyle w:val="Heading2"/>
      </w:pPr>
      <w:r>
        <w:t>12.2b. Giám khảo bảo “quay vài đoạn ~15 phút…” — hiểu thế nào?</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color w:val="1F2937"/>
                <w:sz w:val="22"/>
              </w:rPr>
              <w:t>Không phải</w:t>
            </w:r>
            <w:r>
              <w:rPr>
                <w:rFonts w:ascii="Calibri" w:hAnsi="Calibri" w:cs="Calibri" w:eastAsia="Calibri"/>
                <w:b w:val="0"/>
                <w:color w:val="1F2937"/>
                <w:sz w:val="22"/>
              </w:rPr>
              <w:t xml:space="preserve"> quay sẵn một file rồi đưa cho AI nhận diện thay webcam.</w:t>
            </w:r>
          </w:p>
          <w:p>
            <w:pPr>
              <w:spacing w:after="40"/>
            </w:pPr>
            <w:r>
              <w:rPr>
                <w:rFonts w:ascii="Calibri" w:hAnsi="Calibri" w:cs="Calibri" w:eastAsia="Calibri"/>
                <w:b/>
                <w:color w:val="1F2937"/>
                <w:sz w:val="22"/>
              </w:rPr>
              <w:t>Đúng ý:</w:t>
            </w:r>
            <w:r>
              <w:rPr>
                <w:rFonts w:ascii="Calibri" w:hAnsi="Calibri" w:cs="Calibri" w:eastAsia="Calibri"/>
                <w:b w:val="0"/>
                <w:color w:val="1F2937"/>
                <w:sz w:val="22"/>
              </w:rPr>
              <w:t xml:space="preserve"> viết kịch bản → </w:t>
            </w:r>
            <w:r>
              <w:rPr>
                <w:rFonts w:ascii="Calibri" w:hAnsi="Calibri" w:cs="Calibri" w:eastAsia="Calibri"/>
                <w:b/>
                <w:color w:val="1F2937"/>
                <w:sz w:val="22"/>
              </w:rPr>
              <w:t>thử trực tiếp</w:t>
            </w:r>
            <w:r>
              <w:rPr>
                <w:rFonts w:ascii="Calibri" w:hAnsi="Calibri" w:cs="Calibri" w:eastAsia="Calibri"/>
                <w:b w:val="0"/>
                <w:color w:val="1F2937"/>
                <w:sz w:val="22"/>
              </w:rPr>
              <w:t xml:space="preserve"> trước webcam → đếm đúng / báo nhầm / bỏ sót → chỉnh ngưỡng → </w:t>
            </w:r>
            <w:r>
              <w:rPr>
                <w:rFonts w:ascii="Calibri" w:hAnsi="Calibri" w:cs="Calibri" w:eastAsia="Calibri"/>
                <w:b/>
                <w:color w:val="1F2937"/>
                <w:sz w:val="22"/>
              </w:rPr>
              <w:t>thử lại đúng kịch bản</w:t>
            </w:r>
            <w:r>
              <w:rPr>
                <w:rFonts w:ascii="Calibri" w:hAnsi="Calibri" w:cs="Calibri" w:eastAsia="Calibri"/>
                <w:b w:val="0"/>
                <w:color w:val="1F2937"/>
                <w:sz w:val="22"/>
              </w:rPr>
              <w:t xml:space="preserve">; đồng thời </w:t>
            </w:r>
            <w:r>
              <w:rPr>
                <w:rFonts w:ascii="Calibri" w:hAnsi="Calibri" w:cs="Calibri" w:eastAsia="Calibri"/>
                <w:b/>
                <w:color w:val="1F2937"/>
                <w:sz w:val="22"/>
              </w:rPr>
              <w:t>quay lại quá trình</w:t>
            </w:r>
            <w:r>
              <w:rPr>
                <w:rFonts w:ascii="Calibri" w:hAnsi="Calibri" w:cs="Calibri" w:eastAsia="Calibri"/>
                <w:b w:val="0"/>
                <w:color w:val="1F2937"/>
                <w:sz w:val="22"/>
              </w:rPr>
              <w:t xml:space="preserve"> kiểm thử và chỉnh ngưỡng (màn hình / góc phòng) làm bằng chứng. Thử thêm thiếu sáng, đeo kính, ngồi lệch camera.</w:t>
            </w:r>
          </w:p>
        </w:tc>
      </w:tr>
    </w:tbl>
    <w:p>
      <w:pPr>
        <w:spacing w:after="40"/>
      </w:pPr>
    </w:p>
    <w:p>
      <w:r>
        <w:rPr>
          <w:rFonts w:ascii="Calibri" w:hAnsi="Calibri" w:cs="Calibri" w:eastAsia="Calibri"/>
          <w:b w:val="0"/>
          <w:color w:val="1F2937"/>
        </w:rPr>
        <w:t>Chi tiết từng bước và mẫu bảng số liệu: xem tài liệu phần cải tiến / kế hoạch cải tiến.</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color w:val="1F2937"/>
                <w:sz w:val="22"/>
              </w:rPr>
              <w:t>Điểm nhỏ giám khảo có thể hỏi:</w:t>
            </w:r>
          </w:p>
          <w:p>
            <w:pPr>
              <w:spacing w:after="40"/>
            </w:pPr>
            <w:r>
              <w:rPr>
                <w:rFonts w:ascii="Calibri" w:hAnsi="Calibri" w:cs="Calibri" w:eastAsia="Calibri"/>
                <w:b w:val="0"/>
                <w:color w:val="1F2937"/>
                <w:sz w:val="22"/>
              </w:rPr>
              <w:t xml:space="preserve">• Công tắc “Lưu đoạn hình ngắn khi cảnh báo” đã </w:t>
            </w:r>
            <w:r>
              <w:rPr>
                <w:rFonts w:ascii="Calibri" w:hAnsi="Calibri" w:cs="Calibri" w:eastAsia="Calibri"/>
                <w:b/>
                <w:color w:val="1F2937"/>
                <w:sz w:val="22"/>
              </w:rPr>
              <w:t>nối thật</w:t>
            </w:r>
            <w:r>
              <w:rPr>
                <w:rFonts w:ascii="Calibri" w:hAnsi="Calibri" w:cs="Calibri" w:eastAsia="Calibri"/>
                <w:b w:val="0"/>
                <w:color w:val="1F2937"/>
                <w:sz w:val="22"/>
              </w:rPr>
              <w:t xml:space="preserve"> (clip ~5 giây khi bật; nếu trình duyệt không ghi được video thì gửi chuỗi ảnh). Mặc định tắt vì quyền riêng tư.</w:t>
            </w:r>
          </w:p>
          <w:p>
            <w:pPr>
              <w:spacing w:after="40"/>
            </w:pPr>
            <w:r>
              <w:rPr>
                <w:rFonts w:ascii="Calibri" w:hAnsi="Calibri" w:cs="Calibri" w:eastAsia="Calibri"/>
                <w:b w:val="0"/>
                <w:color w:val="1F2937"/>
                <w:sz w:val="22"/>
              </w:rPr>
              <w:t xml:space="preserve">• Ô “đồng ý giám sát” trên trang thí sinh đang được </w:t>
            </w:r>
            <w:r>
              <w:rPr>
                <w:rFonts w:ascii="Calibri" w:hAnsi="Calibri" w:cs="Calibri" w:eastAsia="Calibri"/>
                <w:b/>
                <w:color w:val="1F2937"/>
                <w:sz w:val="22"/>
              </w:rPr>
              <w:t>tích sẵn</w:t>
            </w:r>
            <w:r>
              <w:rPr>
                <w:rFonts w:ascii="Calibri" w:hAnsi="Calibri" w:cs="Calibri" w:eastAsia="Calibri"/>
                <w:b w:val="0"/>
                <w:color w:val="1F2937"/>
                <w:sz w:val="22"/>
              </w:rPr>
              <w:t>. Thí sinh vẫn phải bấm nút bắt đầu thì webcam mới bật, nhưng cách làm chuẩn hơn là để trống cho thí sinh tự tích.</w:t>
            </w:r>
          </w:p>
        </w:tc>
      </w:tr>
    </w:tbl>
    <w:p>
      <w:pPr>
        <w:spacing w:after="40"/>
      </w:pPr>
    </w:p>
    <w:p>
      <w:pPr>
        <w:pStyle w:val="Heading2"/>
      </w:pPr>
      <w:r>
        <w:t>12.3. Hướng phát triển</w:t>
      </w:r>
    </w:p>
    <w:p>
      <w:pPr>
        <w:pStyle w:val="ListBullet"/>
        <w:spacing w:after="60"/>
      </w:pPr>
      <w:r>
        <w:rPr>
          <w:rFonts w:ascii="Calibri" w:hAnsi="Calibri" w:cs="Calibri" w:eastAsia="Calibri"/>
          <w:b w:val="0"/>
          <w:color w:val="1F2937"/>
        </w:rPr>
        <w:t>Tiếp tục buổi thử trực tiếp theo kịch bản; đo tỉ lệ báo đúng / báo nhầm / bỏ sót ở nhiều webcam và điều kiện ánh sáng.</w:t>
      </w:r>
    </w:p>
    <w:p>
      <w:pPr>
        <w:pStyle w:val="ListBullet"/>
        <w:spacing w:after="60"/>
      </w:pPr>
      <w:r>
        <w:rPr>
          <w:rFonts w:ascii="Calibri" w:hAnsi="Calibri" w:cs="Calibri" w:eastAsia="Calibri"/>
          <w:b w:val="0"/>
          <w:color w:val="1F2937"/>
        </w:rPr>
        <w:t>Ngưỡng gửi từ máy giáo viên xuống mọi máy học sinh (hiện mỗi máy vẫn tự lưu ngưỡng của mình).</w:t>
      </w:r>
    </w:p>
    <w:p>
      <w:pPr>
        <w:pStyle w:val="ListBullet"/>
        <w:spacing w:after="60"/>
      </w:pPr>
      <w:r>
        <w:rPr>
          <w:rFonts w:ascii="Calibri" w:hAnsi="Calibri" w:cs="Calibri" w:eastAsia="Calibri"/>
          <w:b w:val="0"/>
          <w:color w:val="1F2937"/>
        </w:rPr>
        <w:t xml:space="preserve">Thêm </w:t>
      </w:r>
      <w:r>
        <w:rPr>
          <w:rFonts w:ascii="Calibri" w:hAnsi="Calibri" w:cs="Calibri" w:eastAsia="Calibri"/>
          <w:b/>
          <w:color w:val="1F2937"/>
        </w:rPr>
        <w:t>đăng nhập, phân quyền</w:t>
      </w:r>
      <w:r>
        <w:rPr>
          <w:rFonts w:ascii="Calibri" w:hAnsi="Calibri" w:cs="Calibri" w:eastAsia="Calibri"/>
          <w:b w:val="0"/>
          <w:color w:val="1F2937"/>
        </w:rPr>
        <w:t>, mã bí mật cho mỗi ca thi; lưu dữ liệu ra file để không mất khi tắt máy.</w:t>
      </w:r>
    </w:p>
    <w:p>
      <w:pPr>
        <w:pStyle w:val="ListBullet"/>
        <w:spacing w:after="60"/>
      </w:pPr>
      <w:r>
        <w:rPr>
          <w:rFonts w:ascii="Calibri" w:hAnsi="Calibri" w:cs="Calibri" w:eastAsia="Calibri"/>
          <w:b w:val="0"/>
          <w:color w:val="1F2937"/>
        </w:rPr>
        <w:t xml:space="preserve">Đếm </w:t>
      </w:r>
      <w:r>
        <w:rPr>
          <w:rFonts w:ascii="Calibri" w:hAnsi="Calibri" w:cs="Calibri" w:eastAsia="Calibri"/>
          <w:b/>
          <w:color w:val="1F2937"/>
        </w:rPr>
        <w:t>số lần liếc ngắn lặp lại</w:t>
      </w:r>
      <w:r>
        <w:rPr>
          <w:rFonts w:ascii="Calibri" w:hAnsi="Calibri" w:cs="Calibri" w:eastAsia="Calibri"/>
          <w:b w:val="0"/>
          <w:color w:val="1F2937"/>
        </w:rPr>
        <w:t xml:space="preserve"> trong một khoảng thời gian (chống “lách” bằng cách liếc dưới ngưỡng nhiều lần).</w:t>
      </w:r>
    </w:p>
    <w:p>
      <w:pPr>
        <w:pStyle w:val="ListBullet"/>
        <w:spacing w:after="60"/>
      </w:pPr>
      <w:r>
        <w:rPr>
          <w:rFonts w:ascii="Calibri" w:hAnsi="Calibri" w:cs="Calibri" w:eastAsia="Calibri"/>
          <w:b w:val="0"/>
          <w:color w:val="1F2937"/>
        </w:rPr>
        <w:t xml:space="preserve">Cân nhắc gắn thuật toán nhìn khác vào đường dự phòng </w:t>
      </w:r>
      <w:r>
        <w:rPr>
          <w:rFonts w:ascii="Consolas" w:hAnsi="Consolas" w:cs="Consolas" w:eastAsia="Consolas"/>
          <w:b w:val="0"/>
          <w:color w:val="9A3412"/>
          <w:sz w:val="21"/>
        </w:rPr>
        <w:t>future-custom</w:t>
      </w:r>
      <w:r>
        <w:rPr>
          <w:rFonts w:ascii="Calibri" w:hAnsi="Calibri" w:cs="Calibri" w:eastAsia="Calibri"/>
          <w:b w:val="0"/>
          <w:color w:val="1F2937"/>
        </w:rPr>
        <w:t xml:space="preserve"> (xem mục 5.1b), cân nhắc kỹ quyền riêng tư và độ chính xác.</w:t>
      </w:r>
    </w:p>
    <w:p>
      <w:r>
        <w:br w:type="page"/>
      </w:r>
    </w:p>
    <w:p>
      <w:pPr>
        <w:pStyle w:val="Heading1"/>
      </w:pPr>
      <w:r>
        <w:t>13. Bộ câu hỏi vấn đáp</w:t>
      </w:r>
    </w:p>
    <w:p>
      <w:r>
        <w:rPr>
          <w:rFonts w:ascii="Calibri" w:hAnsi="Calibri" w:cs="Calibri" w:eastAsia="Calibri"/>
          <w:b w:val="0"/>
          <w:color w:val="1F2937"/>
        </w:rPr>
        <w:t xml:space="preserve">Các câu trả lời dưới đây viết theo kiểu </w:t>
      </w:r>
      <w:r>
        <w:rPr>
          <w:rFonts w:ascii="Calibri" w:hAnsi="Calibri" w:cs="Calibri" w:eastAsia="Calibri"/>
          <w:b/>
          <w:color w:val="1F2937"/>
        </w:rPr>
        <w:t>nói</w:t>
      </w:r>
      <w:r>
        <w:rPr>
          <w:rFonts w:ascii="Calibri" w:hAnsi="Calibri" w:cs="Calibri" w:eastAsia="Calibri"/>
          <w:b w:val="0"/>
          <w:color w:val="1F2937"/>
        </w:rPr>
        <w:t xml:space="preserve">, ngắn gọn. Em nên tập nói lại </w:t>
      </w:r>
      <w:r>
        <w:rPr>
          <w:rFonts w:ascii="Calibri" w:hAnsi="Calibri" w:cs="Calibri" w:eastAsia="Calibri"/>
          <w:b/>
          <w:color w:val="1F2937"/>
        </w:rPr>
        <w:t>bằng lời của mình</w:t>
      </w:r>
      <w:r>
        <w:rPr>
          <w:rFonts w:ascii="Calibri" w:hAnsi="Calibri" w:cs="Calibri" w:eastAsia="Calibri"/>
          <w:b w:val="0"/>
          <w:color w:val="1F2937"/>
        </w:rPr>
        <w:t xml:space="preserve"> chứ không đọc thuộc.</w:t>
      </w:r>
    </w:p>
    <w:p>
      <w:pPr>
        <w:pStyle w:val="Heading2"/>
      </w:pPr>
      <w:r>
        <w:t>A. Tổng quan dự án</w:t>
      </w:r>
    </w:p>
    <w:p>
      <w:pPr>
        <w:keepNext/>
        <w:spacing w:before="160" w:after="40"/>
      </w:pPr>
      <w:r>
        <w:rPr>
          <w:rFonts w:ascii="Calibri" w:hAnsi="Calibri" w:cs="Calibri" w:eastAsia="Calibri"/>
          <w:b/>
          <w:color w:val="2E74B5"/>
          <w:sz w:val="24"/>
        </w:rPr>
        <w:t xml:space="preserve">Câu 1. </w:t>
      </w:r>
      <w:r>
        <w:rPr>
          <w:rFonts w:ascii="Calibri" w:hAnsi="Calibri" w:cs="Calibri" w:eastAsia="Calibri"/>
          <w:b/>
          <w:color w:val="0B2545"/>
          <w:sz w:val="24"/>
        </w:rPr>
        <w:t>Dự án của em giải quyết vấn đề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Trong phòng thi tin học, một giám thị phải trông hàng chục thí sinh nên dễ bỏ sót các dấu hiệu ngắn như rời chỗ, có người ngồi cùng, quay đầu lâu. AI ExamGuard là trợ lý quan sát: webcam mỗi máy dùng AI theo dõi khuôn mặt và báo cho giám thị khi một dấu hiệu kéo dài đủ lâu.</w:t>
      </w:r>
    </w:p>
    <w:p>
      <w:pPr>
        <w:keepNext/>
        <w:spacing w:before="160" w:after="40"/>
      </w:pPr>
      <w:r>
        <w:rPr>
          <w:rFonts w:ascii="Calibri" w:hAnsi="Calibri" w:cs="Calibri" w:eastAsia="Calibri"/>
          <w:b/>
          <w:color w:val="2E74B5"/>
          <w:sz w:val="24"/>
        </w:rPr>
        <w:t xml:space="preserve">Câu 2. </w:t>
      </w:r>
      <w:r>
        <w:rPr>
          <w:rFonts w:ascii="Calibri" w:hAnsi="Calibri" w:cs="Calibri" w:eastAsia="Calibri"/>
          <w:b/>
          <w:color w:val="0B2545"/>
          <w:sz w:val="24"/>
        </w:rPr>
        <w:t>Sản phẩm khác gì một camera an ninh?</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Camera an ninh chỉ ghi hình, vẫn cần người ngồi xem. Sản phẩm của em </w:t>
      </w:r>
      <w:r>
        <w:rPr>
          <w:rFonts w:ascii="Calibri" w:hAnsi="Calibri" w:cs="Calibri" w:eastAsia="Calibri"/>
          <w:b/>
          <w:color w:val="1F2937"/>
          <w:sz w:val="23"/>
        </w:rPr>
        <w:t>tự phân tích</w:t>
      </w:r>
      <w:r>
        <w:rPr>
          <w:rFonts w:ascii="Calibri" w:hAnsi="Calibri" w:cs="Calibri" w:eastAsia="Calibri"/>
          <w:b w:val="0"/>
          <w:color w:val="1F2937"/>
          <w:sz w:val="23"/>
        </w:rPr>
        <w:t xml:space="preserve"> và chỉ báo khi có dấu hiệu kéo dài. Nó cũng </w:t>
      </w:r>
      <w:r>
        <w:rPr>
          <w:rFonts w:ascii="Calibri" w:hAnsi="Calibri" w:cs="Calibri" w:eastAsia="Calibri"/>
          <w:b/>
          <w:color w:val="1F2937"/>
          <w:sz w:val="23"/>
        </w:rPr>
        <w:t>không ghi, không gửi video</w:t>
      </w:r>
      <w:r>
        <w:rPr>
          <w:rFonts w:ascii="Calibri" w:hAnsi="Calibri" w:cs="Calibri" w:eastAsia="Calibri"/>
          <w:b w:val="0"/>
          <w:color w:val="1F2937"/>
          <w:sz w:val="23"/>
        </w:rPr>
        <w:t>, chỉ gửi con số và cảnh báo.</w:t>
      </w:r>
    </w:p>
    <w:p>
      <w:pPr>
        <w:keepNext/>
        <w:spacing w:before="160" w:after="40"/>
      </w:pPr>
      <w:r>
        <w:rPr>
          <w:rFonts w:ascii="Calibri" w:hAnsi="Calibri" w:cs="Calibri" w:eastAsia="Calibri"/>
          <w:b/>
          <w:color w:val="2E74B5"/>
          <w:sz w:val="24"/>
        </w:rPr>
        <w:t xml:space="preserve">Câu 3. </w:t>
      </w:r>
      <w:r>
        <w:rPr>
          <w:rFonts w:ascii="Calibri" w:hAnsi="Calibri" w:cs="Calibri" w:eastAsia="Calibri"/>
          <w:b/>
          <w:color w:val="0B2545"/>
          <w:sz w:val="24"/>
        </w:rPr>
        <w:t>AI có kết luận học sinh gian lận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Không. AI chỉ đưa ra </w:t>
      </w:r>
      <w:r>
        <w:rPr>
          <w:rFonts w:ascii="Calibri" w:hAnsi="Calibri" w:cs="Calibri" w:eastAsia="Calibri"/>
          <w:b/>
          <w:color w:val="1F2937"/>
          <w:sz w:val="23"/>
        </w:rPr>
        <w:t>nghi vấn</w:t>
      </w:r>
      <w:r>
        <w:rPr>
          <w:rFonts w:ascii="Calibri" w:hAnsi="Calibri" w:cs="Calibri" w:eastAsia="Calibri"/>
          <w:b w:val="0"/>
          <w:color w:val="1F2937"/>
          <w:sz w:val="23"/>
        </w:rPr>
        <w:t>: “máy này cần xem”. Giám thị tới tận nơi và quyết định theo quy chế. Vì góc đầu, hướng mắt chỉ là ước tính, và quay đầu có thể vì lý do bình thường, nên con người phải là người kết luận.</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Câu này gần như chắc chắn bị hỏi. Hãy nhấn mạnh nguyên tắc “con người xác minh”.</w:t>
      </w:r>
    </w:p>
    <w:p>
      <w:pPr>
        <w:keepNext/>
        <w:spacing w:before="160" w:after="40"/>
      </w:pPr>
      <w:r>
        <w:rPr>
          <w:rFonts w:ascii="Calibri" w:hAnsi="Calibri" w:cs="Calibri" w:eastAsia="Calibri"/>
          <w:b/>
          <w:color w:val="2E74B5"/>
          <w:sz w:val="24"/>
        </w:rPr>
        <w:t xml:space="preserve">Câu 4. </w:t>
      </w:r>
      <w:r>
        <w:rPr>
          <w:rFonts w:ascii="Calibri" w:hAnsi="Calibri" w:cs="Calibri" w:eastAsia="Calibri"/>
          <w:b/>
          <w:color w:val="0B2545"/>
          <w:sz w:val="24"/>
        </w:rPr>
        <w:t>Ai là người dùng sản phẩm?</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Ba nhóm: </w:t>
      </w:r>
      <w:r>
        <w:rPr>
          <w:rFonts w:ascii="Calibri" w:hAnsi="Calibri" w:cs="Calibri" w:eastAsia="Calibri"/>
          <w:b/>
          <w:color w:val="1F2937"/>
          <w:sz w:val="23"/>
        </w:rPr>
        <w:t>thí sinh</w:t>
      </w:r>
      <w:r>
        <w:rPr>
          <w:rFonts w:ascii="Calibri" w:hAnsi="Calibri" w:cs="Calibri" w:eastAsia="Calibri"/>
          <w:b w:val="0"/>
          <w:color w:val="1F2937"/>
          <w:sz w:val="23"/>
        </w:rPr>
        <w:t xml:space="preserve"> (trang Thí sinh, bật webcam), </w:t>
      </w:r>
      <w:r>
        <w:rPr>
          <w:rFonts w:ascii="Calibri" w:hAnsi="Calibri" w:cs="Calibri" w:eastAsia="Calibri"/>
          <w:b/>
          <w:color w:val="1F2937"/>
          <w:sz w:val="23"/>
        </w:rPr>
        <w:t>giám thị</w:t>
      </w:r>
      <w:r>
        <w:rPr>
          <w:rFonts w:ascii="Calibri" w:hAnsi="Calibri" w:cs="Calibri" w:eastAsia="Calibri"/>
          <w:b w:val="0"/>
          <w:color w:val="1F2937"/>
          <w:sz w:val="23"/>
        </w:rPr>
        <w:t xml:space="preserve"> (trang Giám thị, nhận cảnh báo) và </w:t>
      </w:r>
      <w:r>
        <w:rPr>
          <w:rFonts w:ascii="Calibri" w:hAnsi="Calibri" w:cs="Calibri" w:eastAsia="Calibri"/>
          <w:b/>
          <w:color w:val="1F2937"/>
          <w:sz w:val="23"/>
        </w:rPr>
        <w:t>nhà trường</w:t>
      </w:r>
      <w:r>
        <w:rPr>
          <w:rFonts w:ascii="Calibri" w:hAnsi="Calibri" w:cs="Calibri" w:eastAsia="Calibri"/>
          <w:b w:val="0"/>
          <w:color w:val="1F2937"/>
          <w:sz w:val="23"/>
        </w:rPr>
        <w:t xml:space="preserve"> (trang Quản trị, chỉnh ngưỡng).</w:t>
      </w:r>
    </w:p>
    <w:p>
      <w:pPr>
        <w:pStyle w:val="Heading2"/>
      </w:pPr>
      <w:r>
        <w:t>B. Về trí tuệ nhân tạo</w:t>
      </w:r>
    </w:p>
    <w:p>
      <w:pPr>
        <w:keepNext/>
        <w:spacing w:before="160" w:after="40"/>
      </w:pPr>
      <w:r>
        <w:rPr>
          <w:rFonts w:ascii="Calibri" w:hAnsi="Calibri" w:cs="Calibri" w:eastAsia="Calibri"/>
          <w:b/>
          <w:color w:val="2E74B5"/>
          <w:sz w:val="24"/>
        </w:rPr>
        <w:t xml:space="preserve">Câu 5. </w:t>
      </w:r>
      <w:r>
        <w:rPr>
          <w:rFonts w:ascii="Calibri" w:hAnsi="Calibri" w:cs="Calibri" w:eastAsia="Calibri"/>
          <w:b/>
          <w:color w:val="0B2545"/>
          <w:sz w:val="24"/>
        </w:rPr>
        <w:t>Em dùng AI gì? Có tự huấn luyện mô hình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Em dùng </w:t>
      </w:r>
      <w:r>
        <w:rPr>
          <w:rFonts w:ascii="Calibri" w:hAnsi="Calibri" w:cs="Calibri" w:eastAsia="Calibri"/>
          <w:b/>
          <w:color w:val="1F2937"/>
          <w:sz w:val="23"/>
        </w:rPr>
        <w:t>MediaPipe Face Landmarker</w:t>
      </w:r>
      <w:r>
        <w:rPr>
          <w:rFonts w:ascii="Calibri" w:hAnsi="Calibri" w:cs="Calibri" w:eastAsia="Calibri"/>
          <w:b w:val="0"/>
          <w:color w:val="1F2937"/>
          <w:sz w:val="23"/>
        </w:rPr>
        <w:t xml:space="preserve"> của Google, một mô hình </w:t>
      </w:r>
      <w:r>
        <w:rPr>
          <w:rFonts w:ascii="Calibri" w:hAnsi="Calibri" w:cs="Calibri" w:eastAsia="Calibri"/>
          <w:b/>
          <w:color w:val="1F2937"/>
          <w:sz w:val="23"/>
        </w:rPr>
        <w:t>đã được huấn luyện sẵn</w:t>
      </w:r>
      <w:r>
        <w:rPr>
          <w:rFonts w:ascii="Calibri" w:hAnsi="Calibri" w:cs="Calibri" w:eastAsia="Calibri"/>
          <w:b w:val="0"/>
          <w:color w:val="1F2937"/>
          <w:sz w:val="23"/>
        </w:rPr>
        <w:t xml:space="preserve">, trả về 478 điểm mốc trên khuôn mặt. Nhóm em </w:t>
      </w:r>
      <w:r>
        <w:rPr>
          <w:rFonts w:ascii="Calibri" w:hAnsi="Calibri" w:cs="Calibri" w:eastAsia="Calibri"/>
          <w:b/>
          <w:color w:val="1F2937"/>
          <w:sz w:val="23"/>
        </w:rPr>
        <w:t>không tự huấn luyện</w:t>
      </w:r>
      <w:r>
        <w:rPr>
          <w:rFonts w:ascii="Calibri" w:hAnsi="Calibri" w:cs="Calibri" w:eastAsia="Calibri"/>
          <w:b w:val="0"/>
          <w:color w:val="1F2937"/>
          <w:sz w:val="23"/>
        </w:rPr>
        <w:t xml:space="preserve"> mô hình. Phần nhóm tự làm là: dùng các điểm mốc để </w:t>
      </w:r>
      <w:r>
        <w:rPr>
          <w:rFonts w:ascii="Calibri" w:hAnsi="Calibri" w:cs="Calibri" w:eastAsia="Calibri"/>
          <w:b/>
          <w:color w:val="1F2937"/>
          <w:sz w:val="23"/>
        </w:rPr>
        <w:t>tính góc đầu và hướng mắt</w:t>
      </w:r>
      <w:r>
        <w:rPr>
          <w:rFonts w:ascii="Calibri" w:hAnsi="Calibri" w:cs="Calibri" w:eastAsia="Calibri"/>
          <w:b w:val="0"/>
          <w:color w:val="1F2937"/>
          <w:sz w:val="23"/>
        </w:rPr>
        <w:t xml:space="preserve">, và thiết kế </w:t>
      </w:r>
      <w:r>
        <w:rPr>
          <w:rFonts w:ascii="Calibri" w:hAnsi="Calibri" w:cs="Calibri" w:eastAsia="Calibri"/>
          <w:b/>
          <w:color w:val="1F2937"/>
          <w:sz w:val="23"/>
        </w:rPr>
        <w:t>bộ luật thời gian</w:t>
      </w:r>
      <w:r>
        <w:rPr>
          <w:rFonts w:ascii="Calibri" w:hAnsi="Calibri" w:cs="Calibri" w:eastAsia="Calibri"/>
          <w:b w:val="0"/>
          <w:color w:val="1F2937"/>
          <w:sz w:val="23"/>
        </w:rPr>
        <w:t xml:space="preserve"> để quyết định khi nào cảnh báo.</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Nói thật phần nào dùng sẵn, phần nào tự làm. Giám khảo đánh giá cao sự trung thực.</w:t>
      </w:r>
    </w:p>
    <w:p>
      <w:pPr>
        <w:keepNext/>
        <w:spacing w:before="160" w:after="40"/>
      </w:pPr>
      <w:r>
        <w:rPr>
          <w:rFonts w:ascii="Calibri" w:hAnsi="Calibri" w:cs="Calibri" w:eastAsia="Calibri"/>
          <w:b/>
          <w:color w:val="2E74B5"/>
          <w:sz w:val="24"/>
        </w:rPr>
        <w:t xml:space="preserve">Câu 6. </w:t>
      </w:r>
      <w:r>
        <w:rPr>
          <w:rFonts w:ascii="Calibri" w:hAnsi="Calibri" w:cs="Calibri" w:eastAsia="Calibri"/>
          <w:b/>
          <w:color w:val="0B2545"/>
          <w:sz w:val="24"/>
        </w:rPr>
        <w:t>Làm sao AI biết em đang quay đầu?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AI lấy vị trí </w:t>
      </w:r>
      <w:r>
        <w:rPr>
          <w:rFonts w:ascii="Calibri" w:hAnsi="Calibri" w:cs="Calibri" w:eastAsia="Calibri"/>
          <w:b/>
          <w:color w:val="1F2937"/>
          <w:sz w:val="23"/>
        </w:rPr>
        <w:t>mũi</w:t>
      </w:r>
      <w:r>
        <w:rPr>
          <w:rFonts w:ascii="Calibri" w:hAnsi="Calibri" w:cs="Calibri" w:eastAsia="Calibri"/>
          <w:b w:val="0"/>
          <w:color w:val="1F2937"/>
          <w:sz w:val="23"/>
        </w:rPr>
        <w:t xml:space="preserve"> so với </w:t>
      </w:r>
      <w:r>
        <w:rPr>
          <w:rFonts w:ascii="Calibri" w:hAnsi="Calibri" w:cs="Calibri" w:eastAsia="Calibri"/>
          <w:b/>
          <w:color w:val="1F2937"/>
          <w:sz w:val="23"/>
        </w:rPr>
        <w:t>điểm giữa hai má</w:t>
      </w:r>
      <w:r>
        <w:rPr>
          <w:rFonts w:ascii="Calibri" w:hAnsi="Calibri" w:cs="Calibri" w:eastAsia="Calibri"/>
          <w:b w:val="0"/>
          <w:color w:val="1F2937"/>
          <w:sz w:val="23"/>
        </w:rPr>
        <w:t>. Nhìn thẳng thì mũi nằm giữa; quay đầu thì mũi lệch sang một bên. Độ lệch được chia cho bề rộng mặt rồi quy ra góc ước tính. Vượt 14° là bất thường.</w:t>
      </w:r>
    </w:p>
    <w:p>
      <w:pPr>
        <w:keepNext/>
        <w:spacing w:before="160" w:after="40"/>
      </w:pPr>
      <w:r>
        <w:rPr>
          <w:rFonts w:ascii="Calibri" w:hAnsi="Calibri" w:cs="Calibri" w:eastAsia="Calibri"/>
          <w:b/>
          <w:color w:val="2E74B5"/>
          <w:sz w:val="24"/>
        </w:rPr>
        <w:t xml:space="preserve">Câu 7. </w:t>
      </w:r>
      <w:r>
        <w:rPr>
          <w:rFonts w:ascii="Calibri" w:hAnsi="Calibri" w:cs="Calibri" w:eastAsia="Calibri"/>
          <w:b/>
          <w:color w:val="0B2545"/>
          <w:sz w:val="24"/>
        </w:rPr>
        <w:t>Làm sao biết nhìn ra ngoài màn hình?</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AI xem </w:t>
      </w:r>
      <w:r>
        <w:rPr>
          <w:rFonts w:ascii="Calibri" w:hAnsi="Calibri" w:cs="Calibri" w:eastAsia="Calibri"/>
          <w:b/>
          <w:color w:val="1F2937"/>
          <w:sz w:val="23"/>
        </w:rPr>
        <w:t>tròng đen nằm ở đâu trong khóe mắt</w:t>
      </w:r>
      <w:r>
        <w:rPr>
          <w:rFonts w:ascii="Calibri" w:hAnsi="Calibri" w:cs="Calibri" w:eastAsia="Calibri"/>
          <w:b w:val="0"/>
          <w:color w:val="1F2937"/>
          <w:sz w:val="23"/>
        </w:rPr>
        <w:t>. Ở giữa là nhìn thẳng; lệch hẳn về một phía là nhìn ra ngoài. Lệch ngang quá 0,55 hoặc dọc quá 0,7 (trên thang −1 đến 1) và kéo dài 5 giây thì cảnh báo.</w:t>
      </w:r>
    </w:p>
    <w:p>
      <w:pPr>
        <w:keepNext/>
        <w:spacing w:before="160" w:after="40"/>
      </w:pPr>
      <w:r>
        <w:rPr>
          <w:rFonts w:ascii="Calibri" w:hAnsi="Calibri" w:cs="Calibri" w:eastAsia="Calibri"/>
          <w:b/>
          <w:color w:val="2E74B5"/>
          <w:sz w:val="24"/>
        </w:rPr>
        <w:t xml:space="preserve">Câu 8. </w:t>
      </w:r>
      <w:r>
        <w:rPr>
          <w:rFonts w:ascii="Calibri" w:hAnsi="Calibri" w:cs="Calibri" w:eastAsia="Calibri"/>
          <w:b/>
          <w:color w:val="0B2545"/>
          <w:sz w:val="24"/>
        </w:rPr>
        <w:t>Làm sao phát hiện có người thứ hai?</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AI được cài để tìm tối đa </w:t>
      </w:r>
      <w:r>
        <w:rPr>
          <w:rFonts w:ascii="Calibri" w:hAnsi="Calibri" w:cs="Calibri" w:eastAsia="Calibri"/>
          <w:b/>
          <w:color w:val="1F2937"/>
          <w:sz w:val="23"/>
        </w:rPr>
        <w:t>2 khuôn mặt</w:t>
      </w:r>
      <w:r>
        <w:rPr>
          <w:rFonts w:ascii="Calibri" w:hAnsi="Calibri" w:cs="Calibri" w:eastAsia="Calibri"/>
          <w:b w:val="0"/>
          <w:color w:val="1F2937"/>
          <w:sz w:val="23"/>
        </w:rPr>
        <w:t xml:space="preserve">. Thấy từ 2 khuôn mặt liên tục </w:t>
      </w:r>
      <w:r>
        <w:rPr>
          <w:rFonts w:ascii="Calibri" w:hAnsi="Calibri" w:cs="Calibri" w:eastAsia="Calibri"/>
          <w:b/>
          <w:color w:val="1F2937"/>
          <w:sz w:val="23"/>
        </w:rPr>
        <w:t>2 giây</w:t>
      </w:r>
      <w:r>
        <w:rPr>
          <w:rFonts w:ascii="Calibri" w:hAnsi="Calibri" w:cs="Calibri" w:eastAsia="Calibri"/>
          <w:b w:val="0"/>
          <w:color w:val="1F2937"/>
          <w:sz w:val="23"/>
        </w:rPr>
        <w:t xml:space="preserve"> thì cảnh báo đỏ “Xuất hiện nhiều khuôn mặt”.</w:t>
      </w:r>
    </w:p>
    <w:p>
      <w:pPr>
        <w:keepNext/>
        <w:spacing w:before="160" w:after="40"/>
      </w:pPr>
      <w:r>
        <w:rPr>
          <w:rFonts w:ascii="Calibri" w:hAnsi="Calibri" w:cs="Calibri" w:eastAsia="Calibri"/>
          <w:b/>
          <w:color w:val="2E74B5"/>
          <w:sz w:val="24"/>
        </w:rPr>
        <w:t xml:space="preserve">Câu 9. </w:t>
      </w:r>
      <w:r>
        <w:rPr>
          <w:rFonts w:ascii="Calibri" w:hAnsi="Calibri" w:cs="Calibri" w:eastAsia="Calibri"/>
          <w:b/>
          <w:color w:val="0B2545"/>
          <w:sz w:val="24"/>
        </w:rPr>
        <w:t>Tại sao không báo ngay khi vừa quay đầu?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Để </w:t>
      </w:r>
      <w:r>
        <w:rPr>
          <w:rFonts w:ascii="Calibri" w:hAnsi="Calibri" w:cs="Calibri" w:eastAsia="Calibri"/>
          <w:b/>
          <w:color w:val="1F2937"/>
          <w:sz w:val="23"/>
        </w:rPr>
        <w:t>tránh báo nhầm</w:t>
      </w:r>
      <w:r>
        <w:rPr>
          <w:rFonts w:ascii="Calibri" w:hAnsi="Calibri" w:cs="Calibri" w:eastAsia="Calibri"/>
          <w:b w:val="0"/>
          <w:color w:val="1F2937"/>
          <w:sz w:val="23"/>
        </w:rPr>
        <w:t>. Học sinh vươn vai, liếc đồng hồ là chuyện bình thường. Bộ đếm chỉ báo khi dấu hiệu kéo dài liên tục đủ ngưỡng; nhiễu ngắn dưới 0,4 giây được bỏ qua; camera đứng hình quá 1,5 giây thì đếm lại; báo xong phải nghỉ 12 giây mới báo lại cùng loại.</w:t>
      </w:r>
    </w:p>
    <w:p>
      <w:pPr>
        <w:keepNext/>
        <w:spacing w:before="160" w:after="40"/>
      </w:pPr>
      <w:r>
        <w:rPr>
          <w:rFonts w:ascii="Calibri" w:hAnsi="Calibri" w:cs="Calibri" w:eastAsia="Calibri"/>
          <w:b/>
          <w:color w:val="2E74B5"/>
          <w:sz w:val="24"/>
        </w:rPr>
        <w:t xml:space="preserve">Câu 10. </w:t>
      </w:r>
      <w:r>
        <w:rPr>
          <w:rFonts w:ascii="Calibri" w:hAnsi="Calibri" w:cs="Calibri" w:eastAsia="Calibri"/>
          <w:b/>
          <w:color w:val="0B2545"/>
          <w:sz w:val="24"/>
        </w:rPr>
        <w:t>Độ chính xác của AI là bao nhiêu phần trăm?</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Nhóm em </w:t>
      </w:r>
      <w:r>
        <w:rPr>
          <w:rFonts w:ascii="Calibri" w:hAnsi="Calibri" w:cs="Calibri" w:eastAsia="Calibri"/>
          <w:b/>
          <w:color w:val="1F2937"/>
          <w:sz w:val="23"/>
        </w:rPr>
        <w:t>chưa đo bài bản</w:t>
      </w:r>
      <w:r>
        <w:rPr>
          <w:rFonts w:ascii="Calibri" w:hAnsi="Calibri" w:cs="Calibri" w:eastAsia="Calibri"/>
          <w:b w:val="0"/>
          <w:color w:val="1F2937"/>
          <w:sz w:val="23"/>
        </w:rPr>
        <w:t xml:space="preserve"> trên nhiều người nên không đưa ra con số phần trăm. Các góc chỉ là ước tính và ngưỡng hiện tại để trình diễn. Hướng tiếp theo là thử với nhiều học sinh, nhiều webcam, ghi lại tỉ lệ báo đúng và báo nhầm để chỉnh ngưỡng.</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 xml:space="preserve">Tuyệt đối </w:t>
      </w:r>
      <w:r>
        <w:rPr>
          <w:rFonts w:ascii="Calibri" w:hAnsi="Calibri" w:cs="Calibri" w:eastAsia="Calibri"/>
          <w:b/>
          <w:color w:val="5C6B7A"/>
          <w:sz w:val="21"/>
        </w:rPr>
        <w:t>không bịa</w:t>
      </w:r>
      <w:r>
        <w:rPr>
          <w:rFonts w:ascii="Calibri" w:hAnsi="Calibri" w:cs="Calibri" w:eastAsia="Calibri"/>
          <w:b w:val="0"/>
          <w:color w:val="5C6B7A"/>
          <w:sz w:val="21"/>
        </w:rPr>
        <w:t xml:space="preserve"> con số. Nói “chưa đo” kèm kế hoạch đo là câu trả lời tốt.</w:t>
      </w:r>
    </w:p>
    <w:p>
      <w:pPr>
        <w:keepNext/>
        <w:spacing w:before="160" w:after="40"/>
      </w:pPr>
      <w:r>
        <w:rPr>
          <w:rFonts w:ascii="Calibri" w:hAnsi="Calibri" w:cs="Calibri" w:eastAsia="Calibri"/>
          <w:b/>
          <w:color w:val="2E74B5"/>
          <w:sz w:val="24"/>
        </w:rPr>
        <w:t xml:space="preserve">Câu 11. </w:t>
      </w:r>
      <w:r>
        <w:rPr>
          <w:rFonts w:ascii="Calibri" w:hAnsi="Calibri" w:cs="Calibri" w:eastAsia="Calibri"/>
          <w:b/>
          <w:color w:val="0B2545"/>
          <w:sz w:val="24"/>
        </w:rPr>
        <w:t>Phòng tối, đeo kính, đeo khẩu trang thì sao?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AI có thể không thấy mặt hoặc đo kém chính xác. Khi đó máy sẽ báo “không có mặt” và giám thị tới xem. Vì vậy trước giờ thi nên kiểm tra ánh sáng và đặt webcam ngang tầm mặt.</w:t>
      </w:r>
    </w:p>
    <w:p>
      <w:pPr>
        <w:keepNext/>
        <w:spacing w:before="160" w:after="40"/>
      </w:pPr>
      <w:r>
        <w:rPr>
          <w:rFonts w:ascii="Calibri" w:hAnsi="Calibri" w:cs="Calibri" w:eastAsia="Calibri"/>
          <w:b/>
          <w:color w:val="2E74B5"/>
          <w:sz w:val="24"/>
        </w:rPr>
        <w:t xml:space="preserve">Câu 12. </w:t>
      </w:r>
      <w:r>
        <w:rPr>
          <w:rFonts w:ascii="Calibri" w:hAnsi="Calibri" w:cs="Calibri" w:eastAsia="Calibri"/>
          <w:b/>
          <w:color w:val="0B2545"/>
          <w:sz w:val="24"/>
        </w:rPr>
        <w:t>Có phát hiện điện thoại, tài liệu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AI chỉ phân tích khuôn mặt. Cúi đầu lâu thì có cảnh báo, nhưng đó có thể chỉ là viết nháp, nên giám thị cần tới xem.</w:t>
      </w:r>
    </w:p>
    <w:p>
      <w:pPr>
        <w:keepNext/>
        <w:spacing w:before="160" w:after="40"/>
      </w:pPr>
      <w:r>
        <w:rPr>
          <w:rFonts w:ascii="Calibri" w:hAnsi="Calibri" w:cs="Calibri" w:eastAsia="Calibri"/>
          <w:b/>
          <w:color w:val="2E74B5"/>
          <w:sz w:val="24"/>
        </w:rPr>
        <w:t xml:space="preserve">Câu 13. </w:t>
      </w:r>
      <w:r>
        <w:rPr>
          <w:rFonts w:ascii="Calibri" w:hAnsi="Calibri" w:cs="Calibri" w:eastAsia="Calibri"/>
          <w:b/>
          <w:color w:val="0B2545"/>
          <w:sz w:val="24"/>
        </w:rPr>
        <w:t>AI chạy ở đâu? Máy yếu có chạy được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AI chạy </w:t>
      </w:r>
      <w:r>
        <w:rPr>
          <w:rFonts w:ascii="Calibri" w:hAnsi="Calibri" w:cs="Calibri" w:eastAsia="Calibri"/>
          <w:b/>
          <w:color w:val="1F2937"/>
          <w:sz w:val="23"/>
        </w:rPr>
        <w:t>ngay trong máy thí sinh</w:t>
      </w:r>
      <w:r>
        <w:rPr>
          <w:rFonts w:ascii="Calibri" w:hAnsi="Calibri" w:cs="Calibri" w:eastAsia="Calibri"/>
          <w:b w:val="0"/>
          <w:color w:val="1F2937"/>
          <w:sz w:val="23"/>
        </w:rPr>
        <w:t xml:space="preserve">, ưu tiên card đồ họa, không có thì chạy bằng CPU. Có </w:t>
      </w:r>
      <w:r>
        <w:rPr>
          <w:rFonts w:ascii="Calibri" w:hAnsi="Calibri" w:cs="Calibri" w:eastAsia="Calibri"/>
          <w:b/>
          <w:color w:val="1F2937"/>
          <w:sz w:val="23"/>
        </w:rPr>
        <w:t>chế độ máy yếu</w:t>
      </w:r>
      <w:r>
        <w:rPr>
          <w:rFonts w:ascii="Calibri" w:hAnsi="Calibri" w:cs="Calibri" w:eastAsia="Calibri"/>
          <w:b w:val="0"/>
          <w:color w:val="1F2937"/>
          <w:sz w:val="23"/>
        </w:rPr>
        <w:t>: giảm từ khoảng 12 xuống khoảng 6 lần phân tích mỗi giây.</w:t>
      </w:r>
    </w:p>
    <w:p>
      <w:pPr>
        <w:keepNext/>
        <w:spacing w:before="160" w:after="40"/>
      </w:pPr>
      <w:r>
        <w:rPr>
          <w:rFonts w:ascii="Calibri" w:hAnsi="Calibri" w:cs="Calibri" w:eastAsia="Calibri"/>
          <w:b/>
          <w:color w:val="2E74B5"/>
          <w:sz w:val="24"/>
        </w:rPr>
        <w:t xml:space="preserve">Câu 14. </w:t>
      </w:r>
      <w:r>
        <w:rPr>
          <w:rFonts w:ascii="Calibri" w:hAnsi="Calibri" w:cs="Calibri" w:eastAsia="Calibri"/>
          <w:b/>
          <w:color w:val="0B2545"/>
          <w:sz w:val="24"/>
        </w:rPr>
        <w:t>Không có Internet thì AI có chạy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Có. File mô hình được đóng kèm trong phần mềm (</w:t>
      </w:r>
      <w:r>
        <w:rPr>
          <w:rFonts w:ascii="Consolas" w:hAnsi="Consolas" w:cs="Consolas" w:eastAsia="Consolas"/>
          <w:b w:val="0"/>
          <w:color w:val="9A3412"/>
          <w:sz w:val="21"/>
        </w:rPr>
        <w:t>web/public/mediapipe</w:t>
      </w:r>
      <w:r>
        <w:rPr>
          <w:rFonts w:ascii="Calibri" w:hAnsi="Calibri" w:cs="Calibri" w:eastAsia="Calibri"/>
          <w:b w:val="0"/>
          <w:color w:val="1F2937"/>
          <w:sz w:val="23"/>
        </w:rPr>
        <w:t>), nên không cần tải từ Internet.</w:t>
      </w:r>
    </w:p>
    <w:p>
      <w:pPr>
        <w:pStyle w:val="Heading2"/>
      </w:pPr>
      <w:r>
        <w:t>C. Về mạng và kỹ thuật</w:t>
      </w:r>
    </w:p>
    <w:p>
      <w:pPr>
        <w:keepNext/>
        <w:spacing w:before="160" w:after="40"/>
      </w:pPr>
      <w:r>
        <w:rPr>
          <w:rFonts w:ascii="Calibri" w:hAnsi="Calibri" w:cs="Calibri" w:eastAsia="Calibri"/>
          <w:b/>
          <w:color w:val="2E74B5"/>
          <w:sz w:val="24"/>
        </w:rPr>
        <w:t xml:space="preserve">Câu 15. </w:t>
      </w:r>
      <w:r>
        <w:rPr>
          <w:rFonts w:ascii="Calibri" w:hAnsi="Calibri" w:cs="Calibri" w:eastAsia="Calibri"/>
          <w:b/>
          <w:color w:val="0B2545"/>
          <w:sz w:val="24"/>
        </w:rPr>
        <w:t>Các máy nói chuyện với nhau bằng cách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Qua mạng LAN bằng giao thức </w:t>
      </w:r>
      <w:r>
        <w:rPr>
          <w:rFonts w:ascii="Calibri" w:hAnsi="Calibri" w:cs="Calibri" w:eastAsia="Calibri"/>
          <w:b/>
          <w:color w:val="1F2937"/>
          <w:sz w:val="23"/>
        </w:rPr>
        <w:t>HTTP</w:t>
      </w:r>
      <w:r>
        <w:rPr>
          <w:rFonts w:ascii="Calibri" w:hAnsi="Calibri" w:cs="Calibri" w:eastAsia="Calibri"/>
          <w:b w:val="0"/>
          <w:color w:val="1F2937"/>
          <w:sz w:val="23"/>
        </w:rPr>
        <w:t xml:space="preserve"> ở cổng </w:t>
      </w:r>
      <w:r>
        <w:rPr>
          <w:rFonts w:ascii="Calibri" w:hAnsi="Calibri" w:cs="Calibri" w:eastAsia="Calibri"/>
          <w:b/>
          <w:color w:val="1F2937"/>
          <w:sz w:val="23"/>
        </w:rPr>
        <w:t>8765</w:t>
      </w:r>
      <w:r>
        <w:rPr>
          <w:rFonts w:ascii="Calibri" w:hAnsi="Calibri" w:cs="Calibri" w:eastAsia="Calibri"/>
          <w:b w:val="0"/>
          <w:color w:val="1F2937"/>
          <w:sz w:val="23"/>
        </w:rPr>
        <w:t>. Máy thí sinh gửi nhịp tim 2 giây/lần và gửi cảnh báo khi có. Màn hình giám thị hỏi dữ liệu mới mỗi giây.</w:t>
      </w:r>
    </w:p>
    <w:p>
      <w:pPr>
        <w:keepNext/>
        <w:spacing w:before="160" w:after="40"/>
      </w:pPr>
      <w:r>
        <w:rPr>
          <w:rFonts w:ascii="Calibri" w:hAnsi="Calibri" w:cs="Calibri" w:eastAsia="Calibri"/>
          <w:b/>
          <w:color w:val="2E74B5"/>
          <w:sz w:val="24"/>
        </w:rPr>
        <w:t xml:space="preserve">Câu 16. </w:t>
      </w:r>
      <w:r>
        <w:rPr>
          <w:rFonts w:ascii="Calibri" w:hAnsi="Calibri" w:cs="Calibri" w:eastAsia="Calibri"/>
          <w:b/>
          <w:color w:val="0B2545"/>
          <w:sz w:val="24"/>
        </w:rPr>
        <w:t>Mã kết nối 4 số hoạt động thế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Khi trang Giám thị đang mở, máy giáo viên cứ 2 giây phát một </w:t>
      </w:r>
      <w:r>
        <w:rPr>
          <w:rFonts w:ascii="Calibri" w:hAnsi="Calibri" w:cs="Calibri" w:eastAsia="Calibri"/>
          <w:b/>
          <w:color w:val="1F2937"/>
          <w:sz w:val="23"/>
        </w:rPr>
        <w:t>gói tin quảng bá UDP</w:t>
      </w:r>
      <w:r>
        <w:rPr>
          <w:rFonts w:ascii="Calibri" w:hAnsi="Calibri" w:cs="Calibri" w:eastAsia="Calibri"/>
          <w:b w:val="0"/>
          <w:color w:val="1F2937"/>
          <w:sz w:val="23"/>
        </w:rPr>
        <w:t xml:space="preserve"> ở cổng </w:t>
      </w:r>
      <w:r>
        <w:rPr>
          <w:rFonts w:ascii="Calibri" w:hAnsi="Calibri" w:cs="Calibri" w:eastAsia="Calibri"/>
          <w:b/>
          <w:color w:val="1F2937"/>
          <w:sz w:val="23"/>
        </w:rPr>
        <w:t>8766</w:t>
      </w:r>
      <w:r>
        <w:rPr>
          <w:rFonts w:ascii="Calibri" w:hAnsi="Calibri" w:cs="Calibri" w:eastAsia="Calibri"/>
          <w:b w:val="0"/>
          <w:color w:val="1F2937"/>
          <w:sz w:val="23"/>
        </w:rPr>
        <w:t>, chứa mã, tên phòng và cổng. EXE trên máy học sinh nghe được và ghi nhớ. Học sinh gõ đúng mã thì trang thí sinh biết ngay địa chỉ máy giáo viên.</w:t>
      </w:r>
    </w:p>
    <w:p>
      <w:pPr>
        <w:keepNext/>
        <w:spacing w:before="160" w:after="40"/>
      </w:pPr>
      <w:r>
        <w:rPr>
          <w:rFonts w:ascii="Calibri" w:hAnsi="Calibri" w:cs="Calibri" w:eastAsia="Calibri"/>
          <w:b/>
          <w:color w:val="2E74B5"/>
          <w:sz w:val="24"/>
        </w:rPr>
        <w:t xml:space="preserve">Câu 17. </w:t>
      </w:r>
      <w:r>
        <w:rPr>
          <w:rFonts w:ascii="Calibri" w:hAnsi="Calibri" w:cs="Calibri" w:eastAsia="Calibri"/>
          <w:b/>
          <w:color w:val="0B2545"/>
          <w:sz w:val="24"/>
        </w:rPr>
        <w:t>Nếu Wi-Fi chặn gói quảng bá thì sao?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Học sinh gõ địa chỉ máy giáo viên (ví dụ </w:t>
      </w:r>
      <w:r>
        <w:rPr>
          <w:rFonts w:ascii="Consolas" w:hAnsi="Consolas" w:cs="Consolas" w:eastAsia="Consolas"/>
          <w:b w:val="0"/>
          <w:color w:val="9A3412"/>
          <w:sz w:val="21"/>
        </w:rPr>
        <w:t>http://192.168.1.10:8765</w:t>
      </w:r>
      <w:r>
        <w:rPr>
          <w:rFonts w:ascii="Calibri" w:hAnsi="Calibri" w:cs="Calibri" w:eastAsia="Calibri"/>
          <w:b w:val="0"/>
          <w:color w:val="1F2937"/>
          <w:sz w:val="23"/>
        </w:rPr>
        <w:t>) thay cho mã. Địa chỉ này hiện sẵn trên màn hình giám thị.</w:t>
      </w:r>
    </w:p>
    <w:p>
      <w:pPr>
        <w:keepNext/>
        <w:spacing w:before="160" w:after="40"/>
      </w:pPr>
      <w:r>
        <w:rPr>
          <w:rFonts w:ascii="Calibri" w:hAnsi="Calibri" w:cs="Calibri" w:eastAsia="Calibri"/>
          <w:b/>
          <w:color w:val="2E74B5"/>
          <w:sz w:val="24"/>
        </w:rPr>
        <w:t xml:space="preserve">Câu 18. </w:t>
      </w:r>
      <w:r>
        <w:rPr>
          <w:rFonts w:ascii="Calibri" w:hAnsi="Calibri" w:cs="Calibri" w:eastAsia="Calibri"/>
          <w:b/>
          <w:color w:val="0B2545"/>
          <w:sz w:val="24"/>
        </w:rPr>
        <w:t>Mất mạng giữa giờ thi thì cảnh báo có mất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Không. Cảnh báo nằm trong </w:t>
      </w:r>
      <w:r>
        <w:rPr>
          <w:rFonts w:ascii="Calibri" w:hAnsi="Calibri" w:cs="Calibri" w:eastAsia="Calibri"/>
          <w:b/>
          <w:color w:val="1F2937"/>
          <w:sz w:val="23"/>
        </w:rPr>
        <w:t>hộp thư đi</w:t>
      </w:r>
      <w:r>
        <w:rPr>
          <w:rFonts w:ascii="Calibri" w:hAnsi="Calibri" w:cs="Calibri" w:eastAsia="Calibri"/>
          <w:b w:val="0"/>
          <w:color w:val="1F2937"/>
          <w:sz w:val="23"/>
        </w:rPr>
        <w:t xml:space="preserve"> (lưu trong trình duyệt, tải lại trang vẫn còn) và tự gửi lại khi có mạng. Mỗi cảnh báo có mã riêng nên máy giám thị không nhận trùng.</w:t>
      </w:r>
    </w:p>
    <w:p>
      <w:pPr>
        <w:keepNext/>
        <w:spacing w:before="160" w:after="40"/>
      </w:pPr>
      <w:r>
        <w:rPr>
          <w:rFonts w:ascii="Calibri" w:hAnsi="Calibri" w:cs="Calibri" w:eastAsia="Calibri"/>
          <w:b/>
          <w:color w:val="2E74B5"/>
          <w:sz w:val="24"/>
        </w:rPr>
        <w:t xml:space="preserve">Câu 19. </w:t>
      </w:r>
      <w:r>
        <w:rPr>
          <w:rFonts w:ascii="Calibri" w:hAnsi="Calibri" w:cs="Calibri" w:eastAsia="Calibri"/>
          <w:b/>
          <w:color w:val="0B2545"/>
          <w:sz w:val="24"/>
        </w:rPr>
        <w:t>Làm sao biết một máy bị tắt hoặc rút mạng?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Máy thí sinh gửi nhịp tim 2 giây/lần. Quá </w:t>
      </w:r>
      <w:r>
        <w:rPr>
          <w:rFonts w:ascii="Calibri" w:hAnsi="Calibri" w:cs="Calibri" w:eastAsia="Calibri"/>
          <w:b/>
          <w:color w:val="1F2937"/>
          <w:sz w:val="23"/>
        </w:rPr>
        <w:t>7 giây</w:t>
      </w:r>
      <w:r>
        <w:rPr>
          <w:rFonts w:ascii="Calibri" w:hAnsi="Calibri" w:cs="Calibri" w:eastAsia="Calibri"/>
          <w:b w:val="0"/>
          <w:color w:val="1F2937"/>
          <w:sz w:val="23"/>
        </w:rPr>
        <w:t xml:space="preserve"> không nhận được thì máy đó chuyển </w:t>
      </w:r>
      <w:r>
        <w:rPr>
          <w:rFonts w:ascii="Calibri" w:hAnsi="Calibri" w:cs="Calibri" w:eastAsia="Calibri"/>
          <w:b/>
          <w:color w:val="1F2937"/>
          <w:sz w:val="23"/>
        </w:rPr>
        <w:t>màu xám, mất kết nối</w:t>
      </w:r>
      <w:r>
        <w:rPr>
          <w:rFonts w:ascii="Calibri" w:hAnsi="Calibri" w:cs="Calibri" w:eastAsia="Calibri"/>
          <w:b w:val="0"/>
          <w:color w:val="1F2937"/>
          <w:sz w:val="23"/>
        </w:rPr>
        <w:t>.</w:t>
      </w:r>
    </w:p>
    <w:p>
      <w:pPr>
        <w:keepNext/>
        <w:spacing w:before="160" w:after="40"/>
      </w:pPr>
      <w:r>
        <w:rPr>
          <w:rFonts w:ascii="Calibri" w:hAnsi="Calibri" w:cs="Calibri" w:eastAsia="Calibri"/>
          <w:b/>
          <w:color w:val="2E74B5"/>
          <w:sz w:val="24"/>
        </w:rPr>
        <w:t xml:space="preserve">Câu 20. </w:t>
      </w:r>
      <w:r>
        <w:rPr>
          <w:rFonts w:ascii="Calibri" w:hAnsi="Calibri" w:cs="Calibri" w:eastAsia="Calibri"/>
          <w:b/>
          <w:color w:val="0B2545"/>
          <w:sz w:val="24"/>
        </w:rPr>
        <w:t>Nhiều máy gửi cùng lúc có bị lỗi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Máy chủ Python xử lý mỗi yêu cầu ở một </w:t>
      </w:r>
      <w:r>
        <w:rPr>
          <w:rFonts w:ascii="Calibri" w:hAnsi="Calibri" w:cs="Calibri" w:eastAsia="Calibri"/>
          <w:b/>
          <w:color w:val="1F2937"/>
          <w:sz w:val="23"/>
        </w:rPr>
        <w:t>luồng</w:t>
      </w:r>
      <w:r>
        <w:rPr>
          <w:rFonts w:ascii="Calibri" w:hAnsi="Calibri" w:cs="Calibri" w:eastAsia="Calibri"/>
          <w:b w:val="0"/>
          <w:color w:val="1F2937"/>
          <w:sz w:val="23"/>
        </w:rPr>
        <w:t xml:space="preserve"> riêng, và dùng </w:t>
      </w:r>
      <w:r>
        <w:rPr>
          <w:rFonts w:ascii="Calibri" w:hAnsi="Calibri" w:cs="Calibri" w:eastAsia="Calibri"/>
          <w:b/>
          <w:color w:val="1F2937"/>
          <w:sz w:val="23"/>
        </w:rPr>
        <w:t>khóa</w:t>
      </w:r>
      <w:r>
        <w:rPr>
          <w:rFonts w:ascii="Calibri" w:hAnsi="Calibri" w:cs="Calibri" w:eastAsia="Calibri"/>
          <w:b w:val="0"/>
          <w:color w:val="1F2937"/>
          <w:sz w:val="23"/>
        </w:rPr>
        <w:t xml:space="preserve"> (</w:t>
      </w:r>
      <w:r>
        <w:rPr>
          <w:rFonts w:ascii="Consolas" w:hAnsi="Consolas" w:cs="Consolas" w:eastAsia="Consolas"/>
          <w:b w:val="0"/>
          <w:color w:val="9A3412"/>
          <w:sz w:val="21"/>
        </w:rPr>
        <w:t>data_lock</w:t>
      </w:r>
      <w:r>
        <w:rPr>
          <w:rFonts w:ascii="Calibri" w:hAnsi="Calibri" w:cs="Calibri" w:eastAsia="Calibri"/>
          <w:b w:val="0"/>
          <w:color w:val="1F2937"/>
          <w:sz w:val="23"/>
        </w:rPr>
        <w:t>) để các luồng lần lượt sửa dữ liệu, không giành nhau. Mỗi cảnh báo thường nhẹ; khi bật lưu đoạn hình thì có thêm clip ngắn, giới hạn khoảng 1,5 MB mỗi lần gửi.</w:t>
      </w:r>
    </w:p>
    <w:p>
      <w:pPr>
        <w:keepNext/>
        <w:spacing w:before="160" w:after="40"/>
      </w:pPr>
      <w:r>
        <w:rPr>
          <w:rFonts w:ascii="Calibri" w:hAnsi="Calibri" w:cs="Calibri" w:eastAsia="Calibri"/>
          <w:b/>
          <w:color w:val="2E74B5"/>
          <w:sz w:val="24"/>
        </w:rPr>
        <w:t xml:space="preserve">Câu 21. </w:t>
      </w:r>
      <w:r>
        <w:rPr>
          <w:rFonts w:ascii="Calibri" w:hAnsi="Calibri" w:cs="Calibri" w:eastAsia="Calibri"/>
          <w:b/>
          <w:color w:val="0B2545"/>
          <w:sz w:val="24"/>
        </w:rPr>
        <w:t>Vì sao phải dùng EXE mà không mở bằng trình duyệt?</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Trình duyệt chỉ cho bật webcam ở địa chỉ an toàn: </w:t>
      </w:r>
      <w:r>
        <w:rPr>
          <w:rFonts w:ascii="Consolas" w:hAnsi="Consolas" w:cs="Consolas" w:eastAsia="Consolas"/>
          <w:b w:val="0"/>
          <w:color w:val="9A3412"/>
          <w:sz w:val="21"/>
        </w:rPr>
        <w:t>localhost</w:t>
      </w:r>
      <w:r>
        <w:rPr>
          <w:rFonts w:ascii="Calibri" w:hAnsi="Calibri" w:cs="Calibri" w:eastAsia="Calibri"/>
          <w:b w:val="0"/>
          <w:color w:val="1F2937"/>
          <w:sz w:val="23"/>
        </w:rPr>
        <w:t xml:space="preserve"> hoặc HTTPS. EXE mở giao diện từ </w:t>
      </w:r>
      <w:r>
        <w:rPr>
          <w:rFonts w:ascii="Consolas" w:hAnsi="Consolas" w:cs="Consolas" w:eastAsia="Consolas"/>
          <w:b w:val="0"/>
          <w:color w:val="9A3412"/>
          <w:sz w:val="21"/>
        </w:rPr>
        <w:t>127.0.0.1</w:t>
      </w:r>
      <w:r>
        <w:rPr>
          <w:rFonts w:ascii="Calibri" w:hAnsi="Calibri" w:cs="Calibri" w:eastAsia="Calibri"/>
          <w:b w:val="0"/>
          <w:color w:val="1F2937"/>
          <w:sz w:val="23"/>
        </w:rPr>
        <w:t xml:space="preserve"> của chính máy đó nên webcam chạy được.</w:t>
      </w:r>
    </w:p>
    <w:p>
      <w:pPr>
        <w:keepNext/>
        <w:spacing w:before="160" w:after="40"/>
      </w:pPr>
      <w:r>
        <w:rPr>
          <w:rFonts w:ascii="Calibri" w:hAnsi="Calibri" w:cs="Calibri" w:eastAsia="Calibri"/>
          <w:b/>
          <w:color w:val="2E74B5"/>
          <w:sz w:val="24"/>
        </w:rPr>
        <w:t xml:space="preserve">Câu 22. </w:t>
      </w:r>
      <w:r>
        <w:rPr>
          <w:rFonts w:ascii="Calibri" w:hAnsi="Calibri" w:cs="Calibri" w:eastAsia="Calibri"/>
          <w:b/>
          <w:color w:val="0B2545"/>
          <w:sz w:val="24"/>
        </w:rPr>
        <w:t>Tại sao dùng hai ngôn ngữ TypeScript và Python?</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TypeScript (Next.js, React) làm giao diện và chạy AI </w:t>
      </w:r>
      <w:r>
        <w:rPr>
          <w:rFonts w:ascii="Calibri" w:hAnsi="Calibri" w:cs="Calibri" w:eastAsia="Calibri"/>
          <w:b/>
          <w:color w:val="1F2937"/>
          <w:sz w:val="23"/>
        </w:rPr>
        <w:t>ngay trong trình duyệt</w:t>
      </w:r>
      <w:r>
        <w:rPr>
          <w:rFonts w:ascii="Calibri" w:hAnsi="Calibri" w:cs="Calibri" w:eastAsia="Calibri"/>
          <w:b w:val="0"/>
          <w:color w:val="1F2937"/>
          <w:sz w:val="23"/>
        </w:rPr>
        <w:t xml:space="preserve">. Python làm máy chủ LAN chỉ bằng </w:t>
      </w:r>
      <w:r>
        <w:rPr>
          <w:rFonts w:ascii="Calibri" w:hAnsi="Calibri" w:cs="Calibri" w:eastAsia="Calibri"/>
          <w:b/>
          <w:color w:val="1F2937"/>
          <w:sz w:val="23"/>
        </w:rPr>
        <w:t>thư viện có sẵn</w:t>
      </w:r>
      <w:r>
        <w:rPr>
          <w:rFonts w:ascii="Calibri" w:hAnsi="Calibri" w:cs="Calibri" w:eastAsia="Calibri"/>
          <w:b w:val="0"/>
          <w:color w:val="1F2937"/>
          <w:sz w:val="23"/>
        </w:rPr>
        <w:t>, và đóng gói thành EXE dễ dàng bằng PyInstaller.</w:t>
      </w:r>
    </w:p>
    <w:p>
      <w:pPr>
        <w:keepNext/>
        <w:spacing w:before="160" w:after="40"/>
      </w:pPr>
      <w:r>
        <w:rPr>
          <w:rFonts w:ascii="Calibri" w:hAnsi="Calibri" w:cs="Calibri" w:eastAsia="Calibri"/>
          <w:b/>
          <w:color w:val="2E74B5"/>
          <w:sz w:val="24"/>
        </w:rPr>
        <w:t xml:space="preserve">Câu 23. </w:t>
      </w:r>
      <w:r>
        <w:rPr>
          <w:rFonts w:ascii="Calibri" w:hAnsi="Calibri" w:cs="Calibri" w:eastAsia="Calibri"/>
          <w:b/>
          <w:color w:val="0B2545"/>
          <w:sz w:val="24"/>
        </w:rPr>
        <w:t>Làm sao hai phần viết bằng hai ngôn ngữ không bị lệch nhau?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Có file </w:t>
      </w:r>
      <w:r>
        <w:rPr>
          <w:rFonts w:ascii="Calibri" w:hAnsi="Calibri" w:cs="Calibri" w:eastAsia="Calibri"/>
          <w:b/>
          <w:color w:val="1F2937"/>
          <w:sz w:val="23"/>
        </w:rPr>
        <w:t>hợp đồng chung</w:t>
      </w:r>
      <w:r>
        <w:rPr>
          <w:rFonts w:ascii="Calibri" w:hAnsi="Calibri" w:cs="Calibri" w:eastAsia="Calibri"/>
          <w:b w:val="0"/>
          <w:color w:val="1F2937"/>
          <w:sz w:val="23"/>
        </w:rPr>
        <w:t xml:space="preserve"> </w:t>
      </w:r>
      <w:r>
        <w:rPr>
          <w:rFonts w:ascii="Consolas" w:hAnsi="Consolas" w:cs="Consolas" w:eastAsia="Consolas"/>
          <w:b w:val="0"/>
          <w:color w:val="9A3412"/>
          <w:sz w:val="21"/>
        </w:rPr>
        <w:t>shared/hub-contract.json</w:t>
      </w:r>
      <w:r>
        <w:rPr>
          <w:rFonts w:ascii="Calibri" w:hAnsi="Calibri" w:cs="Calibri" w:eastAsia="Calibri"/>
          <w:b w:val="0"/>
          <w:color w:val="1F2937"/>
          <w:sz w:val="23"/>
        </w:rPr>
        <w:t xml:space="preserve"> ghi cổng, phiên bản, loại cảnh báo, trường bắt buộc. Kiểm thử tự động ở </w:t>
      </w:r>
      <w:r>
        <w:rPr>
          <w:rFonts w:ascii="Calibri" w:hAnsi="Calibri" w:cs="Calibri" w:eastAsia="Calibri"/>
          <w:b/>
          <w:color w:val="1F2937"/>
          <w:sz w:val="23"/>
        </w:rPr>
        <w:t>cả hai phía</w:t>
      </w:r>
      <w:r>
        <w:rPr>
          <w:rFonts w:ascii="Calibri" w:hAnsi="Calibri" w:cs="Calibri" w:eastAsia="Calibri"/>
          <w:b w:val="0"/>
          <w:color w:val="1F2937"/>
          <w:sz w:val="23"/>
        </w:rPr>
        <w:t xml:space="preserve"> đối chiếu với file này.</w:t>
      </w:r>
    </w:p>
    <w:p>
      <w:pPr>
        <w:keepNext/>
        <w:spacing w:before="160" w:after="40"/>
      </w:pPr>
      <w:r>
        <w:rPr>
          <w:rFonts w:ascii="Calibri" w:hAnsi="Calibri" w:cs="Calibri" w:eastAsia="Calibri"/>
          <w:b/>
          <w:color w:val="2E74B5"/>
          <w:sz w:val="24"/>
        </w:rPr>
        <w:t xml:space="preserve">Câu 24. </w:t>
      </w:r>
      <w:r>
        <w:rPr>
          <w:rFonts w:ascii="Calibri" w:hAnsi="Calibri" w:cs="Calibri" w:eastAsia="Calibri"/>
          <w:b/>
          <w:color w:val="0B2545"/>
          <w:sz w:val="24"/>
        </w:rPr>
        <w:t>Dữ liệu được lưu ở đâu?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Trong </w:t>
      </w:r>
      <w:r>
        <w:rPr>
          <w:rFonts w:ascii="Calibri" w:hAnsi="Calibri" w:cs="Calibri" w:eastAsia="Calibri"/>
          <w:b/>
          <w:color w:val="1F2937"/>
          <w:sz w:val="23"/>
        </w:rPr>
        <w:t>bộ nhớ</w:t>
      </w:r>
      <w:r>
        <w:rPr>
          <w:rFonts w:ascii="Calibri" w:hAnsi="Calibri" w:cs="Calibri" w:eastAsia="Calibri"/>
          <w:b w:val="0"/>
          <w:color w:val="1F2937"/>
          <w:sz w:val="23"/>
        </w:rPr>
        <w:t xml:space="preserve"> của máy giáo viên (tối đa 500 cảnh báo mới nhất). Đóng EXE là mất, nên cuối ca phải bấm </w:t>
      </w:r>
      <w:r>
        <w:rPr>
          <w:rFonts w:ascii="Calibri" w:hAnsi="Calibri" w:cs="Calibri" w:eastAsia="Calibri"/>
          <w:b/>
          <w:color w:val="1F2937"/>
          <w:sz w:val="23"/>
        </w:rPr>
        <w:t>Xuất báo cáo CSV</w:t>
      </w:r>
      <w:r>
        <w:rPr>
          <w:rFonts w:ascii="Calibri" w:hAnsi="Calibri" w:cs="Calibri" w:eastAsia="Calibri"/>
          <w:b w:val="0"/>
          <w:color w:val="1F2937"/>
          <w:sz w:val="23"/>
        </w:rPr>
        <w:t>.</w:t>
      </w:r>
    </w:p>
    <w:p>
      <w:pPr>
        <w:keepNext/>
        <w:spacing w:before="160" w:after="40"/>
      </w:pPr>
      <w:r>
        <w:rPr>
          <w:rFonts w:ascii="Calibri" w:hAnsi="Calibri" w:cs="Calibri" w:eastAsia="Calibri"/>
          <w:b/>
          <w:color w:val="2E74B5"/>
          <w:sz w:val="24"/>
        </w:rPr>
        <w:t xml:space="preserve">Câu 25. </w:t>
      </w:r>
      <w:r>
        <w:rPr>
          <w:rFonts w:ascii="Calibri" w:hAnsi="Calibri" w:cs="Calibri" w:eastAsia="Calibri"/>
          <w:b/>
          <w:color w:val="0B2545"/>
          <w:sz w:val="24"/>
        </w:rPr>
        <w:t>Em kiểm tra phần mềm chạy đúng bằng cách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Có kiểm thử tự động: phía web chạy </w:t>
      </w:r>
      <w:r>
        <w:rPr>
          <w:rFonts w:ascii="Consolas" w:hAnsi="Consolas" w:cs="Consolas" w:eastAsia="Consolas"/>
          <w:b w:val="0"/>
          <w:color w:val="9A3412"/>
          <w:sz w:val="21"/>
        </w:rPr>
        <w:t>npm test</w:t>
      </w:r>
      <w:r>
        <w:rPr>
          <w:rFonts w:ascii="Calibri" w:hAnsi="Calibri" w:cs="Calibri" w:eastAsia="Calibri"/>
          <w:b w:val="0"/>
          <w:color w:val="1F2937"/>
          <w:sz w:val="23"/>
        </w:rPr>
        <w:t xml:space="preserve"> (bộ đếm, công thức góc, xuất CSV…), phía Python chạy </w:t>
      </w:r>
      <w:r>
        <w:rPr>
          <w:rFonts w:ascii="Consolas" w:hAnsi="Consolas" w:cs="Consolas" w:eastAsia="Consolas"/>
          <w:b w:val="0"/>
          <w:color w:val="9A3412"/>
          <w:sz w:val="21"/>
        </w:rPr>
        <w:t>unittest</w:t>
      </w:r>
      <w:r>
        <w:rPr>
          <w:rFonts w:ascii="Calibri" w:hAnsi="Calibri" w:cs="Calibri" w:eastAsia="Calibri"/>
          <w:b w:val="0"/>
          <w:color w:val="1F2937"/>
          <w:sz w:val="23"/>
        </w:rPr>
        <w:t xml:space="preserve"> (các API, tìm máy, hợp đồng chung), và một bài chạy thử từ đầu tới cuối: thí sinh tạo cảnh báo, giám thị nhận được.</w:t>
      </w:r>
    </w:p>
    <w:p>
      <w:pPr>
        <w:pStyle w:val="Heading2"/>
      </w:pPr>
      <w:r>
        <w:t>D. Quyền riêng tư và an toàn</w:t>
      </w:r>
    </w:p>
    <w:p>
      <w:pPr>
        <w:keepNext/>
        <w:spacing w:before="160" w:after="40"/>
      </w:pPr>
      <w:r>
        <w:rPr>
          <w:rFonts w:ascii="Calibri" w:hAnsi="Calibri" w:cs="Calibri" w:eastAsia="Calibri"/>
          <w:b/>
          <w:color w:val="2E74B5"/>
          <w:sz w:val="24"/>
        </w:rPr>
        <w:t xml:space="preserve">Câu 26. </w:t>
      </w:r>
      <w:r>
        <w:rPr>
          <w:rFonts w:ascii="Calibri" w:hAnsi="Calibri" w:cs="Calibri" w:eastAsia="Calibri"/>
          <w:b/>
          <w:color w:val="0B2545"/>
          <w:sz w:val="24"/>
        </w:rPr>
        <w:t>Phần mềm có lưu video hay ảnh của học sinh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Ảnh từ webcam chỉ được AI phân tích ngay trên máy rồi bỏ đi. Thứ gửi đi chỉ là vài con số và cảnh báo.</w:t>
      </w:r>
    </w:p>
    <w:p>
      <w:pPr>
        <w:keepNext/>
        <w:spacing w:before="160" w:after="40"/>
      </w:pPr>
      <w:r>
        <w:rPr>
          <w:rFonts w:ascii="Calibri" w:hAnsi="Calibri" w:cs="Calibri" w:eastAsia="Calibri"/>
          <w:b/>
          <w:color w:val="2E74B5"/>
          <w:sz w:val="24"/>
        </w:rPr>
        <w:t xml:space="preserve">Câu 27. </w:t>
      </w:r>
      <w:r>
        <w:rPr>
          <w:rFonts w:ascii="Calibri" w:hAnsi="Calibri" w:cs="Calibri" w:eastAsia="Calibri"/>
          <w:b/>
          <w:color w:val="0B2545"/>
          <w:sz w:val="24"/>
        </w:rPr>
        <w:t>Có nhận diện học sinh là ai bằng khuôn mặt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Phần mềm chỉ đếm khuôn mặt và đo hướng nhìn, không so sánh khuôn mặt với ai. Họ tên, số báo danh do thí sinh tự khai để giám thị đối chiếu.</w:t>
      </w:r>
    </w:p>
    <w:p>
      <w:pPr>
        <w:keepNext/>
        <w:spacing w:before="160" w:after="40"/>
      </w:pPr>
      <w:r>
        <w:rPr>
          <w:rFonts w:ascii="Calibri" w:hAnsi="Calibri" w:cs="Calibri" w:eastAsia="Calibri"/>
          <w:b/>
          <w:color w:val="2E74B5"/>
          <w:sz w:val="24"/>
        </w:rPr>
        <w:t xml:space="preserve">Câu 28. </w:t>
      </w:r>
      <w:r>
        <w:rPr>
          <w:rFonts w:ascii="Calibri" w:hAnsi="Calibri" w:cs="Calibri" w:eastAsia="Calibri"/>
          <w:b/>
          <w:color w:val="0B2545"/>
          <w:sz w:val="24"/>
        </w:rPr>
        <w:t>Học sinh có thể qua mặt phần mềm không, ví dụ tắt EXE, che webcam?</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Không chặn được tuyệt đối, nhưng mọi thứ để lại dấu vết: tắt EXE hoặc rút mạng thì 7 giây sau máy chuyển xám; che webcam thì 5 giây sau báo “không có mặt”; chuyển cửa sổ thì báo ngay. Mục tiêu là giúp giám thị biết </w:t>
      </w:r>
      <w:r>
        <w:rPr>
          <w:rFonts w:ascii="Calibri" w:hAnsi="Calibri" w:cs="Calibri" w:eastAsia="Calibri"/>
          <w:b/>
          <w:color w:val="1F2937"/>
          <w:sz w:val="23"/>
        </w:rPr>
        <w:t>nhìn vào đâu</w:t>
      </w:r>
      <w:r>
        <w:rPr>
          <w:rFonts w:ascii="Calibri" w:hAnsi="Calibri" w:cs="Calibri" w:eastAsia="Calibri"/>
          <w:b w:val="0"/>
          <w:color w:val="1F2937"/>
          <w:sz w:val="23"/>
        </w:rPr>
        <w:t>, không thay giám thị.</w:t>
      </w:r>
    </w:p>
    <w:p>
      <w:pPr>
        <w:keepNext/>
        <w:spacing w:before="160" w:after="40"/>
      </w:pPr>
      <w:r>
        <w:rPr>
          <w:rFonts w:ascii="Calibri" w:hAnsi="Calibri" w:cs="Calibri" w:eastAsia="Calibri"/>
          <w:b/>
          <w:color w:val="2E74B5"/>
          <w:sz w:val="24"/>
        </w:rPr>
        <w:t xml:space="preserve">Câu 29. </w:t>
      </w:r>
      <w:r>
        <w:rPr>
          <w:rFonts w:ascii="Calibri" w:hAnsi="Calibri" w:cs="Calibri" w:eastAsia="Calibri"/>
          <w:b/>
          <w:color w:val="0B2545"/>
          <w:sz w:val="24"/>
        </w:rPr>
        <w:t>Người xấu trong mạng có gửi cảnh báo giả được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Có thể, vì bản LAN </w:t>
      </w:r>
      <w:r>
        <w:rPr>
          <w:rFonts w:ascii="Calibri" w:hAnsi="Calibri" w:cs="Calibri" w:eastAsia="Calibri"/>
          <w:b/>
          <w:color w:val="1F2937"/>
          <w:sz w:val="23"/>
        </w:rPr>
        <w:t>chưa có đăng nhập</w:t>
      </w:r>
      <w:r>
        <w:rPr>
          <w:rFonts w:ascii="Calibri" w:hAnsi="Calibri" w:cs="Calibri" w:eastAsia="Calibri"/>
          <w:b w:val="0"/>
          <w:color w:val="1F2937"/>
          <w:sz w:val="23"/>
        </w:rPr>
        <w:t>, mã 4 số cũng không phải mật khẩu. Vì vậy phần mềm chỉ dành cho mạng tin cậy của phòng máy, không mở ra Internet. Hướng phát triển là thêm mã bí mật cho mỗi ca thi và đăng nhập cho giám thị.</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Thừa nhận thẳng thắn + nêu hướng khắc phục.</w:t>
      </w:r>
    </w:p>
    <w:p>
      <w:pPr>
        <w:pStyle w:val="Heading2"/>
      </w:pPr>
      <w:r>
        <w:t>E. Câu hỏi “bẫy” và câu hỏi mở</w:t>
      </w:r>
    </w:p>
    <w:p>
      <w:pPr>
        <w:keepNext/>
        <w:spacing w:before="160" w:after="40"/>
      </w:pPr>
      <w:r>
        <w:rPr>
          <w:rFonts w:ascii="Calibri" w:hAnsi="Calibri" w:cs="Calibri" w:eastAsia="Calibri"/>
          <w:b/>
          <w:color w:val="2E74B5"/>
          <w:sz w:val="24"/>
        </w:rPr>
        <w:t xml:space="preserve">Câu 30. </w:t>
      </w:r>
      <w:r>
        <w:rPr>
          <w:rFonts w:ascii="Calibri" w:hAnsi="Calibri" w:cs="Calibri" w:eastAsia="Calibri"/>
          <w:b/>
          <w:color w:val="0B2545"/>
          <w:sz w:val="24"/>
        </w:rPr>
        <w:t>Nếu em liếc nhiều lần, mỗi lần 2 giây, thì sao?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Mỗi lần dưới ngưỡng 3 giây nên chưa có cảnh báo. Đây là hạn chế em đã biết. Nhưng trang giám thị vẫn hiện </w:t>
      </w:r>
      <w:r>
        <w:rPr>
          <w:rFonts w:ascii="Calibri" w:hAnsi="Calibri" w:cs="Calibri" w:eastAsia="Calibri"/>
          <w:b/>
          <w:color w:val="1F2937"/>
          <w:sz w:val="23"/>
        </w:rPr>
        <w:t>tiến trình bộ đếm</w:t>
      </w:r>
      <w:r>
        <w:rPr>
          <w:rFonts w:ascii="Calibri" w:hAnsi="Calibri" w:cs="Calibri" w:eastAsia="Calibri"/>
          <w:b w:val="0"/>
          <w:color w:val="1F2937"/>
          <w:sz w:val="23"/>
        </w:rPr>
        <w:t xml:space="preserve"> của từng máy, và giám thị vẫn đi lại trong phòng. Hướng cải tiến là đếm </w:t>
      </w:r>
      <w:r>
        <w:rPr>
          <w:rFonts w:ascii="Calibri" w:hAnsi="Calibri" w:cs="Calibri" w:eastAsia="Calibri"/>
          <w:b/>
          <w:color w:val="1F2937"/>
          <w:sz w:val="23"/>
        </w:rPr>
        <w:t>số lần liếc lặp lại</w:t>
      </w:r>
      <w:r>
        <w:rPr>
          <w:rFonts w:ascii="Calibri" w:hAnsi="Calibri" w:cs="Calibri" w:eastAsia="Calibri"/>
          <w:b w:val="0"/>
          <w:color w:val="1F2937"/>
          <w:sz w:val="23"/>
        </w:rPr>
        <w:t xml:space="preserve"> trong một khoảng thời gian.</w:t>
      </w:r>
    </w:p>
    <w:p>
      <w:pPr>
        <w:keepNext/>
        <w:spacing w:before="160" w:after="40"/>
      </w:pPr>
      <w:r>
        <w:rPr>
          <w:rFonts w:ascii="Calibri" w:hAnsi="Calibri" w:cs="Calibri" w:eastAsia="Calibri"/>
          <w:b/>
          <w:color w:val="2E74B5"/>
          <w:sz w:val="24"/>
        </w:rPr>
        <w:t xml:space="preserve">Câu 31. </w:t>
      </w:r>
      <w:r>
        <w:rPr>
          <w:rFonts w:ascii="Calibri" w:hAnsi="Calibri" w:cs="Calibri" w:eastAsia="Calibri"/>
          <w:b/>
          <w:color w:val="0B2545"/>
          <w:sz w:val="24"/>
        </w:rPr>
        <w:t>Hai bạn ngồi sát nhau, camera thấy cả mặt bạn bên cạnh thì sao?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Sẽ báo “nhiều khuôn mặt”. Cần bố trí webcam và chỗ ngồi hợp lý; còn nếu vẫn báo thì giám thị tới xem và đánh dấu đã xác minh.</w:t>
      </w:r>
    </w:p>
    <w:p>
      <w:pPr>
        <w:keepNext/>
        <w:spacing w:before="160" w:after="40"/>
      </w:pPr>
      <w:r>
        <w:rPr>
          <w:rFonts w:ascii="Calibri" w:hAnsi="Calibri" w:cs="Calibri" w:eastAsia="Calibri"/>
          <w:b/>
          <w:color w:val="2E74B5"/>
          <w:sz w:val="24"/>
        </w:rPr>
        <w:t xml:space="preserve">Câu 32. </w:t>
      </w:r>
      <w:r>
        <w:rPr>
          <w:rFonts w:ascii="Calibri" w:hAnsi="Calibri" w:cs="Calibri" w:eastAsia="Calibri"/>
          <w:b/>
          <w:color w:val="0B2545"/>
          <w:sz w:val="24"/>
        </w:rPr>
        <w:t>Sao không dùng máy chủ trên Internet (đám mây)?</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Dự án có hỗ trợ Firebase làm tùy chọn, nhưng chọn LAN làm chính vì phòng thi thường không có Internet, dữ liệu không ra khỏi trường, và không tốn chi phí máy chủ.</w:t>
      </w:r>
    </w:p>
    <w:p>
      <w:pPr>
        <w:keepNext/>
        <w:spacing w:before="160" w:after="40"/>
      </w:pPr>
      <w:r>
        <w:rPr>
          <w:rFonts w:ascii="Calibri" w:hAnsi="Calibri" w:cs="Calibri" w:eastAsia="Calibri"/>
          <w:b/>
          <w:color w:val="2E74B5"/>
          <w:sz w:val="24"/>
        </w:rPr>
        <w:t xml:space="preserve">Câu 33. </w:t>
      </w:r>
      <w:r>
        <w:rPr>
          <w:rFonts w:ascii="Calibri" w:hAnsi="Calibri" w:cs="Calibri" w:eastAsia="Calibri"/>
          <w:b/>
          <w:color w:val="0B2545"/>
          <w:sz w:val="24"/>
        </w:rPr>
        <w:t>Em đã dùng công cụ AI để làm dự án như thế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Nhóm em chia dự án thành nhiều bước nhỏ, viết câu lệnh mô tả cho công cụ AI hỗ trợ lập trình ở từng bước, rồi </w:t>
      </w:r>
      <w:r>
        <w:rPr>
          <w:rFonts w:ascii="Calibri" w:hAnsi="Calibri" w:cs="Calibri" w:eastAsia="Calibri"/>
          <w:b/>
          <w:color w:val="1F2937"/>
          <w:sz w:val="23"/>
        </w:rPr>
        <w:t>đọc hiểu, chạy thử, kiểm thử và sửa</w:t>
      </w:r>
      <w:r>
        <w:rPr>
          <w:rFonts w:ascii="Calibri" w:hAnsi="Calibri" w:cs="Calibri" w:eastAsia="Calibri"/>
          <w:b w:val="0"/>
          <w:color w:val="1F2937"/>
          <w:sz w:val="23"/>
        </w:rPr>
        <w:t xml:space="preserve"> kết quả. Mỗi bước được đối chiếu với code trong tài liệu </w:t>
      </w:r>
      <w:r>
        <w:rPr>
          <w:rFonts w:ascii="Consolas" w:hAnsi="Consolas" w:cs="Consolas" w:eastAsia="Consolas"/>
          <w:b w:val="0"/>
          <w:color w:val="9A3412"/>
          <w:sz w:val="21"/>
        </w:rPr>
        <w:t>docs/ky-thuat/doi-chieu-32-buoc.md</w:t>
      </w:r>
      <w:r>
        <w:rPr>
          <w:rFonts w:ascii="Calibri" w:hAnsi="Calibri" w:cs="Calibri" w:eastAsia="Calibri"/>
          <w:b w:val="0"/>
          <w:color w:val="1F2937"/>
          <w:sz w:val="23"/>
        </w:rPr>
        <w:t>.</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 xml:space="preserve">Tên công cụ AI phải </w:t>
      </w:r>
      <w:r>
        <w:rPr>
          <w:rFonts w:ascii="Calibri" w:hAnsi="Calibri" w:cs="Calibri" w:eastAsia="Calibri"/>
          <w:b/>
          <w:color w:val="5C6B7A"/>
          <w:sz w:val="21"/>
        </w:rPr>
        <w:t>khớp với hồ sơ dự thi</w:t>
      </w:r>
      <w:r>
        <w:rPr>
          <w:rFonts w:ascii="Calibri" w:hAnsi="Calibri" w:cs="Calibri" w:eastAsia="Calibri"/>
          <w:b w:val="0"/>
          <w:color w:val="5C6B7A"/>
          <w:sz w:val="21"/>
        </w:rPr>
        <w:t xml:space="preserve"> đã nộp. Thống nhất với thầy cô trước ngày thi.</w:t>
      </w:r>
    </w:p>
    <w:p>
      <w:pPr>
        <w:keepNext/>
        <w:spacing w:before="160" w:after="40"/>
      </w:pPr>
      <w:r>
        <w:rPr>
          <w:rFonts w:ascii="Calibri" w:hAnsi="Calibri" w:cs="Calibri" w:eastAsia="Calibri"/>
          <w:b/>
          <w:color w:val="2E74B5"/>
          <w:sz w:val="24"/>
        </w:rPr>
        <w:t xml:space="preserve">Câu 34. </w:t>
      </w:r>
      <w:r>
        <w:rPr>
          <w:rFonts w:ascii="Calibri" w:hAnsi="Calibri" w:cs="Calibri" w:eastAsia="Calibri"/>
          <w:b/>
          <w:color w:val="0B2545"/>
          <w:sz w:val="24"/>
        </w:rPr>
        <w:t>Nếu được làm tiếp 3 tháng, em sẽ làm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Thử nghiệm thật ở vài phòng máy để đo tỉ lệ báo đúng/báo nhầm và chỉnh ngưỡng; gửi ngưỡng từ máy giáo viên xuống máy học sinh; thêm đăng nhập và lưu dữ liệu ra file.</w:t>
      </w:r>
    </w:p>
    <w:p>
      <w:pPr>
        <w:keepNext/>
        <w:spacing w:before="160" w:after="40"/>
      </w:pPr>
      <w:r>
        <w:rPr>
          <w:rFonts w:ascii="Calibri" w:hAnsi="Calibri" w:cs="Calibri" w:eastAsia="Calibri"/>
          <w:b/>
          <w:color w:val="2E74B5"/>
          <w:sz w:val="24"/>
        </w:rPr>
        <w:t xml:space="preserve">Câu 35. </w:t>
      </w:r>
      <w:r>
        <w:rPr>
          <w:rFonts w:ascii="Calibri" w:hAnsi="Calibri" w:cs="Calibri" w:eastAsia="Calibri"/>
          <w:b/>
          <w:color w:val="0B2545"/>
          <w:sz w:val="24"/>
        </w:rPr>
        <w:t>Phần nào trong dự án em thấy khó nhất?</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 xml:space="preserve">Gợi ý: </w:t>
      </w:r>
      <w:r>
        <w:rPr>
          <w:rFonts w:ascii="Calibri" w:hAnsi="Calibri" w:cs="Calibri" w:eastAsia="Calibri"/>
          <w:b/>
          <w:color w:val="1F2937"/>
          <w:sz w:val="23"/>
        </w:rPr>
        <w:t>bộ đếm thời gian chống báo nhầm</w:t>
      </w:r>
      <w:r>
        <w:rPr>
          <w:rFonts w:ascii="Calibri" w:hAnsi="Calibri" w:cs="Calibri" w:eastAsia="Calibri"/>
          <w:b w:val="0"/>
          <w:color w:val="1F2937"/>
          <w:sz w:val="23"/>
        </w:rPr>
        <w:t xml:space="preserve">: phải cân bằng giữa báo kịp thời và không làm phiền giám thị; hoặc </w:t>
      </w:r>
      <w:r>
        <w:rPr>
          <w:rFonts w:ascii="Calibri" w:hAnsi="Calibri" w:cs="Calibri" w:eastAsia="Calibri"/>
          <w:b/>
          <w:color w:val="1F2937"/>
          <w:sz w:val="23"/>
        </w:rPr>
        <w:t>tìm máy bằng mã 4 số</w:t>
      </w:r>
      <w:r>
        <w:rPr>
          <w:rFonts w:ascii="Calibri" w:hAnsi="Calibri" w:cs="Calibri" w:eastAsia="Calibri"/>
          <w:b w:val="0"/>
          <w:color w:val="1F2937"/>
          <w:sz w:val="23"/>
        </w:rPr>
        <w:t>: phải hiểu cách gói tin quảng bá đi trong mạng LAN.</w:t>
      </w:r>
    </w:p>
    <w:p>
      <w:pPr>
        <w:ind w:left="340"/>
      </w:pPr>
      <w:r>
        <w:rPr>
          <w:rFonts w:ascii="Calibri" w:hAnsi="Calibri" w:cs="Calibri" w:eastAsia="Calibri"/>
          <w:b/>
          <w:color w:val="B7791F"/>
          <w:sz w:val="21"/>
        </w:rPr>
        <w:t xml:space="preserve">Mẹo: </w:t>
      </w:r>
      <w:r>
        <w:rPr>
          <w:rFonts w:ascii="Calibri" w:hAnsi="Calibri" w:cs="Calibri" w:eastAsia="Calibri"/>
          <w:b w:val="0"/>
          <w:color w:val="5C6B7A"/>
          <w:sz w:val="21"/>
        </w:rPr>
        <w:t xml:space="preserve">Chọn phần </w:t>
      </w:r>
      <w:r>
        <w:rPr>
          <w:rFonts w:ascii="Calibri" w:hAnsi="Calibri" w:cs="Calibri" w:eastAsia="Calibri"/>
          <w:b/>
          <w:color w:val="5C6B7A"/>
          <w:sz w:val="21"/>
        </w:rPr>
        <w:t>chính em hiểu rõ nhất</w:t>
      </w:r>
      <w:r>
        <w:rPr>
          <w:rFonts w:ascii="Calibri" w:hAnsi="Calibri" w:cs="Calibri" w:eastAsia="Calibri"/>
          <w:b w:val="0"/>
          <w:color w:val="5C6B7A"/>
          <w:sz w:val="21"/>
        </w:rPr>
        <w:t xml:space="preserve"> để kể, kèm một khó khăn cụ thể và cách nhóm vượt qua.</w:t>
      </w:r>
    </w:p>
    <w:p>
      <w:r>
        <w:br w:type="page"/>
      </w:r>
    </w:p>
    <w:p>
      <w:pPr>
        <w:pStyle w:val="Heading1"/>
      </w:pPr>
      <w:r>
        <w:t>14. Chuẩn bị cho buổi vấn đáp</w:t>
      </w:r>
    </w:p>
    <w:p>
      <w:pPr>
        <w:pStyle w:val="Heading2"/>
      </w:pPr>
      <w:r>
        <w:t>14.1. Gợi ý phân công trong nhóm</w:t>
      </w:r>
    </w:p>
    <w:p>
      <w:r>
        <w:rPr>
          <w:rFonts w:ascii="Calibri" w:hAnsi="Calibri" w:cs="Calibri" w:eastAsia="Calibri"/>
          <w:b w:val="0"/>
          <w:color w:val="1F2937"/>
        </w:rPr>
        <w:t xml:space="preserve">Mỗi bạn </w:t>
      </w:r>
      <w:r>
        <w:rPr>
          <w:rFonts w:ascii="Calibri" w:hAnsi="Calibri" w:cs="Calibri" w:eastAsia="Calibri"/>
          <w:b/>
          <w:color w:val="1F2937"/>
        </w:rPr>
        <w:t>nắm chắc một phần</w:t>
      </w:r>
      <w:r>
        <w:rPr>
          <w:rFonts w:ascii="Calibri" w:hAnsi="Calibri" w:cs="Calibri" w:eastAsia="Calibri"/>
          <w:b w:val="0"/>
          <w:color w:val="1F2937"/>
        </w:rPr>
        <w:t xml:space="preserve"> để trả lời chính, nhưng ai cũng phải kể được phần tổng quan (phần 1–3).</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60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Vai trò</w:t>
            </w:r>
          </w:p>
        </w:tc>
        <w:tc>
          <w:tcPr>
            <w:tcW w:type="dxa" w:w="340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Phần phụ trách</w:t>
            </w:r>
          </w:p>
        </w:tc>
        <w:tc>
          <w:tcPr>
            <w:tcW w:type="dxa" w:w="340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File phải mở được ngay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Bạn 1: Tổng quan và trình diễn</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Bài toán, nguyên tắc, chạy demo, hạn chế</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README.md</w:t>
            </w:r>
            <w:r>
              <w:rPr>
                <w:rFonts w:ascii="Calibri" w:hAnsi="Calibri" w:cs="Calibri" w:eastAsia="Calibri"/>
                <w:b w:val="0"/>
                <w:color w:val="1F2937"/>
                <w:sz w:val="21"/>
              </w:rPr>
              <w:t>, trang Thí sinh và Giám thị</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Bạn 2: AI</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MediaPipe (chỉ nhìn), vision-provider (ổ cắm dự phòng), bộ đếm, ngưỡng</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9"/>
              </w:rPr>
              <w:t>vision-provider.ts</w:t>
            </w:r>
            <w:r>
              <w:rPr>
                <w:rFonts w:ascii="Calibri" w:hAnsi="Calibri" w:cs="Calibri" w:eastAsia="Calibri"/>
                <w:b w:val="0"/>
                <w:color w:val="1F2937"/>
                <w:sz w:val="21"/>
              </w:rPr>
              <w:t xml:space="preserve">, </w:t>
            </w:r>
            <w:r>
              <w:rPr>
                <w:rFonts w:ascii="Consolas" w:hAnsi="Consolas" w:cs="Consolas" w:eastAsia="Consolas"/>
                <w:b w:val="0"/>
                <w:color w:val="9A3412"/>
                <w:sz w:val="19"/>
              </w:rPr>
              <w:t>face-metrics.ts</w:t>
            </w:r>
            <w:r>
              <w:rPr>
                <w:rFonts w:ascii="Calibri" w:hAnsi="Calibri" w:cs="Calibri" w:eastAsia="Calibri"/>
                <w:b w:val="0"/>
                <w:color w:val="1F2937"/>
                <w:sz w:val="21"/>
              </w:rPr>
              <w:t xml:space="preserve">, </w:t>
            </w:r>
            <w:r>
              <w:rPr>
                <w:rFonts w:ascii="Consolas" w:hAnsi="Consolas" w:cs="Consolas" w:eastAsia="Consolas"/>
                <w:b w:val="0"/>
                <w:color w:val="9A3412"/>
                <w:sz w:val="19"/>
              </w:rPr>
              <w:t>behavior-engine.ts</w:t>
            </w:r>
            <w:r>
              <w:rPr>
                <w:rFonts w:ascii="Calibri" w:hAnsi="Calibri" w:cs="Calibri" w:eastAsia="Calibri"/>
                <w:b w:val="0"/>
                <w:color w:val="1F2937"/>
                <w:sz w:val="21"/>
              </w:rPr>
              <w:t xml:space="preserve">, </w:t>
            </w:r>
            <w:r>
              <w:rPr>
                <w:rFonts w:ascii="Consolas" w:hAnsi="Consolas" w:cs="Consolas" w:eastAsia="Consolas"/>
                <w:b w:val="0"/>
                <w:color w:val="9A3412"/>
                <w:sz w:val="19"/>
              </w:rPr>
              <w:t>thresholds.ts</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Bạn 3: Mạng và máy chủ</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API, hộp thư đi, máy chủ Python, mã 4 số, EXE</w:t>
            </w:r>
          </w:p>
        </w:tc>
        <w:tc>
          <w:tcPr>
            <w:tcW w:type="dxa" w:w="340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9"/>
              </w:rPr>
              <w:t>outbox.ts</w:t>
            </w:r>
            <w:r>
              <w:rPr>
                <w:rFonts w:ascii="Calibri" w:hAnsi="Calibri" w:cs="Calibri" w:eastAsia="Calibri"/>
                <w:b w:val="0"/>
                <w:color w:val="1F2937"/>
                <w:sz w:val="21"/>
              </w:rPr>
              <w:t xml:space="preserve">, </w:t>
            </w:r>
            <w:r>
              <w:rPr>
                <w:rFonts w:ascii="Consolas" w:hAnsi="Consolas" w:cs="Consolas" w:eastAsia="Consolas"/>
                <w:b w:val="0"/>
                <w:color w:val="9A3412"/>
                <w:sz w:val="19"/>
              </w:rPr>
              <w:t>http_handler.py</w:t>
            </w:r>
            <w:r>
              <w:rPr>
                <w:rFonts w:ascii="Calibri" w:hAnsi="Calibri" w:cs="Calibri" w:eastAsia="Calibri"/>
                <w:b w:val="0"/>
                <w:color w:val="1F2937"/>
                <w:sz w:val="21"/>
              </w:rPr>
              <w:t xml:space="preserve">, </w:t>
            </w:r>
            <w:r>
              <w:rPr>
                <w:rFonts w:ascii="Consolas" w:hAnsi="Consolas" w:cs="Consolas" w:eastAsia="Consolas"/>
                <w:b w:val="0"/>
                <w:color w:val="9A3412"/>
                <w:sz w:val="19"/>
              </w:rPr>
              <w:t>exam_store.py</w:t>
            </w:r>
            <w:r>
              <w:rPr>
                <w:rFonts w:ascii="Calibri" w:hAnsi="Calibri" w:cs="Calibri" w:eastAsia="Calibri"/>
                <w:b w:val="0"/>
                <w:color w:val="1F2937"/>
                <w:sz w:val="21"/>
              </w:rPr>
              <w:t xml:space="preserve">, </w:t>
            </w:r>
            <w:r>
              <w:rPr>
                <w:rFonts w:ascii="Consolas" w:hAnsi="Consolas" w:cs="Consolas" w:eastAsia="Consolas"/>
                <w:b w:val="0"/>
                <w:color w:val="9A3412"/>
                <w:sz w:val="19"/>
              </w:rPr>
              <w:t>discovery.py</w:t>
            </w:r>
          </w:p>
        </w:tc>
      </w:tr>
    </w:tbl>
    <w:p>
      <w:pPr>
        <w:spacing w:after="40"/>
      </w:pPr>
    </w:p>
    <w:p>
      <w:pPr>
        <w:pStyle w:val="Heading2"/>
      </w:pPr>
      <w:r>
        <w:t>14.2. Danh sách kiểm tra trước ngày thi</w:t>
      </w:r>
    </w:p>
    <w:p>
      <w:pPr>
        <w:pStyle w:val="ListBullet"/>
        <w:spacing w:after="60"/>
      </w:pPr>
      <w:r>
        <w:rPr>
          <w:rFonts w:ascii="Calibri" w:hAnsi="Calibri" w:cs="Calibri" w:eastAsia="Calibri"/>
          <w:b w:val="0"/>
          <w:color w:val="1F2937"/>
        </w:rPr>
        <w:t xml:space="preserve">Kể được dự án trong </w:t>
      </w:r>
      <w:r>
        <w:rPr>
          <w:rFonts w:ascii="Calibri" w:hAnsi="Calibri" w:cs="Calibri" w:eastAsia="Calibri"/>
          <w:b/>
          <w:color w:val="1F2937"/>
        </w:rPr>
        <w:t>30 giây</w:t>
      </w:r>
      <w:r>
        <w:rPr>
          <w:rFonts w:ascii="Calibri" w:hAnsi="Calibri" w:cs="Calibri" w:eastAsia="Calibri"/>
          <w:b w:val="0"/>
          <w:color w:val="1F2937"/>
        </w:rPr>
        <w:t xml:space="preserve"> và trong </w:t>
      </w:r>
      <w:r>
        <w:rPr>
          <w:rFonts w:ascii="Calibri" w:hAnsi="Calibri" w:cs="Calibri" w:eastAsia="Calibri"/>
          <w:b/>
          <w:color w:val="1F2937"/>
        </w:rPr>
        <w:t>3 phút</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Tự vẽ lại được sơ đồ toàn cảnh (Hình 1) và dây chuyền 6 bước (Hình 3) ra giấy, không cần nhìn.</w:t>
      </w:r>
    </w:p>
    <w:p>
      <w:pPr>
        <w:pStyle w:val="ListBullet"/>
        <w:spacing w:after="60"/>
      </w:pPr>
      <w:r>
        <w:rPr>
          <w:rFonts w:ascii="Calibri" w:hAnsi="Calibri" w:cs="Calibri" w:eastAsia="Calibri"/>
          <w:b w:val="0"/>
          <w:color w:val="1F2937"/>
        </w:rPr>
        <w:t xml:space="preserve">Thuộc bảng </w:t>
      </w:r>
      <w:r>
        <w:rPr>
          <w:rFonts w:ascii="Calibri" w:hAnsi="Calibri" w:cs="Calibri" w:eastAsia="Calibri"/>
          <w:b/>
          <w:color w:val="1F2937"/>
        </w:rPr>
        <w:t>những con số</w:t>
      </w:r>
      <w:r>
        <w:rPr>
          <w:rFonts w:ascii="Calibri" w:hAnsi="Calibri" w:cs="Calibri" w:eastAsia="Calibri"/>
          <w:b w:val="0"/>
          <w:color w:val="1F2937"/>
        </w:rPr>
        <w:t xml:space="preserve"> ở phần 11.</w:t>
      </w:r>
    </w:p>
    <w:p>
      <w:pPr>
        <w:pStyle w:val="ListBullet"/>
        <w:spacing w:after="60"/>
      </w:pPr>
      <w:r>
        <w:rPr>
          <w:rFonts w:ascii="Calibri" w:hAnsi="Calibri" w:cs="Calibri" w:eastAsia="Calibri"/>
          <w:b w:val="0"/>
          <w:color w:val="1F2937"/>
        </w:rPr>
        <w:t>Mở đúng file khi được hỏi “phần này nằm ở đâu?” (bảng mục 4.2).</w:t>
      </w:r>
    </w:p>
    <w:p>
      <w:pPr>
        <w:pStyle w:val="ListBullet"/>
        <w:spacing w:after="60"/>
      </w:pPr>
      <w:r>
        <w:rPr>
          <w:rFonts w:ascii="Calibri" w:hAnsi="Calibri" w:cs="Calibri" w:eastAsia="Calibri"/>
          <w:b w:val="0"/>
          <w:color w:val="1F2937"/>
        </w:rPr>
        <w:t>Chạy thử được demo: thí sinh rời webcam 5 giây → giám thị nhận cảnh báo và có tiếng bíp.</w:t>
      </w:r>
    </w:p>
    <w:p>
      <w:pPr>
        <w:pStyle w:val="ListBullet"/>
        <w:spacing w:after="60"/>
      </w:pPr>
      <w:r>
        <w:rPr>
          <w:rFonts w:ascii="Calibri" w:hAnsi="Calibri" w:cs="Calibri" w:eastAsia="Calibri"/>
          <w:b w:val="0"/>
          <w:color w:val="1F2937"/>
        </w:rPr>
        <w:t>Có phương án dự phòng: video quay sẵn màn hình demo, trường hợp phòng thi không có webcam hoặc mạng.</w:t>
      </w:r>
    </w:p>
    <w:p>
      <w:pPr>
        <w:pStyle w:val="ListBullet"/>
        <w:spacing w:after="60"/>
      </w:pPr>
      <w:r>
        <w:rPr>
          <w:rFonts w:ascii="Calibri" w:hAnsi="Calibri" w:cs="Calibri" w:eastAsia="Calibri"/>
          <w:b w:val="0"/>
          <w:color w:val="1F2937"/>
        </w:rPr>
        <w:t>Đã thống nhất với thầy cô tên công cụ AI ghi trong hồ sơ.</w:t>
      </w:r>
    </w:p>
    <w:p>
      <w:pPr>
        <w:pStyle w:val="ListBullet"/>
        <w:spacing w:after="60"/>
      </w:pPr>
      <w:r>
        <w:rPr>
          <w:rFonts w:ascii="Calibri" w:hAnsi="Calibri" w:cs="Calibri" w:eastAsia="Calibri"/>
          <w:b w:val="0"/>
          <w:color w:val="1F2937"/>
        </w:rPr>
        <w:t>Biết trả lời “em chưa đo / chưa làm, hướng phát triển là…” cho các câu về độ chính xác và bảo mật.</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Khi không biết câu trả lời: </w:t>
            </w:r>
            <w:r>
              <w:rPr>
                <w:rFonts w:ascii="Calibri" w:hAnsi="Calibri" w:cs="Calibri" w:eastAsia="Calibri"/>
                <w:b/>
                <w:color w:val="1F2937"/>
                <w:sz w:val="22"/>
              </w:rPr>
              <w:t>đừng bịa</w:t>
            </w:r>
            <w:r>
              <w:rPr>
                <w:rFonts w:ascii="Calibri" w:hAnsi="Calibri" w:cs="Calibri" w:eastAsia="Calibri"/>
                <w:b w:val="0"/>
                <w:color w:val="1F2937"/>
                <w:sz w:val="22"/>
              </w:rPr>
              <w:t>. Hãy nói “Phần này em chưa tìm hiểu sâu; theo em hiểu thì…, và em sẽ kiểm tra lại trong code ở file…”. Một câu trả lời trung thực luôn được đánh giá cao hơn một câu trả lời sai mà tự tin.</w:t>
            </w:r>
          </w:p>
        </w:tc>
      </w:tr>
    </w:tbl>
    <w:p>
      <w:pPr>
        <w:spacing w:after="40"/>
      </w:pPr>
    </w:p>
    <w:p>
      <w:r>
        <w:br w:type="page"/>
      </w:r>
    </w:p>
    <w:p>
      <w:pPr>
        <w:pStyle w:val="Heading1"/>
      </w:pPr>
      <w:r>
        <w:t>Phụ lục: Từ điển thuật ngữ</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60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Thuật ngữ</w:t>
            </w:r>
          </w:p>
        </w:tc>
        <w:tc>
          <w:tcPr>
            <w:tcW w:type="dxa" w:w="6803"/>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1"/>
              </w:rPr>
              <w:t>Giải thích dễ hiểu</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AI (trí tuệ nhân tạo)</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Chương trình máy tính làm được việc giống con người, ở đây là “nhìn” và nhận ra khuôn mặt.</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Mô hình AI</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File “bộ não” đã được dạy sẵn bằng rất nhiều ví dụ. Dự án dùng mô hình </w:t>
            </w:r>
            <w:r>
              <w:rPr>
                <w:rFonts w:ascii="Consolas" w:hAnsi="Consolas" w:cs="Consolas" w:eastAsia="Consolas"/>
                <w:b w:val="0"/>
                <w:color w:val="9A3412"/>
                <w:sz w:val="19"/>
              </w:rPr>
              <w:t>face_landmarker.task</w:t>
            </w:r>
            <w:r>
              <w:rPr>
                <w:rFonts w:ascii="Calibri" w:hAnsi="Calibri" w:cs="Calibri" w:eastAsia="Calibri"/>
                <w:b w:val="0"/>
                <w:color w:val="1F2937"/>
                <w:sz w:val="21"/>
              </w:rPr>
              <w:t xml:space="preserve"> của Google.</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MediaPipe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Bộ công cụ AI miễn phí của Google; Face Landmarker tìm điểm mốc khuôn mặt. Chỉ tầng NHÌN — không kết luận gian lận.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Tầng NHÌN / perception</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Phần đọc camera thành con số (số mặt, góc đầu, hướng mắt). Hiện dùng MediaPipe.</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Behavior Engine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Tầng đếm thời gian + ngưỡng để tạo cảnh báo. Không phải MediaPipe.</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vision-provider / đường dự phòng</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Cửa duy nhất từ mô hình nhìn → VisionMetrics. Có chỗ </w:t>
            </w:r>
            <w:r>
              <w:rPr>
                <w:rFonts w:ascii="Consolas" w:hAnsi="Consolas" w:cs="Consolas" w:eastAsia="Consolas"/>
                <w:b w:val="0"/>
                <w:color w:val="9A3412"/>
                <w:sz w:val="19"/>
              </w:rPr>
              <w:t>future-custom</w:t>
            </w:r>
            <w:r>
              <w:rPr>
                <w:rFonts w:ascii="Calibri" w:hAnsi="Calibri" w:cs="Calibri" w:eastAsia="Calibri"/>
                <w:b w:val="0"/>
                <w:color w:val="1F2937"/>
                <w:sz w:val="21"/>
              </w:rPr>
              <w:t xml:space="preserve"> để sau này gắn thuật toán khác mà không viết lại cả hệ thống.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future-custom</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Nhánh dự phòng trong vision-provider: chưa gắn thuật toán thật; bật nhầm sẽ báo lỗi rõ ràng.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Điểm mốc (landmark)</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Một chấm có tọa độ trên khuôn mặt (mũi, mắt, cằm…). Có 478 điểm.</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Khung hình (frame)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Một tấm ảnh trong chuỗi video.</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FPS</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Số khung hình xử lý mỗi giây.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GPU / CPU</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Card đồ họa / bộ xử lý chính của máy. GPU tính AI nhanh hơn.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Ngưỡng (threshold)</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Mốc giới hạn để quyết định: vượt góc 14°, kéo dài 3 giây…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Cooldown</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Thời gian nghỉ (12 giây) trước khi báo lại cùng một loại cảnh báo.</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Behavior Engine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Bộ đếm thời gian hành vi, quyết định khi nào dấu hiệu đủ lâu để cảnh báo.</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Nhịp tim (heartbeat)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Tin nhắn ngắn máy thí sinh gửi mỗi 2 giây để báo “tôi vẫn đang chạy”.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LAN</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Mạng nội bộ của các máy trong cùng phòng hoặc cùng trường.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Địa chỉ IP</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 xml:space="preserve">“Số nhà” của máy trong mạng, ví dụ 192.168.1.10. </w:t>
            </w:r>
            <w:r>
              <w:rPr>
                <w:rFonts w:ascii="Consolas" w:hAnsi="Consolas" w:cs="Consolas" w:eastAsia="Consolas"/>
                <w:b w:val="0"/>
                <w:color w:val="9A3412"/>
                <w:sz w:val="19"/>
              </w:rPr>
              <w:t>127.0.0.1</w:t>
            </w:r>
            <w:r>
              <w:rPr>
                <w:rFonts w:ascii="Calibri" w:hAnsi="Calibri" w:cs="Calibri" w:eastAsia="Calibri"/>
                <w:b w:val="0"/>
                <w:color w:val="1F2937"/>
                <w:sz w:val="21"/>
              </w:rPr>
              <w:t xml:space="preserve"> nghĩa là “chính máy này”.</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Cổng (port)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“Số phòng” trong một máy; mỗi chương trình nghe ở một cổng. Dự án dùng 8765 và 8766.</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localhost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Tên gọi khác của chính máy mình (127.0.0.1).</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HTTP / HTTPS</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Cách trình duyệt và máy chủ nói chuyện. HTTPS là bản có mã hóa.</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UDP quảng bá (broadcast)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Gửi một gói tin ngắn cho mọi máy trong mạng cùng lúc, như loa phát thanh.</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Máy chủ / hub</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Chương trình đứng chờ và trả lời yêu cầu. Ở đây là trung tâm LAN trên máy giáo viên.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API</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Các “cửa giao dịch” mà máy chủ mở ra cho chương trình khác gọi tới.</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GET / POST / PATCH</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Hỏi lấy dữ liệu / nộp dữ liệu mới / sửa một phần dữ liệu.</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JSON</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 xml:space="preserve">Cách viết dữ liệu dạng chữ có cấu trúc: </w:t>
            </w:r>
            <w:r>
              <w:rPr>
                <w:rFonts w:ascii="Consolas" w:hAnsi="Consolas" w:cs="Consolas" w:eastAsia="Consolas"/>
                <w:b w:val="0"/>
                <w:color w:val="9A3412"/>
                <w:sz w:val="19"/>
              </w:rPr>
              <w:t>{"tên": "giá trị"}</w:t>
            </w:r>
            <w:r>
              <w:rPr>
                <w:rFonts w:ascii="Calibri" w:hAnsi="Calibri" w:cs="Calibri" w:eastAsia="Calibri"/>
                <w:b w:val="0"/>
                <w:color w:val="1F2937"/>
                <w:sz w:val="21"/>
              </w:rPr>
              <w:t>.</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Polling</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Cách hỏi đều đặn theo nhịp (mỗi 1 giây) để lấy dữ liệu mới.</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localStorage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Ngăn nhớ nhỏ của trình duyệt; tắt trang, tải lại trang vẫn còn.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Hộp thư đi (outbox)</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Hàng chờ cảnh báo chưa gửi được, tự gửi lại khi có mạng.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Luồng (thread)</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Một “công nhân” trong chương trình, làm việc song song với các công nhân khác.</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Khóa (lock)</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Cơ chế cho các luồng lần lượt sửa dữ liệu chung, tránh giành nhau.</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Frontend / Backend</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Phần người dùng nhìn thấy (giao diện) / phần chạy phía sau (máy chủ).</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TypeScript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Ngôn ngữ lập trình web, là JavaScript có thêm kiểm tra kiểu dữ liệu.</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Next.js / React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Bộ công cụ để làm giao diện web nhiều trang.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Hook (React)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Hàm đặc biệt giúp màn hình nhớ dữ liệu và tự vẽ lại khi dữ liệu đổi, ví dụ </w:t>
            </w:r>
            <w:r>
              <w:rPr>
                <w:rFonts w:ascii="Consolas" w:hAnsi="Consolas" w:cs="Consolas" w:eastAsia="Consolas"/>
                <w:b w:val="0"/>
                <w:color w:val="9A3412"/>
                <w:sz w:val="19"/>
              </w:rPr>
              <w:t>useMonitoringSession</w:t>
            </w:r>
            <w:r>
              <w:rPr>
                <w:rFonts w:ascii="Calibri" w:hAnsi="Calibri" w:cs="Calibri" w:eastAsia="Calibri"/>
                <w:b w:val="0"/>
                <w:color w:val="1F2937"/>
                <w:sz w:val="21"/>
              </w:rPr>
              <w:t>.</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Python</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Ngôn ngữ lập trình dùng cho máy chủ LAN.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PyInstaller</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Công cụ gói chương trình Python thành một file EXE.</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Edge WebView2 / pywebview</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Thành phần hiển thị trang web bên trong cửa sổ ứng dụng Windows.</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Firebase</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Dịch vụ lưu dữ liệu trên Internet của Google (tùy chọn trong dự án).</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CSV</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File bảng dạng chữ, mở được bằng Excel.</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Kiểm thử (test)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Đoạn code tự động kiểm tra code chính chạy đúng.</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Hợp đồng (contract)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 xml:space="preserve">File </w:t>
            </w:r>
            <w:r>
              <w:rPr>
                <w:rFonts w:ascii="Consolas" w:hAnsi="Consolas" w:cs="Consolas" w:eastAsia="Consolas"/>
                <w:b w:val="0"/>
                <w:color w:val="9A3412"/>
                <w:sz w:val="19"/>
              </w:rPr>
              <w:t>shared/hub-contract.json</w:t>
            </w:r>
            <w:r>
              <w:rPr>
                <w:rFonts w:ascii="Calibri" w:hAnsi="Calibri" w:cs="Calibri" w:eastAsia="Calibri"/>
                <w:b w:val="0"/>
                <w:color w:val="1F2937"/>
                <w:sz w:val="21"/>
              </w:rPr>
              <w:t xml:space="preserve"> ghi các giá trị hai phần mềm phải giống nhau.</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Build</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1"/>
              </w:rPr>
              <w:t xml:space="preserve">Biến mã nguồn thành sản phẩm chạy được (thư mục </w:t>
            </w:r>
            <w:r>
              <w:rPr>
                <w:rFonts w:ascii="Consolas" w:hAnsi="Consolas" w:cs="Consolas" w:eastAsia="Consolas"/>
                <w:b w:val="0"/>
                <w:color w:val="9A3412"/>
                <w:sz w:val="19"/>
              </w:rPr>
              <w:t>web/out</w:t>
            </w:r>
            <w:r>
              <w:rPr>
                <w:rFonts w:ascii="Calibri" w:hAnsi="Calibri" w:cs="Calibri" w:eastAsia="Calibri"/>
                <w:b w:val="0"/>
                <w:color w:val="1F2937"/>
                <w:sz w:val="21"/>
              </w:rPr>
              <w:t>, file EXE).</w:t>
            </w:r>
          </w:p>
        </w:tc>
      </w:tr>
      <w:tr>
        <w:tc>
          <w:tcPr>
            <w:tcW w:type="dxa" w:w="260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Git</w:t>
            </w:r>
          </w:p>
        </w:tc>
        <w:tc>
          <w:tcPr>
            <w:tcW w:type="dxa" w:w="680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1"/>
              </w:rPr>
              <w:t>Công cụ lưu lịch sử thay đổi của code.</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C6B7A"/>
        <w:sz w:val="18"/>
      </w:rPr>
      <w:t xml:space="preserve">Trang </w:t>
    </w:r>
    <w:r>
      <w:rPr>
        <w:rFonts w:ascii="Calibri" w:hAnsi="Calibri" w:cs="Calibri" w:eastAsia="Calibri"/>
        <w:color w:val="5C6B7A"/>
        <w:sz w:val="18"/>
      </w:rPr>
      <w:fldChar w:fldCharType="begin"/>
      <w:instrText xml:space="preserve">PAGE</w:instrText>
      <w:fldChar w:fldCharType="separate"/>
    </w:r>
    <w:r>
      <w:rPr>
        <w:rFonts w:ascii="Calibri" w:hAnsi="Calibri" w:cs="Calibri" w:eastAsia="Calibri"/>
        <w:color w:val="5C6B7A"/>
        <w:sz w:val="18"/>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i/>
        <w:color w:val="5C6B7A"/>
        <w:sz w:val="18"/>
      </w:rPr>
      <w:t>AI ExamGuard · Tài liệu học tập cho học sinh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eastAsia="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eastAsia="Calibri"/>
      <w:b/>
      <w:bCs/>
      <w:color w:val="0B254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