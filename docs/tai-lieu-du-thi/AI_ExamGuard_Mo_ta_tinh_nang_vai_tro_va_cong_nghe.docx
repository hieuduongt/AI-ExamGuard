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Pr>
        <w:jc w:val="center"/>
      </w:pPr>
      <w:r>
        <w:rPr>
          <w:rFonts w:ascii="Calibri" w:hAnsi="Calibri" w:cs="Calibri" w:eastAsia="Calibri"/>
          <w:b/>
          <w:color w:val="0B2545"/>
          <w:sz w:val="72"/>
        </w:rPr>
        <w:t>AI ExamGuard</w:t>
      </w:r>
    </w:p>
    <w:p>
      <w:pPr>
        <w:jc w:val="center"/>
      </w:pPr>
      <w:r>
        <w:rPr>
          <w:rFonts w:ascii="Calibri" w:hAnsi="Calibri" w:cs="Calibri" w:eastAsia="Calibri"/>
          <w:b/>
          <w:color w:val="2E74B5"/>
          <w:sz w:val="36"/>
        </w:rPr>
        <w:t>MÔ TẢ TÍNH NĂNG · VAI TRÒ · CÔNG NGHỆ</w:t>
      </w:r>
    </w:p>
    <w:p>
      <w:pPr>
        <w:jc w:val="center"/>
      </w:pPr>
      <w:r>
        <w:rPr>
          <w:rFonts w:ascii="Calibri" w:hAnsi="Calibri" w:cs="Calibri" w:eastAsia="Calibri"/>
          <w:color w:val="0B2545"/>
          <w:sz w:val="24"/>
        </w:rPr>
        <w:t>Tài liệu cả dự án — cập nhật đến bản đã cải tiến theo góp ý giám khảo</w:t>
      </w:r>
    </w:p>
    <w:p>
      <w:pPr>
        <w:jc w:val="center"/>
      </w:pPr>
      <w:r>
        <w:rPr>
          <w:rFonts w:ascii="Calibri" w:hAnsi="Calibri" w:cs="Calibri" w:eastAsia="Calibri"/>
          <w:color w:val="5C6B7A"/>
          <w:sz w:val="24"/>
        </w:rPr>
        <w:t>Dành cho học sinh THCS · Ôn vấn đáp · Không cần biết lập trình</w:t>
      </w:r>
    </w:p>
    <w:p>
      <w:pPr>
        <w:jc w:val="center"/>
      </w:pPr>
      <w:r>
        <w:rPr>
          <w:rFonts w:ascii="Calibri" w:hAnsi="Calibri" w:cs="Calibri" w:eastAsia="Calibri"/>
          <w:i/>
          <w:color w:val="5C6B7A"/>
          <w:sz w:val="22"/>
        </w:rPr>
        <w:t>Hiểu bản chất → Biết ai làm gì → Biết luồng chạy → Trả lời được câu hỏi sâu</w:t>
      </w:r>
    </w:p>
    <w:p>
      <w:pPr>
        <w:jc w:val="center"/>
      </w:pPr>
      <w:r>
        <w:rPr>
          <w:rFonts w:ascii="Calibri" w:hAnsi="Calibri" w:cs="Calibri" w:eastAsia="Calibri"/>
          <w:color w:val="5C6B7A"/>
          <w:sz w:val="24"/>
        </w:rPr>
        <w:t>Nhóm dự án AI ExamGuard</w:t>
      </w:r>
    </w:p>
    <w:p>
      <w:pPr>
        <w:jc w:val="center"/>
      </w:pPr>
      <w:r>
        <w:rPr>
          <w:rFonts w:ascii="Calibri" w:hAnsi="Calibri" w:cs="Calibri" w:eastAsia="Calibri"/>
          <w:i/>
          <w:color w:val="5C6B7A"/>
          <w:sz w:val="20"/>
        </w:rPr>
        <w:t>File đi kèm sâu hơn phần cải tiến: AI_ExamGuard_Tai_lieu_phan_cai_tien_theo_gop_y.docx</w:t>
      </w:r>
    </w:p>
    <w:p>
      <w:pPr>
        <w:pStyle w:val="Heading1"/>
      </w:pPr>
      <w:r>
        <w:t>0. Em đọc tài liệu này để làm gì?</w:t>
      </w:r>
    </w:p>
    <w:p>
      <w:r>
        <w:rPr>
          <w:rFonts w:ascii="Calibri" w:hAnsi="Calibri" w:cs="Calibri" w:eastAsia="Calibri"/>
          <w:b w:val="0"/>
          <w:color w:val="1F2937"/>
        </w:rPr>
        <w:t xml:space="preserve">Đây là </w:t>
      </w:r>
      <w:r>
        <w:rPr>
          <w:rFonts w:ascii="Calibri" w:hAnsi="Calibri" w:cs="Calibri" w:eastAsia="Calibri"/>
          <w:b/>
          <w:color w:val="1F2937"/>
        </w:rPr>
        <w:t>bản đồ cả dự án AI ExamGuard</w:t>
      </w:r>
      <w:r>
        <w:rPr>
          <w:rFonts w:ascii="Calibri" w:hAnsi="Calibri" w:cs="Calibri" w:eastAsia="Calibri"/>
          <w:b w:val="0"/>
          <w:color w:val="1F2937"/>
        </w:rPr>
        <w:t xml:space="preserve"> tính đến hiện tại — kể cả phần đã cải tiến (nút Báo nhầm, ngưỡng cúi/ngẩng riêng, đoạn hình ngắn, biên bản, đồng bộ cấu hình qua hub, xóa máy, HTTPS LAN…). Em đọc để </w:t>
      </w:r>
      <w:r>
        <w:rPr>
          <w:rFonts w:ascii="Calibri" w:hAnsi="Calibri" w:cs="Calibri" w:eastAsia="Calibri"/>
          <w:b/>
          <w:color w:val="1F2937"/>
        </w:rPr>
        <w:t>nói chuyện với giám khảo</w:t>
      </w:r>
      <w:r>
        <w:rPr>
          <w:rFonts w:ascii="Calibri" w:hAnsi="Calibri" w:cs="Calibri" w:eastAsia="Calibri"/>
          <w:b w:val="0"/>
          <w:color w:val="1F2937"/>
        </w:rPr>
        <w:t xml:space="preserve"> tự tin, dù không lập trình.</w:t>
      </w:r>
    </w:p>
    <w:tbl>
      <w:tblPr>
        <w:tblW w:type="auto" w:w="0"/>
        <w:jc w:val="center"/>
        <w:tblLook w:firstColumn="1" w:firstRow="1" w:lastColumn="0" w:lastRow="0" w:noHBand="0" w:noVBand="1" w:val="04A0"/>
      </w:tblPr>
      <w:tblGrid>
        <w:gridCol w:w="9412"/>
      </w:tblGrid>
      <w:tr>
        <w:tc>
          <w:tcPr>
            <w:tcW w:type="dxa" w:w="9411"/>
            <w:shd w:val="clear" w:color="auto" w:fill="E8F1FB"/>
            <w:tcBorders>
              <w:top w:val="single" w:sz="4" w:color="E8F1FB"/>
              <w:left w:val="single" w:sz="24" w:color="2E74B5"/>
              <w:bottom w:val="single" w:sz="4" w:color="E8F1FB"/>
              <w:right w:val="single" w:sz="4" w:color="E8F1FB"/>
            </w:tcBorders>
            <w:tcMar>
              <w:top w:w="100" w:type="dxa"/>
              <w:left w:w="180" w:type="dxa"/>
              <w:bottom w:w="100" w:type="dxa"/>
              <w:right w:w="180" w:type="dxa"/>
            </w:tcMar>
          </w:tcPr>
          <w:p>
            <w:pPr>
              <w:spacing w:after="40"/>
            </w:pPr>
            <w:r>
              <w:rPr>
                <w:rFonts w:ascii="Calibri" w:hAnsi="Calibri" w:cs="Calibri" w:eastAsia="Calibri"/>
                <w:b/>
                <w:color w:val="2E74B5"/>
                <w:sz w:val="21"/>
              </w:rPr>
              <w:t>GHI NHỚ</w:t>
            </w:r>
          </w:p>
          <w:p>
            <w:pPr>
              <w:spacing w:after="40"/>
            </w:pPr>
            <w:r>
              <w:rPr>
                <w:rFonts w:ascii="Calibri" w:hAnsi="Calibri" w:cs="Calibri" w:eastAsia="Calibri"/>
                <w:b/>
                <w:color w:val="1F2937"/>
                <w:sz w:val="22"/>
              </w:rPr>
              <w:t>Mỗi bạn trong nhóm nắm như nhau</w:t>
            </w:r>
            <w:r>
              <w:rPr>
                <w:rFonts w:ascii="Calibri" w:hAnsi="Calibri" w:cs="Calibri" w:eastAsia="Calibri"/>
                <w:b w:val="0"/>
                <w:color w:val="1F2937"/>
                <w:sz w:val="22"/>
              </w:rPr>
              <w:t xml:space="preserve"> — không chia “bạn này chỉ biết phần mình”. Giám khảo hỏi ai cũng phải nói được.</w:t>
            </w:r>
          </w:p>
          <w:p>
            <w:pPr>
              <w:spacing w:after="40"/>
            </w:pPr>
            <w:r>
              <w:rPr>
                <w:rFonts w:ascii="Calibri" w:hAnsi="Calibri" w:cs="Calibri" w:eastAsia="Calibri"/>
                <w:b w:val="0"/>
                <w:color w:val="1F2937"/>
                <w:sz w:val="22"/>
              </w:rPr>
              <w:t xml:space="preserve">Thứ tự nhớ: </w:t>
            </w:r>
            <w:r>
              <w:rPr>
                <w:rFonts w:ascii="Calibri" w:hAnsi="Calibri" w:cs="Calibri" w:eastAsia="Calibri"/>
                <w:b/>
                <w:color w:val="1F2937"/>
                <w:sz w:val="22"/>
              </w:rPr>
              <w:t>Vấn đề đời thật → Hệ thống giúp gì → Ai dùng trang nào → Luồng dữ liệu → Giới hạn AI → Cải tiến.</w:t>
            </w:r>
          </w:p>
          <w:p>
            <w:pPr>
              <w:spacing w:after="40"/>
            </w:pPr>
            <w:r>
              <w:rPr>
                <w:rFonts w:ascii="Calibri" w:hAnsi="Calibri" w:cs="Calibri" w:eastAsia="Calibri"/>
                <w:b w:val="0"/>
                <w:color w:val="1F2937"/>
                <w:sz w:val="22"/>
              </w:rPr>
              <w:t>Câu chốt luôn đúng: “</w:t>
            </w:r>
            <w:r>
              <w:rPr>
                <w:rFonts w:ascii="Calibri" w:hAnsi="Calibri" w:cs="Calibri" w:eastAsia="Calibri"/>
                <w:b/>
                <w:color w:val="1F2937"/>
                <w:sz w:val="22"/>
              </w:rPr>
              <w:t>AI không kết luận gian lận; AI hỗ trợ quan sát và cảnh báo; giám thị quyết định.</w:t>
            </w:r>
            <w:r>
              <w:rPr>
                <w:rFonts w:ascii="Calibri" w:hAnsi="Calibri" w:cs="Calibri" w:eastAsia="Calibri"/>
                <w:b w:val="0"/>
                <w:color w:val="1F2937"/>
                <w:sz w:val="22"/>
              </w:rPr>
              <w:t>”</w:t>
            </w:r>
          </w:p>
          <w:p>
            <w:pPr>
              <w:spacing w:after="40"/>
            </w:pPr>
            <w:r>
              <w:rPr>
                <w:rFonts w:ascii="Calibri" w:hAnsi="Calibri" w:cs="Calibri" w:eastAsia="Calibri"/>
                <w:b w:val="0"/>
                <w:color w:val="1F2937"/>
                <w:sz w:val="22"/>
              </w:rPr>
              <w:t xml:space="preserve">Không nói “có tiếng bíp cảnh báo” — nhóm đã </w:t>
            </w:r>
            <w:r>
              <w:rPr>
                <w:rFonts w:ascii="Calibri" w:hAnsi="Calibri" w:cs="Calibri" w:eastAsia="Calibri"/>
                <w:b/>
                <w:color w:val="1F2937"/>
                <w:sz w:val="22"/>
              </w:rPr>
              <w:t>gỡ âm thanh</w:t>
            </w:r>
            <w:r>
              <w:rPr>
                <w:rFonts w:ascii="Calibri" w:hAnsi="Calibri" w:cs="Calibri" w:eastAsia="Calibri"/>
                <w:b w:val="0"/>
                <w:color w:val="1F2937"/>
                <w:sz w:val="22"/>
              </w:rPr>
              <w:t>; giám thị nhìn màu máy + dải cảnh báo mới.</w:t>
            </w:r>
          </w:p>
        </w:tc>
      </w:tr>
    </w:tbl>
    <w:p>
      <w:pPr>
        <w:spacing w:after="40"/>
      </w:pPr>
    </w:p>
    <w:p>
      <w:pPr>
        <w:pStyle w:val="Heading2"/>
      </w:pPr>
      <w:r>
        <w:t>Cách đọc nhanh trước vấn đáp (cả nhóm)</w:t>
      </w:r>
    </w:p>
    <w:p>
      <w:pPr>
        <w:spacing w:after="80"/>
        <w:ind w:left="510" w:hanging="510"/>
      </w:pPr>
      <w:r>
        <w:rPr>
          <w:rFonts w:ascii="Calibri" w:hAnsi="Calibri" w:cs="Calibri" w:eastAsia="Calibri"/>
          <w:b/>
          <w:color w:val="2E74B5"/>
        </w:rPr>
        <w:t>1.</w:t>
        <w:tab/>
      </w:r>
      <w:r>
        <w:rPr>
          <w:rFonts w:ascii="Calibri" w:hAnsi="Calibri" w:cs="Calibri" w:eastAsia="Calibri"/>
          <w:b w:val="0"/>
          <w:color w:val="1F2937"/>
        </w:rPr>
        <w:t>Mục 1–2 (10 phút): dự án là gì + ai làm gì.</w:t>
      </w:r>
    </w:p>
    <w:p>
      <w:pPr>
        <w:spacing w:after="80"/>
        <w:ind w:left="510" w:hanging="510"/>
      </w:pPr>
      <w:r>
        <w:rPr>
          <w:rFonts w:ascii="Calibri" w:hAnsi="Calibri" w:cs="Calibri" w:eastAsia="Calibri"/>
          <w:b/>
          <w:color w:val="2E74B5"/>
        </w:rPr>
        <w:t>2.</w:t>
        <w:tab/>
      </w:r>
      <w:r>
        <w:rPr>
          <w:rFonts w:ascii="Calibri" w:hAnsi="Calibri" w:cs="Calibri" w:eastAsia="Calibri"/>
          <w:b w:val="0"/>
          <w:color w:val="1F2937"/>
        </w:rPr>
        <w:t>Mục 3–4 (15 phút): dây chuyền AI và các trang web.</w:t>
      </w:r>
    </w:p>
    <w:p>
      <w:pPr>
        <w:spacing w:after="80"/>
        <w:ind w:left="510" w:hanging="510"/>
      </w:pPr>
      <w:r>
        <w:rPr>
          <w:rFonts w:ascii="Calibri" w:hAnsi="Calibri" w:cs="Calibri" w:eastAsia="Calibri"/>
          <w:b/>
          <w:color w:val="2E74B5"/>
        </w:rPr>
        <w:t>3.</w:t>
        <w:tab/>
      </w:r>
      <w:r>
        <w:rPr>
          <w:rFonts w:ascii="Calibri" w:hAnsi="Calibri" w:cs="Calibri" w:eastAsia="Calibri"/>
          <w:b w:val="0"/>
          <w:color w:val="1F2937"/>
        </w:rPr>
        <w:t>Mục 5–6 (15 phút): quy tắc cảnh báo + mạng LAN / hub.</w:t>
      </w:r>
    </w:p>
    <w:p>
      <w:pPr>
        <w:spacing w:after="80"/>
        <w:ind w:left="510" w:hanging="510"/>
      </w:pPr>
      <w:r>
        <w:rPr>
          <w:rFonts w:ascii="Calibri" w:hAnsi="Calibri" w:cs="Calibri" w:eastAsia="Calibri"/>
          <w:b/>
          <w:color w:val="2E74B5"/>
        </w:rPr>
        <w:t>4.</w:t>
        <w:tab/>
      </w:r>
      <w:r>
        <w:rPr>
          <w:rFonts w:ascii="Calibri" w:hAnsi="Calibri" w:cs="Calibri" w:eastAsia="Calibri"/>
          <w:b w:val="0"/>
          <w:color w:val="1F2937"/>
        </w:rPr>
        <w:t>Mục 7–8 (10 phút): công nghệ dễ hiểu + cải tiến tóm tắt.</w:t>
      </w:r>
    </w:p>
    <w:p>
      <w:pPr>
        <w:spacing w:after="80"/>
        <w:ind w:left="510" w:hanging="510"/>
      </w:pPr>
      <w:r>
        <w:rPr>
          <w:rFonts w:ascii="Calibri" w:hAnsi="Calibri" w:cs="Calibri" w:eastAsia="Calibri"/>
          <w:b/>
          <w:color w:val="2E74B5"/>
        </w:rPr>
        <w:t>5.</w:t>
        <w:tab/>
      </w:r>
      <w:r>
        <w:rPr>
          <w:rFonts w:ascii="Calibri" w:hAnsi="Calibri" w:cs="Calibri" w:eastAsia="Calibri"/>
          <w:b w:val="0"/>
          <w:color w:val="1F2937"/>
        </w:rPr>
        <w:t>Mục 10–12: luyện câu hỏi + demo + checklist.</w:t>
      </w:r>
    </w:p>
    <w:p>
      <w:pPr>
        <w:pStyle w:val="Heading2"/>
      </w:pPr>
      <w:r>
        <w:t>Những gì mỗi bạn phải nói được (không phân công)</w:t>
      </w:r>
    </w:p>
    <w:tbl>
      <w:tblPr>
        <w:tblW w:type="auto" w:w="0"/>
        <w:jc w:val="center"/>
        <w:tblLayout w:type="fixed"/>
        <w:tblLook w:firstColumn="1" w:firstRow="1" w:lastColumn="0" w:lastRow="0" w:noHBand="0" w:noVBand="1" w:val="04A0"/>
      </w:tblPr>
      <w:tblGrid>
        <w:gridCol w:w="3137"/>
        <w:gridCol w:w="3137"/>
        <w:gridCol w:w="3137"/>
      </w:tblGrid>
      <w:tr>
        <w:trPr>
          <w:tblHeader w:val="true"/>
        </w:trPr>
        <w:tc>
          <w:tcPr>
            <w:tcW w:type="dxa" w:w="1587"/>
            <w:shd w:val="clear" w:color="auto" w:fill="DCE8F5"/>
            <w:tcBorders>
              <w:top w:val="single" w:sz="4" w:color="D5DDE8"/>
              <w:left w:val="single" w:sz="4" w:color="D5DDE8"/>
              <w:bottom w:val="single" w:sz="4" w:color="D5DDE8"/>
              <w:right w:val="single" w:sz="4" w:color="D5DDE8"/>
            </w:tcBorders>
            <w:tcMar>
              <w:top w:w="60" w:type="dxa"/>
              <w:left w:w="100" w:type="dxa"/>
              <w:bottom w:w="60" w:type="dxa"/>
              <w:right w:w="100" w:type="dxa"/>
            </w:tcMar>
          </w:tcPr>
          <w:p>
            <w:pPr>
              <w:spacing w:after="0"/>
            </w:pPr>
            <w:r>
              <w:rPr>
                <w:rFonts w:ascii="Calibri" w:hAnsi="Calibri" w:cs="Calibri" w:eastAsia="Calibri"/>
                <w:b/>
                <w:color w:val="0B2545"/>
                <w:sz w:val="18"/>
              </w:rPr>
              <w:t>Chủ đề</w:t>
            </w:r>
          </w:p>
        </w:tc>
        <w:tc>
          <w:tcPr>
            <w:tcW w:type="dxa" w:w="3969"/>
            <w:shd w:val="clear" w:color="auto" w:fill="DCE8F5"/>
            <w:tcBorders>
              <w:top w:val="single" w:sz="4" w:color="D5DDE8"/>
              <w:left w:val="single" w:sz="4" w:color="D5DDE8"/>
              <w:bottom w:val="single" w:sz="4" w:color="D5DDE8"/>
              <w:right w:val="single" w:sz="4" w:color="D5DDE8"/>
            </w:tcBorders>
            <w:tcMar>
              <w:top w:w="60" w:type="dxa"/>
              <w:left w:w="100" w:type="dxa"/>
              <w:bottom w:w="60" w:type="dxa"/>
              <w:right w:w="100" w:type="dxa"/>
            </w:tcMar>
          </w:tcPr>
          <w:p>
            <w:pPr>
              <w:spacing w:after="0"/>
            </w:pPr>
            <w:r>
              <w:rPr>
                <w:rFonts w:ascii="Calibri" w:hAnsi="Calibri" w:cs="Calibri" w:eastAsia="Calibri"/>
                <w:b/>
                <w:color w:val="0B2545"/>
                <w:sz w:val="18"/>
              </w:rPr>
              <w:t>Phải hiểu / nói được</w:t>
            </w:r>
          </w:p>
        </w:tc>
        <w:tc>
          <w:tcPr>
            <w:tcW w:type="dxa" w:w="3855"/>
            <w:shd w:val="clear" w:color="auto" w:fill="DCE8F5"/>
            <w:tcBorders>
              <w:top w:val="single" w:sz="4" w:color="D5DDE8"/>
              <w:left w:val="single" w:sz="4" w:color="D5DDE8"/>
              <w:bottom w:val="single" w:sz="4" w:color="D5DDE8"/>
              <w:right w:val="single" w:sz="4" w:color="D5DDE8"/>
            </w:tcBorders>
            <w:tcMar>
              <w:top w:w="60" w:type="dxa"/>
              <w:left w:w="100" w:type="dxa"/>
              <w:bottom w:w="60" w:type="dxa"/>
              <w:right w:w="100" w:type="dxa"/>
            </w:tcMar>
          </w:tcPr>
          <w:p>
            <w:pPr>
              <w:spacing w:after="0"/>
            </w:pPr>
            <w:r>
              <w:rPr>
                <w:rFonts w:ascii="Calibri" w:hAnsi="Calibri" w:cs="Calibri" w:eastAsia="Calibri"/>
                <w:b/>
                <w:color w:val="0B2545"/>
                <w:sz w:val="18"/>
              </w:rPr>
              <w:t>Bằng chứng / thao tác demo</w:t>
            </w:r>
          </w:p>
        </w:tc>
      </w:tr>
      <w:tr>
        <w:tc>
          <w:tcPr>
            <w:tcW w:type="dxa" w:w="1587"/>
            <w:tcBorders>
              <w:top w:val="single" w:sz="4" w:color="D5DDE8"/>
              <w:left w:val="single" w:sz="4" w:color="D5DDE8"/>
              <w:bottom w:val="single" w:sz="4" w:color="D5DDE8"/>
              <w:right w:val="single" w:sz="4" w:color="D5DDE8"/>
            </w:tcBorders>
            <w:tcMar>
              <w:top w:w="60" w:type="dxa"/>
              <w:left w:w="100" w:type="dxa"/>
              <w:bottom w:w="60" w:type="dxa"/>
              <w:right w:w="100" w:type="dxa"/>
            </w:tcMar>
          </w:tcPr>
          <w:p>
            <w:pPr>
              <w:spacing w:after="0" w:line="264" w:lineRule="auto"/>
            </w:pPr>
            <w:r>
              <w:rPr>
                <w:rFonts w:ascii="Calibri" w:hAnsi="Calibri" w:cs="Calibri" w:eastAsia="Calibri"/>
                <w:b w:val="0"/>
                <w:color w:val="1F2937"/>
                <w:sz w:val="18"/>
              </w:rPr>
              <w:t>Bài toán</w:t>
            </w:r>
          </w:p>
        </w:tc>
        <w:tc>
          <w:tcPr>
            <w:tcW w:type="dxa" w:w="3969"/>
            <w:tcBorders>
              <w:top w:val="single" w:sz="4" w:color="D5DDE8"/>
              <w:left w:val="single" w:sz="4" w:color="D5DDE8"/>
              <w:bottom w:val="single" w:sz="4" w:color="D5DDE8"/>
              <w:right w:val="single" w:sz="4" w:color="D5DDE8"/>
            </w:tcBorders>
            <w:tcMar>
              <w:top w:w="60" w:type="dxa"/>
              <w:left w:w="100" w:type="dxa"/>
              <w:bottom w:w="60" w:type="dxa"/>
              <w:right w:w="100" w:type="dxa"/>
            </w:tcMar>
          </w:tcPr>
          <w:p>
            <w:pPr>
              <w:spacing w:after="0" w:line="264" w:lineRule="auto"/>
            </w:pPr>
            <w:r>
              <w:rPr>
                <w:rFonts w:ascii="Calibri" w:hAnsi="Calibri" w:cs="Calibri" w:eastAsia="Calibri"/>
                <w:b w:val="0"/>
                <w:color w:val="1F2937"/>
                <w:sz w:val="18"/>
              </w:rPr>
              <w:t>Phòng thi nhiều máy; giám thị không đứng sát từng em; cần gọi tới đúng máy.</w:t>
            </w:r>
          </w:p>
        </w:tc>
        <w:tc>
          <w:tcPr>
            <w:tcW w:type="dxa" w:w="3855"/>
            <w:tcBorders>
              <w:top w:val="single" w:sz="4" w:color="D5DDE8"/>
              <w:left w:val="single" w:sz="4" w:color="D5DDE8"/>
              <w:bottom w:val="single" w:sz="4" w:color="D5DDE8"/>
              <w:right w:val="single" w:sz="4" w:color="D5DDE8"/>
            </w:tcBorders>
            <w:tcMar>
              <w:top w:w="60" w:type="dxa"/>
              <w:left w:w="100" w:type="dxa"/>
              <w:bottom w:w="60" w:type="dxa"/>
              <w:right w:w="100" w:type="dxa"/>
            </w:tcMar>
          </w:tcPr>
          <w:p>
            <w:pPr>
              <w:spacing w:after="0" w:line="264" w:lineRule="auto"/>
            </w:pPr>
            <w:r>
              <w:rPr>
                <w:rFonts w:ascii="Calibri" w:hAnsi="Calibri" w:cs="Calibri" w:eastAsia="Calibri"/>
                <w:b w:val="0"/>
                <w:color w:val="1F2937"/>
                <w:sz w:val="18"/>
              </w:rPr>
              <w:t>Sơ đồ tổng quan.</w:t>
            </w:r>
          </w:p>
        </w:tc>
      </w:tr>
      <w:tr>
        <w:tc>
          <w:tcPr>
            <w:tcW w:type="dxa" w:w="1587"/>
            <w:tcBorders>
              <w:top w:val="single" w:sz="4" w:color="D5DDE8"/>
              <w:left w:val="single" w:sz="4" w:color="D5DDE8"/>
              <w:bottom w:val="single" w:sz="4" w:color="D5DDE8"/>
              <w:right w:val="single" w:sz="4" w:color="D5DDE8"/>
            </w:tcBorders>
            <w:tcMar>
              <w:top w:w="60" w:type="dxa"/>
              <w:left w:w="100" w:type="dxa"/>
              <w:bottom w:w="60" w:type="dxa"/>
              <w:right w:w="100" w:type="dxa"/>
            </w:tcMar>
            <w:shd w:val="clear" w:color="auto" w:fill="F8FAFC"/>
          </w:tcPr>
          <w:p>
            <w:pPr>
              <w:spacing w:after="0" w:line="264" w:lineRule="auto"/>
            </w:pPr>
            <w:r>
              <w:rPr>
                <w:rFonts w:ascii="Calibri" w:hAnsi="Calibri" w:cs="Calibri" w:eastAsia="Calibri"/>
                <w:b w:val="0"/>
                <w:color w:val="1F2937"/>
                <w:sz w:val="18"/>
              </w:rPr>
              <w:t>Ba trang + hub</w:t>
            </w:r>
          </w:p>
        </w:tc>
        <w:tc>
          <w:tcPr>
            <w:tcW w:type="dxa" w:w="3969"/>
            <w:tcBorders>
              <w:top w:val="single" w:sz="4" w:color="D5DDE8"/>
              <w:left w:val="single" w:sz="4" w:color="D5DDE8"/>
              <w:bottom w:val="single" w:sz="4" w:color="D5DDE8"/>
              <w:right w:val="single" w:sz="4" w:color="D5DDE8"/>
            </w:tcBorders>
            <w:tcMar>
              <w:top w:w="60" w:type="dxa"/>
              <w:left w:w="100" w:type="dxa"/>
              <w:bottom w:w="60" w:type="dxa"/>
              <w:right w:w="100" w:type="dxa"/>
            </w:tcMar>
            <w:shd w:val="clear" w:color="auto" w:fill="F8FAFC"/>
          </w:tcPr>
          <w:p>
            <w:pPr>
              <w:spacing w:after="0" w:line="264" w:lineRule="auto"/>
            </w:pPr>
            <w:r>
              <w:rPr>
                <w:rFonts w:ascii="Calibri" w:hAnsi="Calibri" w:cs="Calibri" w:eastAsia="Calibri"/>
                <w:b w:val="0"/>
                <w:color w:val="1F2937"/>
                <w:sz w:val="18"/>
              </w:rPr>
              <w:t>Thí sinh / giám thị / quản trị; hub trên máy giám thị cổng 8765.</w:t>
            </w:r>
          </w:p>
        </w:tc>
        <w:tc>
          <w:tcPr>
            <w:tcW w:type="dxa" w:w="3855"/>
            <w:tcBorders>
              <w:top w:val="single" w:sz="4" w:color="D5DDE8"/>
              <w:left w:val="single" w:sz="4" w:color="D5DDE8"/>
              <w:bottom w:val="single" w:sz="4" w:color="D5DDE8"/>
              <w:right w:val="single" w:sz="4" w:color="D5DDE8"/>
            </w:tcBorders>
            <w:tcMar>
              <w:top w:w="60" w:type="dxa"/>
              <w:left w:w="100" w:type="dxa"/>
              <w:bottom w:w="60" w:type="dxa"/>
              <w:right w:w="100" w:type="dxa"/>
            </w:tcMar>
            <w:shd w:val="clear" w:color="auto" w:fill="F8FAFC"/>
          </w:tcPr>
          <w:p>
            <w:pPr>
              <w:spacing w:after="0" w:line="264" w:lineRule="auto"/>
            </w:pPr>
            <w:r>
              <w:rPr>
                <w:rFonts w:ascii="Calibri" w:hAnsi="Calibri" w:cs="Calibri" w:eastAsia="Calibri"/>
                <w:b w:val="0"/>
                <w:color w:val="1F2937"/>
                <w:sz w:val="18"/>
              </w:rPr>
              <w:t>Mở 3 trang + hub đang chạy.</w:t>
            </w:r>
          </w:p>
        </w:tc>
      </w:tr>
      <w:tr>
        <w:tc>
          <w:tcPr>
            <w:tcW w:type="dxa" w:w="1587"/>
            <w:tcBorders>
              <w:top w:val="single" w:sz="4" w:color="D5DDE8"/>
              <w:left w:val="single" w:sz="4" w:color="D5DDE8"/>
              <w:bottom w:val="single" w:sz="4" w:color="D5DDE8"/>
              <w:right w:val="single" w:sz="4" w:color="D5DDE8"/>
            </w:tcBorders>
            <w:tcMar>
              <w:top w:w="60" w:type="dxa"/>
              <w:left w:w="100" w:type="dxa"/>
              <w:bottom w:w="60" w:type="dxa"/>
              <w:right w:w="100" w:type="dxa"/>
            </w:tcMar>
          </w:tcPr>
          <w:p>
            <w:pPr>
              <w:spacing w:after="0" w:line="264" w:lineRule="auto"/>
            </w:pPr>
            <w:r>
              <w:rPr>
                <w:rFonts w:ascii="Calibri" w:hAnsi="Calibri" w:cs="Calibri" w:eastAsia="Calibri"/>
                <w:b w:val="0"/>
                <w:color w:val="1F2937"/>
                <w:sz w:val="18"/>
              </w:rPr>
              <w:t>Hai tầng AI</w:t>
            </w:r>
          </w:p>
        </w:tc>
        <w:tc>
          <w:tcPr>
            <w:tcW w:type="dxa" w:w="3969"/>
            <w:tcBorders>
              <w:top w:val="single" w:sz="4" w:color="D5DDE8"/>
              <w:left w:val="single" w:sz="4" w:color="D5DDE8"/>
              <w:bottom w:val="single" w:sz="4" w:color="D5DDE8"/>
              <w:right w:val="single" w:sz="4" w:color="D5DDE8"/>
            </w:tcBorders>
            <w:tcMar>
              <w:top w:w="60" w:type="dxa"/>
              <w:left w:w="100" w:type="dxa"/>
              <w:bottom w:w="60" w:type="dxa"/>
              <w:right w:w="100" w:type="dxa"/>
            </w:tcMar>
          </w:tcPr>
          <w:p>
            <w:pPr>
              <w:spacing w:after="0" w:line="264" w:lineRule="auto"/>
            </w:pPr>
            <w:r>
              <w:rPr>
                <w:rFonts w:ascii="Calibri" w:hAnsi="Calibri" w:cs="Calibri" w:eastAsia="Calibri"/>
                <w:b w:val="0"/>
                <w:color w:val="1F2937"/>
                <w:sz w:val="18"/>
              </w:rPr>
              <w:t>MediaPipe nhìn → BehaviorEngine đếm giây → giám thị kết luận.</w:t>
            </w:r>
          </w:p>
        </w:tc>
        <w:tc>
          <w:tcPr>
            <w:tcW w:type="dxa" w:w="3855"/>
            <w:tcBorders>
              <w:top w:val="single" w:sz="4" w:color="D5DDE8"/>
              <w:left w:val="single" w:sz="4" w:color="D5DDE8"/>
              <w:bottom w:val="single" w:sz="4" w:color="D5DDE8"/>
              <w:right w:val="single" w:sz="4" w:color="D5DDE8"/>
            </w:tcBorders>
            <w:tcMar>
              <w:top w:w="60" w:type="dxa"/>
              <w:left w:w="100" w:type="dxa"/>
              <w:bottom w:w="60" w:type="dxa"/>
              <w:right w:w="100" w:type="dxa"/>
            </w:tcMar>
          </w:tcPr>
          <w:p>
            <w:pPr>
              <w:spacing w:after="0" w:line="264" w:lineRule="auto"/>
            </w:pPr>
            <w:r>
              <w:rPr>
                <w:rFonts w:ascii="Calibri" w:hAnsi="Calibri" w:cs="Calibri" w:eastAsia="Calibri"/>
                <w:b w:val="0"/>
                <w:color w:val="1F2937"/>
                <w:sz w:val="18"/>
              </w:rPr>
              <w:t xml:space="preserve">Thanh tiến trình </w:t>
            </w:r>
            <w:r>
              <w:rPr>
                <w:rFonts w:ascii="Consolas" w:hAnsi="Consolas" w:cs="Consolas" w:eastAsia="Consolas"/>
                <w:b w:val="0"/>
                <w:color w:val="9A3412"/>
                <w:sz w:val="16"/>
              </w:rPr>
              <w:t>x / N giây</w:t>
            </w:r>
            <w:r>
              <w:rPr>
                <w:rFonts w:ascii="Calibri" w:hAnsi="Calibri" w:cs="Calibri" w:eastAsia="Calibri"/>
                <w:b w:val="0"/>
                <w:color w:val="1F2937"/>
                <w:sz w:val="18"/>
              </w:rPr>
              <w:t>.</w:t>
            </w:r>
          </w:p>
        </w:tc>
      </w:tr>
      <w:tr>
        <w:tc>
          <w:tcPr>
            <w:tcW w:type="dxa" w:w="1587"/>
            <w:tcBorders>
              <w:top w:val="single" w:sz="4" w:color="D5DDE8"/>
              <w:left w:val="single" w:sz="4" w:color="D5DDE8"/>
              <w:bottom w:val="single" w:sz="4" w:color="D5DDE8"/>
              <w:right w:val="single" w:sz="4" w:color="D5DDE8"/>
            </w:tcBorders>
            <w:tcMar>
              <w:top w:w="60" w:type="dxa"/>
              <w:left w:w="100" w:type="dxa"/>
              <w:bottom w:w="60" w:type="dxa"/>
              <w:right w:w="100" w:type="dxa"/>
            </w:tcMar>
            <w:shd w:val="clear" w:color="auto" w:fill="F8FAFC"/>
          </w:tcPr>
          <w:p>
            <w:pPr>
              <w:spacing w:after="0" w:line="264" w:lineRule="auto"/>
            </w:pPr>
            <w:r>
              <w:rPr>
                <w:rFonts w:ascii="Calibri" w:hAnsi="Calibri" w:cs="Calibri" w:eastAsia="Calibri"/>
                <w:b w:val="0"/>
                <w:color w:val="1F2937"/>
                <w:sz w:val="18"/>
              </w:rPr>
              <w:t>Báo nhầm</w:t>
            </w:r>
          </w:p>
        </w:tc>
        <w:tc>
          <w:tcPr>
            <w:tcW w:type="dxa" w:w="3969"/>
            <w:tcBorders>
              <w:top w:val="single" w:sz="4" w:color="D5DDE8"/>
              <w:left w:val="single" w:sz="4" w:color="D5DDE8"/>
              <w:bottom w:val="single" w:sz="4" w:color="D5DDE8"/>
              <w:right w:val="single" w:sz="4" w:color="D5DDE8"/>
            </w:tcBorders>
            <w:tcMar>
              <w:top w:w="60" w:type="dxa"/>
              <w:left w:w="100" w:type="dxa"/>
              <w:bottom w:w="60" w:type="dxa"/>
              <w:right w:w="100" w:type="dxa"/>
            </w:tcMar>
            <w:shd w:val="clear" w:color="auto" w:fill="F8FAFC"/>
          </w:tcPr>
          <w:p>
            <w:pPr>
              <w:spacing w:after="0" w:line="264" w:lineRule="auto"/>
            </w:pPr>
            <w:r>
              <w:rPr>
                <w:rFonts w:ascii="Calibri" w:hAnsi="Calibri" w:cs="Calibri" w:eastAsia="Calibri"/>
                <w:b w:val="0"/>
                <w:color w:val="1F2937"/>
                <w:sz w:val="18"/>
              </w:rPr>
              <w:t>Hai nút; đếm theo loại; CSV cột Kết luận.</w:t>
            </w:r>
          </w:p>
        </w:tc>
        <w:tc>
          <w:tcPr>
            <w:tcW w:type="dxa" w:w="3855"/>
            <w:tcBorders>
              <w:top w:val="single" w:sz="4" w:color="D5DDE8"/>
              <w:left w:val="single" w:sz="4" w:color="D5DDE8"/>
              <w:bottom w:val="single" w:sz="4" w:color="D5DDE8"/>
              <w:right w:val="single" w:sz="4" w:color="D5DDE8"/>
            </w:tcBorders>
            <w:tcMar>
              <w:top w:w="60" w:type="dxa"/>
              <w:left w:w="100" w:type="dxa"/>
              <w:bottom w:w="60" w:type="dxa"/>
              <w:right w:w="100" w:type="dxa"/>
            </w:tcMar>
            <w:shd w:val="clear" w:color="auto" w:fill="F8FAFC"/>
          </w:tcPr>
          <w:p>
            <w:pPr>
              <w:spacing w:after="0" w:line="264" w:lineRule="auto"/>
            </w:pPr>
            <w:r>
              <w:rPr>
                <w:rFonts w:ascii="Calibri" w:hAnsi="Calibri" w:cs="Calibri" w:eastAsia="Calibri"/>
                <w:b w:val="0"/>
                <w:color w:val="1F2937"/>
                <w:sz w:val="18"/>
              </w:rPr>
              <w:t>Bấm Báo nhầm → thẻ số tăng.</w:t>
            </w:r>
          </w:p>
        </w:tc>
      </w:tr>
      <w:tr>
        <w:tc>
          <w:tcPr>
            <w:tcW w:type="dxa" w:w="1587"/>
            <w:tcBorders>
              <w:top w:val="single" w:sz="4" w:color="D5DDE8"/>
              <w:left w:val="single" w:sz="4" w:color="D5DDE8"/>
              <w:bottom w:val="single" w:sz="4" w:color="D5DDE8"/>
              <w:right w:val="single" w:sz="4" w:color="D5DDE8"/>
            </w:tcBorders>
            <w:tcMar>
              <w:top w:w="60" w:type="dxa"/>
              <w:left w:w="100" w:type="dxa"/>
              <w:bottom w:w="60" w:type="dxa"/>
              <w:right w:w="100" w:type="dxa"/>
            </w:tcMar>
          </w:tcPr>
          <w:p>
            <w:pPr>
              <w:spacing w:after="0" w:line="264" w:lineRule="auto"/>
            </w:pPr>
            <w:r>
              <w:rPr>
                <w:rFonts w:ascii="Calibri" w:hAnsi="Calibri" w:cs="Calibri" w:eastAsia="Calibri"/>
                <w:b w:val="0"/>
                <w:color w:val="1F2937"/>
                <w:sz w:val="18"/>
              </w:rPr>
              <w:t>Ngưỡng</w:t>
            </w:r>
          </w:p>
        </w:tc>
        <w:tc>
          <w:tcPr>
            <w:tcW w:type="dxa" w:w="3969"/>
            <w:tcBorders>
              <w:top w:val="single" w:sz="4" w:color="D5DDE8"/>
              <w:left w:val="single" w:sz="4" w:color="D5DDE8"/>
              <w:bottom w:val="single" w:sz="4" w:color="D5DDE8"/>
              <w:right w:val="single" w:sz="4" w:color="D5DDE8"/>
            </w:tcBorders>
            <w:tcMar>
              <w:top w:w="60" w:type="dxa"/>
              <w:left w:w="100" w:type="dxa"/>
              <w:bottom w:w="60" w:type="dxa"/>
              <w:right w:w="100" w:type="dxa"/>
            </w:tcMar>
          </w:tcPr>
          <w:p>
            <w:pPr>
              <w:spacing w:after="0" w:line="264" w:lineRule="auto"/>
            </w:pPr>
            <w:r>
              <w:rPr>
                <w:rFonts w:ascii="Calibri" w:hAnsi="Calibri" w:cs="Calibri" w:eastAsia="Calibri"/>
                <w:b w:val="0"/>
                <w:color w:val="1F2937"/>
                <w:sz w:val="18"/>
              </w:rPr>
              <w:t>Cúi/ngẩng 6s ≠ quay đầu 3s; Lưu ở Quản trị → hub → thí sinh.</w:t>
            </w:r>
          </w:p>
        </w:tc>
        <w:tc>
          <w:tcPr>
            <w:tcW w:type="dxa" w:w="3855"/>
            <w:tcBorders>
              <w:top w:val="single" w:sz="4" w:color="D5DDE8"/>
              <w:left w:val="single" w:sz="4" w:color="D5DDE8"/>
              <w:bottom w:val="single" w:sz="4" w:color="D5DDE8"/>
              <w:right w:val="single" w:sz="4" w:color="D5DDE8"/>
            </w:tcBorders>
            <w:tcMar>
              <w:top w:w="60" w:type="dxa"/>
              <w:left w:w="100" w:type="dxa"/>
              <w:bottom w:w="60" w:type="dxa"/>
              <w:right w:w="100" w:type="dxa"/>
            </w:tcMar>
          </w:tcPr>
          <w:p>
            <w:pPr>
              <w:spacing w:after="0" w:line="264" w:lineRule="auto"/>
            </w:pPr>
            <w:r>
              <w:rPr>
                <w:rFonts w:ascii="Calibri" w:hAnsi="Calibri" w:cs="Calibri" w:eastAsia="Calibri"/>
                <w:b w:val="0"/>
                <w:color w:val="1F2937"/>
                <w:sz w:val="18"/>
              </w:rPr>
              <w:t>Chỉnh số → thấy thanh tiến trình đổi.</w:t>
            </w:r>
          </w:p>
        </w:tc>
      </w:tr>
      <w:tr>
        <w:tc>
          <w:tcPr>
            <w:tcW w:type="dxa" w:w="1587"/>
            <w:tcBorders>
              <w:top w:val="single" w:sz="4" w:color="D5DDE8"/>
              <w:left w:val="single" w:sz="4" w:color="D5DDE8"/>
              <w:bottom w:val="single" w:sz="4" w:color="D5DDE8"/>
              <w:right w:val="single" w:sz="4" w:color="D5DDE8"/>
            </w:tcBorders>
            <w:tcMar>
              <w:top w:w="60" w:type="dxa"/>
              <w:left w:w="100" w:type="dxa"/>
              <w:bottom w:w="60" w:type="dxa"/>
              <w:right w:w="100" w:type="dxa"/>
            </w:tcMar>
            <w:shd w:val="clear" w:color="auto" w:fill="F8FAFC"/>
          </w:tcPr>
          <w:p>
            <w:pPr>
              <w:spacing w:after="0" w:line="264" w:lineRule="auto"/>
            </w:pPr>
            <w:r>
              <w:rPr>
                <w:rFonts w:ascii="Calibri" w:hAnsi="Calibri" w:cs="Calibri" w:eastAsia="Calibri"/>
                <w:b w:val="0"/>
                <w:color w:val="1F2937"/>
                <w:sz w:val="18"/>
              </w:rPr>
              <w:t>Đoạn hình + biên bản</w:t>
            </w:r>
          </w:p>
        </w:tc>
        <w:tc>
          <w:tcPr>
            <w:tcW w:type="dxa" w:w="3969"/>
            <w:tcBorders>
              <w:top w:val="single" w:sz="4" w:color="D5DDE8"/>
              <w:left w:val="single" w:sz="4" w:color="D5DDE8"/>
              <w:bottom w:val="single" w:sz="4" w:color="D5DDE8"/>
              <w:right w:val="single" w:sz="4" w:color="D5DDE8"/>
            </w:tcBorders>
            <w:tcMar>
              <w:top w:w="60" w:type="dxa"/>
              <w:left w:w="100" w:type="dxa"/>
              <w:bottom w:w="60" w:type="dxa"/>
              <w:right w:w="100" w:type="dxa"/>
            </w:tcMar>
            <w:shd w:val="clear" w:color="auto" w:fill="F8FAFC"/>
          </w:tcPr>
          <w:p>
            <w:pPr>
              <w:spacing w:after="0" w:line="264" w:lineRule="auto"/>
            </w:pPr>
            <w:r>
              <w:rPr>
                <w:rFonts w:ascii="Calibri" w:hAnsi="Calibri" w:cs="Calibri" w:eastAsia="Calibri"/>
                <w:b w:val="0"/>
                <w:color w:val="1F2937"/>
                <w:sz w:val="18"/>
              </w:rPr>
              <w:t>Clip lúc AI cảnh báo; biên bản = đúng + báo nhầm đã kết luận.</w:t>
            </w:r>
          </w:p>
        </w:tc>
        <w:tc>
          <w:tcPr>
            <w:tcW w:type="dxa" w:w="3855"/>
            <w:tcBorders>
              <w:top w:val="single" w:sz="4" w:color="D5DDE8"/>
              <w:left w:val="single" w:sz="4" w:color="D5DDE8"/>
              <w:bottom w:val="single" w:sz="4" w:color="D5DDE8"/>
              <w:right w:val="single" w:sz="4" w:color="D5DDE8"/>
            </w:tcBorders>
            <w:tcMar>
              <w:top w:w="60" w:type="dxa"/>
              <w:left w:w="100" w:type="dxa"/>
              <w:bottom w:w="60" w:type="dxa"/>
              <w:right w:w="100" w:type="dxa"/>
            </w:tcMar>
            <w:shd w:val="clear" w:color="auto" w:fill="F8FAFC"/>
          </w:tcPr>
          <w:p>
            <w:pPr>
              <w:spacing w:after="0" w:line="264" w:lineRule="auto"/>
            </w:pPr>
            <w:r>
              <w:rPr>
                <w:rFonts w:ascii="Calibri" w:hAnsi="Calibri" w:cs="Calibri" w:eastAsia="Calibri"/>
                <w:b w:val="0"/>
                <w:color w:val="1F2937"/>
                <w:sz w:val="18"/>
              </w:rPr>
              <w:t>Play clip; xuất biên bản.</w:t>
            </w:r>
          </w:p>
        </w:tc>
      </w:tr>
      <w:tr>
        <w:tc>
          <w:tcPr>
            <w:tcW w:type="dxa" w:w="1587"/>
            <w:tcBorders>
              <w:top w:val="single" w:sz="4" w:color="D5DDE8"/>
              <w:left w:val="single" w:sz="4" w:color="D5DDE8"/>
              <w:bottom w:val="single" w:sz="4" w:color="D5DDE8"/>
              <w:right w:val="single" w:sz="4" w:color="D5DDE8"/>
            </w:tcBorders>
            <w:tcMar>
              <w:top w:w="60" w:type="dxa"/>
              <w:left w:w="100" w:type="dxa"/>
              <w:bottom w:w="60" w:type="dxa"/>
              <w:right w:w="100" w:type="dxa"/>
            </w:tcMar>
          </w:tcPr>
          <w:p>
            <w:pPr>
              <w:spacing w:after="0" w:line="264" w:lineRule="auto"/>
            </w:pPr>
            <w:r>
              <w:rPr>
                <w:rFonts w:ascii="Calibri" w:hAnsi="Calibri" w:cs="Calibri" w:eastAsia="Calibri"/>
                <w:b w:val="0"/>
                <w:color w:val="1F2937"/>
                <w:sz w:val="18"/>
              </w:rPr>
              <w:t>LAN</w:t>
            </w:r>
          </w:p>
        </w:tc>
        <w:tc>
          <w:tcPr>
            <w:tcW w:type="dxa" w:w="3969"/>
            <w:tcBorders>
              <w:top w:val="single" w:sz="4" w:color="D5DDE8"/>
              <w:left w:val="single" w:sz="4" w:color="D5DDE8"/>
              <w:bottom w:val="single" w:sz="4" w:color="D5DDE8"/>
              <w:right w:val="single" w:sz="4" w:color="D5DDE8"/>
            </w:tcBorders>
            <w:tcMar>
              <w:top w:w="60" w:type="dxa"/>
              <w:left w:w="100" w:type="dxa"/>
              <w:bottom w:w="60" w:type="dxa"/>
              <w:right w:w="100" w:type="dxa"/>
            </w:tcMar>
          </w:tcPr>
          <w:p>
            <w:pPr>
              <w:spacing w:after="0" w:line="264" w:lineRule="auto"/>
            </w:pPr>
            <w:r>
              <w:rPr>
                <w:rFonts w:ascii="Calibri" w:hAnsi="Calibri" w:cs="Calibri" w:eastAsia="Calibri"/>
                <w:b w:val="0"/>
                <w:color w:val="1F2937"/>
                <w:sz w:val="18"/>
              </w:rPr>
              <w:t>Không bắt buộc Internet; mất mạng tạm xếp hàng gửi lại.</w:t>
            </w:r>
          </w:p>
        </w:tc>
        <w:tc>
          <w:tcPr>
            <w:tcW w:type="dxa" w:w="3855"/>
            <w:tcBorders>
              <w:top w:val="single" w:sz="4" w:color="D5DDE8"/>
              <w:left w:val="single" w:sz="4" w:color="D5DDE8"/>
              <w:bottom w:val="single" w:sz="4" w:color="D5DDE8"/>
              <w:right w:val="single" w:sz="4" w:color="D5DDE8"/>
            </w:tcBorders>
            <w:tcMar>
              <w:top w:w="60" w:type="dxa"/>
              <w:left w:w="100" w:type="dxa"/>
              <w:bottom w:w="60" w:type="dxa"/>
              <w:right w:w="100" w:type="dxa"/>
            </w:tcMar>
          </w:tcPr>
          <w:p>
            <w:pPr>
              <w:spacing w:after="0" w:line="264" w:lineRule="auto"/>
            </w:pPr>
            <w:r>
              <w:rPr>
                <w:rFonts w:ascii="Calibri" w:hAnsi="Calibri" w:cs="Calibri" w:eastAsia="Calibri"/>
                <w:b w:val="0"/>
                <w:color w:val="1F2937"/>
                <w:sz w:val="18"/>
              </w:rPr>
              <w:t>Ngắt Wi‑Fi thử rồi nối lại.</w:t>
            </w:r>
          </w:p>
        </w:tc>
      </w:tr>
    </w:tbl>
    <w:p>
      <w:pPr>
        <w:spacing w:after="40"/>
      </w:pPr>
    </w:p>
    <w:p>
      <w:r>
        <w:br w:type="page"/>
      </w:r>
    </w:p>
    <w:p>
      <w:pPr>
        <w:pStyle w:val="Heading1"/>
      </w:pPr>
      <w:r>
        <w:t>1. Dự án là gì? Giải quyết chuyện gì?</w:t>
      </w:r>
    </w:p>
    <w:p>
      <w:pPr>
        <w:pStyle w:val="Heading2"/>
      </w:pPr>
      <w:r>
        <w:t>1.1. Bài toán đời thật</w:t>
      </w:r>
    </w:p>
    <w:p>
      <w:r>
        <w:rPr>
          <w:rFonts w:ascii="Calibri" w:hAnsi="Calibri" w:cs="Calibri" w:eastAsia="Calibri"/>
          <w:b w:val="0"/>
          <w:color w:val="1F2937"/>
        </w:rPr>
        <w:t xml:space="preserve">Trong phòng thi máy tính, một giám thị phải trông </w:t>
      </w:r>
      <w:r>
        <w:rPr>
          <w:rFonts w:ascii="Calibri" w:hAnsi="Calibri" w:cs="Calibri" w:eastAsia="Calibri"/>
          <w:b/>
          <w:color w:val="1F2937"/>
        </w:rPr>
        <w:t>nhiều máy cùng lúc</w:t>
      </w:r>
      <w:r>
        <w:rPr>
          <w:rFonts w:ascii="Calibri" w:hAnsi="Calibri" w:cs="Calibri" w:eastAsia="Calibri"/>
          <w:b w:val="0"/>
          <w:color w:val="1F2937"/>
        </w:rPr>
        <w:t>. Không thể đứng sát từng em suốt buổi. Các dấu hiệu cần chú ý (rời chỗ, có người thứ hai trước webcam, quay đầu lâu, nhìn lệch màn hình…) có thể xảy ra trong vài giây và bị bỏ sót khi giám thị đang nhìn chỗ khác.</w:t>
      </w:r>
    </w:p>
    <w:p>
      <w:pPr>
        <w:pStyle w:val="Heading2"/>
      </w:pPr>
      <w:r>
        <w:t>1.2. AI ExamGuard làm gì?</w:t>
      </w:r>
    </w:p>
    <w:p>
      <w:r>
        <w:rPr>
          <w:rFonts w:ascii="Calibri" w:hAnsi="Calibri" w:cs="Calibri" w:eastAsia="Calibri"/>
          <w:b w:val="0"/>
          <w:color w:val="1F2937"/>
        </w:rPr>
        <w:t xml:space="preserve">AI ExamGuard là </w:t>
      </w:r>
      <w:r>
        <w:rPr>
          <w:rFonts w:ascii="Calibri" w:hAnsi="Calibri" w:cs="Calibri" w:eastAsia="Calibri"/>
          <w:b/>
          <w:color w:val="1F2937"/>
        </w:rPr>
        <w:t>“trợ lý quan sát”</w:t>
      </w:r>
      <w:r>
        <w:rPr>
          <w:rFonts w:ascii="Calibri" w:hAnsi="Calibri" w:cs="Calibri" w:eastAsia="Calibri"/>
          <w:b w:val="0"/>
          <w:color w:val="1F2937"/>
        </w:rPr>
        <w:t xml:space="preserve">: AI nhận biết tín hiệu qua webcam, hệ thống kiểm tra tín hiệu có </w:t>
      </w:r>
      <w:r>
        <w:rPr>
          <w:rFonts w:ascii="Calibri" w:hAnsi="Calibri" w:cs="Calibri" w:eastAsia="Calibri"/>
          <w:b/>
          <w:color w:val="1F2937"/>
        </w:rPr>
        <w:t>kéo dài đủ lâu</w:t>
      </w:r>
      <w:r>
        <w:rPr>
          <w:rFonts w:ascii="Calibri" w:hAnsi="Calibri" w:cs="Calibri" w:eastAsia="Calibri"/>
          <w:b w:val="0"/>
          <w:color w:val="1F2937"/>
        </w:rPr>
        <w:t xml:space="preserve"> không, rồi gửi cảnh báo để </w:t>
      </w:r>
      <w:r>
        <w:rPr>
          <w:rFonts w:ascii="Calibri" w:hAnsi="Calibri" w:cs="Calibri" w:eastAsia="Calibri"/>
          <w:b/>
          <w:color w:val="1F2937"/>
        </w:rPr>
        <w:t>giám thị kiểm tra thực tế và quyết định</w:t>
      </w:r>
      <w:r>
        <w:rPr>
          <w:rFonts w:ascii="Calibri" w:hAnsi="Calibri" w:cs="Calibri" w:eastAsia="Calibri"/>
          <w:b w:val="0"/>
          <w:color w:val="1F2937"/>
        </w:rPr>
        <w:t xml:space="preserve">. AI </w:t>
      </w:r>
      <w:r>
        <w:rPr>
          <w:rFonts w:ascii="Calibri" w:hAnsi="Calibri" w:cs="Calibri" w:eastAsia="Calibri"/>
          <w:b/>
          <w:color w:val="1F2937"/>
        </w:rPr>
        <w:t>không</w:t>
      </w:r>
      <w:r>
        <w:rPr>
          <w:rFonts w:ascii="Calibri" w:hAnsi="Calibri" w:cs="Calibri" w:eastAsia="Calibri"/>
          <w:b w:val="0"/>
          <w:color w:val="1F2937"/>
        </w:rPr>
        <w:t xml:space="preserve"> kết luận gian lận.</w:t>
      </w:r>
    </w:p>
    <w:p>
      <w:pPr>
        <w:pStyle w:val="ListBullet"/>
        <w:spacing w:after="60"/>
      </w:pPr>
      <w:r>
        <w:rPr>
          <w:rFonts w:ascii="Calibri" w:hAnsi="Calibri" w:cs="Calibri" w:eastAsia="Calibri"/>
          <w:b w:val="0"/>
          <w:color w:val="1F2937"/>
        </w:rPr>
        <w:t xml:space="preserve">Máy thí sinh mở webcam → AI </w:t>
      </w:r>
      <w:r>
        <w:rPr>
          <w:rFonts w:ascii="Calibri" w:hAnsi="Calibri" w:cs="Calibri" w:eastAsia="Calibri"/>
          <w:b/>
          <w:color w:val="1F2937"/>
        </w:rPr>
        <w:t>quan sát</w:t>
      </w:r>
      <w:r>
        <w:rPr>
          <w:rFonts w:ascii="Calibri" w:hAnsi="Calibri" w:cs="Calibri" w:eastAsia="Calibri"/>
          <w:b w:val="0"/>
          <w:color w:val="1F2937"/>
        </w:rPr>
        <w:t xml:space="preserve"> mặt/đầu/mắt (không nhận diện “em A hay em B”).</w:t>
      </w:r>
    </w:p>
    <w:p>
      <w:pPr>
        <w:pStyle w:val="ListBullet"/>
        <w:spacing w:after="60"/>
      </w:pPr>
      <w:r>
        <w:rPr>
          <w:rFonts w:ascii="Calibri" w:hAnsi="Calibri" w:cs="Calibri" w:eastAsia="Calibri"/>
          <w:b w:val="0"/>
          <w:color w:val="1F2937"/>
        </w:rPr>
        <w:t xml:space="preserve">Hệ thống </w:t>
      </w:r>
      <w:r>
        <w:rPr>
          <w:rFonts w:ascii="Calibri" w:hAnsi="Calibri" w:cs="Calibri" w:eastAsia="Calibri"/>
          <w:b/>
          <w:color w:val="1F2937"/>
        </w:rPr>
        <w:t>đếm thời gian</w:t>
      </w:r>
      <w:r>
        <w:rPr>
          <w:rFonts w:ascii="Calibri" w:hAnsi="Calibri" w:cs="Calibri" w:eastAsia="Calibri"/>
          <w:b w:val="0"/>
          <w:color w:val="1F2937"/>
        </w:rPr>
        <w:t>: việc lạ kéo dài đủ giây mới tạo cảnh báo (tránh “liếc một cái đã báo”).</w:t>
      </w:r>
    </w:p>
    <w:p>
      <w:pPr>
        <w:pStyle w:val="ListBullet"/>
        <w:spacing w:after="60"/>
      </w:pPr>
      <w:r>
        <w:rPr>
          <w:rFonts w:ascii="Calibri" w:hAnsi="Calibri" w:cs="Calibri" w:eastAsia="Calibri"/>
          <w:b w:val="0"/>
          <w:color w:val="1F2937"/>
        </w:rPr>
        <w:t>Cảnh báo gửi về máy giám thị qua mạng phòng thi (</w:t>
      </w:r>
      <w:r>
        <w:rPr>
          <w:rFonts w:ascii="Calibri" w:hAnsi="Calibri" w:cs="Calibri" w:eastAsia="Calibri"/>
          <w:b/>
          <w:color w:val="1F2937"/>
        </w:rPr>
        <w:t>LAN</w:t>
      </w:r>
      <w:r>
        <w:rPr>
          <w:rFonts w:ascii="Calibri" w:hAnsi="Calibri" w:cs="Calibri" w:eastAsia="Calibri"/>
          <w:b w:val="0"/>
          <w:color w:val="1F2937"/>
        </w:rPr>
        <w:t>).</w:t>
      </w:r>
    </w:p>
    <w:p>
      <w:pPr>
        <w:pStyle w:val="ListBullet"/>
        <w:spacing w:after="60"/>
      </w:pPr>
      <w:r>
        <w:rPr>
          <w:rFonts w:ascii="Calibri" w:hAnsi="Calibri" w:cs="Calibri" w:eastAsia="Calibri"/>
          <w:b w:val="0"/>
          <w:color w:val="1F2937"/>
        </w:rPr>
        <w:t xml:space="preserve">Giám thị xem (tuỳ chọn xem đoạn hình ngắn), rồi bấm </w:t>
      </w:r>
      <w:r>
        <w:rPr>
          <w:rFonts w:ascii="Calibri" w:hAnsi="Calibri" w:cs="Calibri" w:eastAsia="Calibri"/>
          <w:b/>
          <w:color w:val="1F2937"/>
        </w:rPr>
        <w:t>Xác nhận đúng</w:t>
      </w:r>
      <w:r>
        <w:rPr>
          <w:rFonts w:ascii="Calibri" w:hAnsi="Calibri" w:cs="Calibri" w:eastAsia="Calibri"/>
          <w:b w:val="0"/>
          <w:color w:val="1F2937"/>
        </w:rPr>
        <w:t xml:space="preserve"> hoặc </w:t>
      </w:r>
      <w:r>
        <w:rPr>
          <w:rFonts w:ascii="Calibri" w:hAnsi="Calibri" w:cs="Calibri" w:eastAsia="Calibri"/>
          <w:b/>
          <w:color w:val="1F2937"/>
        </w:rPr>
        <w:t>Báo nhầm</w:t>
      </w:r>
      <w:r>
        <w:rPr>
          <w:rFonts w:ascii="Calibri" w:hAnsi="Calibri" w:cs="Calibri" w:eastAsia="Calibri"/>
          <w:b w:val="0"/>
          <w:color w:val="1F2937"/>
        </w:rPr>
        <w:t>.</w:t>
      </w:r>
    </w:p>
    <w:p>
      <w:pPr>
        <w:pStyle w:val="ListBullet"/>
        <w:spacing w:after="60"/>
      </w:pPr>
      <w:r>
        <w:rPr>
          <w:rFonts w:ascii="Calibri" w:hAnsi="Calibri" w:cs="Calibri" w:eastAsia="Calibri"/>
          <w:b w:val="0"/>
          <w:color w:val="1F2937"/>
        </w:rPr>
        <w:t xml:space="preserve">Cuối buổi có thể xuất </w:t>
      </w:r>
      <w:r>
        <w:rPr>
          <w:rFonts w:ascii="Calibri" w:hAnsi="Calibri" w:cs="Calibri" w:eastAsia="Calibri"/>
          <w:b/>
          <w:color w:val="1F2937"/>
        </w:rPr>
        <w:t>báo cáo CSV</w:t>
      </w:r>
      <w:r>
        <w:rPr>
          <w:rFonts w:ascii="Calibri" w:hAnsi="Calibri" w:cs="Calibri" w:eastAsia="Calibri"/>
          <w:b w:val="0"/>
          <w:color w:val="1F2937"/>
        </w:rPr>
        <w:t xml:space="preserve"> / </w:t>
      </w:r>
      <w:r>
        <w:rPr>
          <w:rFonts w:ascii="Calibri" w:hAnsi="Calibri" w:cs="Calibri" w:eastAsia="Calibri"/>
          <w:b/>
          <w:color w:val="1F2937"/>
        </w:rPr>
        <w:t>biên bản đã xác nhận</w:t>
      </w:r>
      <w:r>
        <w:rPr>
          <w:rFonts w:ascii="Calibri" w:hAnsi="Calibri" w:cs="Calibri" w:eastAsia="Calibri"/>
          <w:b w:val="0"/>
          <w:color w:val="1F2937"/>
        </w:rPr>
        <w:t>.</w:t>
      </w:r>
    </w:p>
    <w:p>
      <w:pPr>
        <w:keepNext/>
        <w:jc w:val="center"/>
      </w:pPr>
      <w:r>
        <w:drawing>
          <wp:inline xmlns:a="http://schemas.openxmlformats.org/drawingml/2006/main" xmlns:pic="http://schemas.openxmlformats.org/drawingml/2006/picture">
            <wp:extent cx="5580000" cy="3180600"/>
            <wp:docPr id="1" name="Picture 1"/>
            <wp:cNvGraphicFramePr>
              <a:graphicFrameLocks noChangeAspect="1"/>
            </wp:cNvGraphicFramePr>
            <a:graphic>
              <a:graphicData uri="http://schemas.openxmlformats.org/drawingml/2006/picture">
                <pic:pic>
                  <pic:nvPicPr>
                    <pic:cNvPr id="0" name="01-tong-quan.png"/>
                    <pic:cNvPicPr/>
                  </pic:nvPicPr>
                  <pic:blipFill>
                    <a:blip r:embed="rId11"/>
                    <a:stretch>
                      <a:fillRect/>
                    </a:stretch>
                  </pic:blipFill>
                  <pic:spPr>
                    <a:xfrm>
                      <a:off x="0" y="0"/>
                      <a:ext cx="5580000" cy="3180600"/>
                    </a:xfrm>
                    <a:prstGeom prst="rect"/>
                  </pic:spPr>
                </pic:pic>
              </a:graphicData>
            </a:graphic>
          </wp:inline>
        </w:drawing>
      </w:r>
    </w:p>
    <w:p>
      <w:pPr>
        <w:jc w:val="center"/>
      </w:pPr>
      <w:r>
        <w:rPr>
          <w:rFonts w:ascii="Calibri" w:hAnsi="Calibri" w:cs="Calibri" w:eastAsia="Calibri"/>
          <w:b/>
          <w:color w:val="2E74B5"/>
          <w:sz w:val="20"/>
        </w:rPr>
        <w:t xml:space="preserve">Hình 1. </w:t>
      </w:r>
      <w:r>
        <w:rPr>
          <w:rFonts w:ascii="Calibri" w:hAnsi="Calibri" w:cs="Calibri" w:eastAsia="Calibri"/>
          <w:i/>
          <w:color w:val="5C6B7A"/>
          <w:sz w:val="20"/>
        </w:rPr>
        <w:t>Tổng quan: thí sinh – trung tâm LAN – giám thị.</w:t>
      </w:r>
    </w:p>
    <w:tbl>
      <w:tblPr>
        <w:tblW w:type="auto" w:w="0"/>
        <w:jc w:val="center"/>
        <w:tblLook w:firstColumn="1" w:firstRow="1" w:lastColumn="0" w:lastRow="0" w:noHBand="0" w:noVBand="1" w:val="04A0"/>
      </w:tblPr>
      <w:tblGrid>
        <w:gridCol w:w="9412"/>
      </w:tblGrid>
      <w:tr>
        <w:tc>
          <w:tcPr>
            <w:tcW w:type="dxa" w:w="9411"/>
            <w:shd w:val="clear" w:color="auto" w:fill="F3E8FF"/>
            <w:tcBorders>
              <w:top w:val="single" w:sz="4" w:color="F3E8FF"/>
              <w:left w:val="single" w:sz="24" w:color="7C3AED"/>
              <w:bottom w:val="single" w:sz="4" w:color="F3E8FF"/>
              <w:right w:val="single" w:sz="4" w:color="F3E8FF"/>
            </w:tcBorders>
            <w:tcMar>
              <w:top w:w="100" w:type="dxa"/>
              <w:left w:w="180" w:type="dxa"/>
              <w:bottom w:w="100" w:type="dxa"/>
              <w:right w:w="180" w:type="dxa"/>
            </w:tcMar>
          </w:tcPr>
          <w:p>
            <w:pPr>
              <w:spacing w:after="40"/>
            </w:pPr>
            <w:r>
              <w:rPr>
                <w:rFonts w:ascii="Calibri" w:hAnsi="Calibri" w:cs="Calibri" w:eastAsia="Calibri"/>
                <w:b/>
                <w:color w:val="7C3AED"/>
                <w:sz w:val="21"/>
              </w:rPr>
              <w:t>VÍ DỤ ĐỜI THƯỜNG</w:t>
            </w:r>
          </w:p>
          <w:p>
            <w:pPr>
              <w:spacing w:after="40"/>
            </w:pPr>
            <w:r>
              <w:rPr>
                <w:rFonts w:ascii="Calibri" w:hAnsi="Calibri" w:cs="Calibri" w:eastAsia="Calibri"/>
                <w:b/>
                <w:color w:val="1F2937"/>
                <w:sz w:val="22"/>
              </w:rPr>
              <w:t>Cảm biến lùi xe:</w:t>
            </w:r>
            <w:r>
              <w:rPr>
                <w:rFonts w:ascii="Calibri" w:hAnsi="Calibri" w:cs="Calibri" w:eastAsia="Calibri"/>
                <w:b w:val="0"/>
                <w:color w:val="1F2937"/>
                <w:sz w:val="22"/>
              </w:rPr>
              <w:t xml:space="preserve"> cảm biến không lái xe thay người — nó chỉ kêu khi có vật gần quá lâu; người lái quay lại nhìn và quyết định.</w:t>
            </w:r>
          </w:p>
          <w:p>
            <w:pPr>
              <w:spacing w:after="40"/>
            </w:pPr>
            <w:r>
              <w:rPr>
                <w:rFonts w:ascii="Calibri" w:hAnsi="Calibri" w:cs="Calibri" w:eastAsia="Calibri"/>
                <w:b/>
                <w:color w:val="1F2937"/>
                <w:sz w:val="22"/>
              </w:rPr>
              <w:t>Camera cửa hàng:</w:t>
            </w:r>
            <w:r>
              <w:rPr>
                <w:rFonts w:ascii="Calibri" w:hAnsi="Calibri" w:cs="Calibri" w:eastAsia="Calibri"/>
                <w:b w:val="0"/>
                <w:color w:val="1F2937"/>
                <w:sz w:val="22"/>
              </w:rPr>
              <w:t xml:space="preserve"> camera chỉ quay; chuông kêu khi có chuyển động lâu; bảo vệ mới tới xem và quyết định.</w:t>
            </w:r>
          </w:p>
          <w:p>
            <w:pPr>
              <w:spacing w:after="40"/>
            </w:pPr>
            <w:r>
              <w:rPr>
                <w:rFonts w:ascii="Calibri" w:hAnsi="Calibri" w:cs="Calibri" w:eastAsia="Calibri"/>
                <w:b w:val="0"/>
                <w:color w:val="1F2937"/>
                <w:sz w:val="22"/>
              </w:rPr>
              <w:t>AI ExamGuard cũng vậy: chỉ “gọi giám thị” khi một dấu hiệu kéo dài đủ lâu.</w:t>
            </w:r>
          </w:p>
        </w:tc>
      </w:tr>
    </w:tbl>
    <w:p>
      <w:pPr>
        <w:spacing w:after="40"/>
      </w:pPr>
    </w:p>
    <w:p>
      <w:pPr>
        <w:pStyle w:val="Heading2"/>
      </w:pPr>
      <w:r>
        <w:t>1.3. Bốn mục tiêu của dự án</w:t>
      </w:r>
    </w:p>
    <w:p>
      <w:pPr>
        <w:spacing w:after="80"/>
        <w:ind w:left="510" w:hanging="510"/>
      </w:pPr>
      <w:r>
        <w:rPr>
          <w:rFonts w:ascii="Calibri" w:hAnsi="Calibri" w:cs="Calibri" w:eastAsia="Calibri"/>
          <w:b/>
          <w:color w:val="2E74B5"/>
        </w:rPr>
        <w:t>1.</w:t>
        <w:tab/>
      </w:r>
      <w:r>
        <w:rPr>
          <w:rFonts w:ascii="Calibri" w:hAnsi="Calibri" w:cs="Calibri" w:eastAsia="Calibri"/>
          <w:b w:val="0"/>
          <w:color w:val="1F2937"/>
        </w:rPr>
        <w:t>Dùng AI thị giác nhận biết một số tín hiệu quan sát được qua webcam.</w:t>
      </w:r>
    </w:p>
    <w:p>
      <w:pPr>
        <w:spacing w:after="80"/>
        <w:ind w:left="510" w:hanging="510"/>
      </w:pPr>
      <w:r>
        <w:rPr>
          <w:rFonts w:ascii="Calibri" w:hAnsi="Calibri" w:cs="Calibri" w:eastAsia="Calibri"/>
          <w:b/>
          <w:color w:val="2E74B5"/>
        </w:rPr>
        <w:t>2.</w:t>
        <w:tab/>
      </w:r>
      <w:r>
        <w:rPr>
          <w:rFonts w:ascii="Calibri" w:hAnsi="Calibri" w:cs="Calibri" w:eastAsia="Calibri"/>
          <w:b w:val="0"/>
          <w:color w:val="1F2937"/>
        </w:rPr>
        <w:t>Tránh “vừa quay đầu đã báo”: tín hiệu phải kéo dài đủ ngưỡng mới thành cảnh báo.</w:t>
      </w:r>
    </w:p>
    <w:p>
      <w:pPr>
        <w:spacing w:after="80"/>
        <w:ind w:left="510" w:hanging="510"/>
      </w:pPr>
      <w:r>
        <w:rPr>
          <w:rFonts w:ascii="Calibri" w:hAnsi="Calibri" w:cs="Calibri" w:eastAsia="Calibri"/>
          <w:b/>
          <w:color w:val="2E74B5"/>
        </w:rPr>
        <w:t>3.</w:t>
        <w:tab/>
      </w:r>
      <w:r>
        <w:rPr>
          <w:rFonts w:ascii="Calibri" w:hAnsi="Calibri" w:cs="Calibri" w:eastAsia="Calibri"/>
          <w:b w:val="0"/>
          <w:color w:val="1F2937"/>
        </w:rPr>
        <w:t xml:space="preserve">Cảnh báo phải gắn đúng </w:t>
      </w:r>
      <w:r>
        <w:rPr>
          <w:rFonts w:ascii="Calibri" w:hAnsi="Calibri" w:cs="Calibri" w:eastAsia="Calibri"/>
          <w:b/>
          <w:color w:val="1F2937"/>
        </w:rPr>
        <w:t>phòng – máy – thí sinh – loại tín hiệu – thời điểm</w:t>
      </w:r>
      <w:r>
        <w:rPr>
          <w:rFonts w:ascii="Calibri" w:hAnsi="Calibri" w:cs="Calibri" w:eastAsia="Calibri"/>
          <w:b w:val="0"/>
          <w:color w:val="1F2937"/>
        </w:rPr>
        <w:t>.</w:t>
      </w:r>
    </w:p>
    <w:p>
      <w:pPr>
        <w:spacing w:after="80"/>
        <w:ind w:left="510" w:hanging="510"/>
      </w:pPr>
      <w:r>
        <w:rPr>
          <w:rFonts w:ascii="Calibri" w:hAnsi="Calibri" w:cs="Calibri" w:eastAsia="Calibri"/>
          <w:b/>
          <w:color w:val="2E74B5"/>
        </w:rPr>
        <w:t>4.</w:t>
        <w:tab/>
      </w:r>
      <w:r>
        <w:rPr>
          <w:rFonts w:ascii="Calibri" w:hAnsi="Calibri" w:cs="Calibri" w:eastAsia="Calibri"/>
          <w:b w:val="0"/>
          <w:color w:val="1F2937"/>
        </w:rPr>
        <w:t>Con người luôn giữ quyết định cuối cùng (Xác nhận đúng / Báo nhầm).</w:t>
      </w:r>
    </w:p>
    <w:p>
      <w:pPr>
        <w:pStyle w:val="Heading2"/>
      </w:pPr>
      <w:r>
        <w:t>1.4. Ba câu giám khảo hay hỏi ngay từ đầu</w:t>
      </w:r>
    </w:p>
    <w:tbl>
      <w:tblPr>
        <w:tblW w:type="auto" w:w="0"/>
        <w:jc w:val="center"/>
        <w:tblLayout w:type="fixed"/>
        <w:tblLook w:firstColumn="1" w:firstRow="1" w:lastColumn="0" w:lastRow="0" w:noHBand="0" w:noVBand="1" w:val="04A0"/>
      </w:tblPr>
      <w:tblGrid>
        <w:gridCol w:w="4706"/>
        <w:gridCol w:w="4706"/>
      </w:tblGrid>
      <w:tr>
        <w:trPr>
          <w:tblHeader w:val="true"/>
        </w:trPr>
        <w:tc>
          <w:tcPr>
            <w:tcW w:type="dxa" w:w="3118"/>
            <w:shd w:val="clear" w:color="auto" w:fill="DCE8F5"/>
            <w:tcBorders>
              <w:top w:val="single" w:sz="4" w:color="D5DDE8"/>
              <w:left w:val="single" w:sz="4" w:color="D5DDE8"/>
              <w:bottom w:val="single" w:sz="4" w:color="D5DDE8"/>
              <w:right w:val="single" w:sz="4" w:color="D5DDE8"/>
            </w:tcBorders>
            <w:tcMar>
              <w:top w:w="60" w:type="dxa"/>
              <w:left w:w="100" w:type="dxa"/>
              <w:bottom w:w="60" w:type="dxa"/>
              <w:right w:w="100" w:type="dxa"/>
            </w:tcMar>
          </w:tcPr>
          <w:p>
            <w:pPr>
              <w:spacing w:after="0"/>
            </w:pPr>
            <w:r>
              <w:rPr>
                <w:rFonts w:ascii="Calibri" w:hAnsi="Calibri" w:cs="Calibri" w:eastAsia="Calibri"/>
                <w:b/>
                <w:color w:val="0B2545"/>
                <w:sz w:val="20"/>
              </w:rPr>
              <w:t>Câu hỏi</w:t>
            </w:r>
          </w:p>
        </w:tc>
        <w:tc>
          <w:tcPr>
            <w:tcW w:type="dxa" w:w="6293"/>
            <w:shd w:val="clear" w:color="auto" w:fill="DCE8F5"/>
            <w:tcBorders>
              <w:top w:val="single" w:sz="4" w:color="D5DDE8"/>
              <w:left w:val="single" w:sz="4" w:color="D5DDE8"/>
              <w:bottom w:val="single" w:sz="4" w:color="D5DDE8"/>
              <w:right w:val="single" w:sz="4" w:color="D5DDE8"/>
            </w:tcBorders>
            <w:tcMar>
              <w:top w:w="60" w:type="dxa"/>
              <w:left w:w="100" w:type="dxa"/>
              <w:bottom w:w="60" w:type="dxa"/>
              <w:right w:w="100" w:type="dxa"/>
            </w:tcMar>
          </w:tcPr>
          <w:p>
            <w:pPr>
              <w:spacing w:after="0"/>
            </w:pPr>
            <w:r>
              <w:rPr>
                <w:rFonts w:ascii="Calibri" w:hAnsi="Calibri" w:cs="Calibri" w:eastAsia="Calibri"/>
                <w:b/>
                <w:color w:val="0B2545"/>
                <w:sz w:val="20"/>
              </w:rPr>
              <w:t>Trả lời ngắn (học thuộc ý)</w:t>
            </w:r>
          </w:p>
        </w:tc>
      </w:tr>
      <w:tr>
        <w:tc>
          <w:tcPr>
            <w:tcW w:type="dxa" w:w="3118"/>
            <w:tcBorders>
              <w:top w:val="single" w:sz="4" w:color="D5DDE8"/>
              <w:left w:val="single" w:sz="4" w:color="D5DDE8"/>
              <w:bottom w:val="single" w:sz="4" w:color="D5DDE8"/>
              <w:right w:val="single" w:sz="4" w:color="D5DDE8"/>
            </w:tcBorders>
            <w:tcMar>
              <w:top w:w="60" w:type="dxa"/>
              <w:left w:w="100" w:type="dxa"/>
              <w:bottom w:w="60" w:type="dxa"/>
              <w:right w:w="100" w:type="dxa"/>
            </w:tcMar>
          </w:tcPr>
          <w:p>
            <w:pPr>
              <w:spacing w:after="0" w:line="264" w:lineRule="auto"/>
            </w:pPr>
            <w:r>
              <w:rPr>
                <w:rFonts w:ascii="Calibri" w:hAnsi="Calibri" w:cs="Calibri" w:eastAsia="Calibri"/>
                <w:b w:val="0"/>
                <w:color w:val="1F2937"/>
                <w:sz w:val="20"/>
              </w:rPr>
              <w:t>AI có kết luận gian lận không?</w:t>
            </w:r>
          </w:p>
        </w:tc>
        <w:tc>
          <w:tcPr>
            <w:tcW w:type="dxa" w:w="6293"/>
            <w:tcBorders>
              <w:top w:val="single" w:sz="4" w:color="D5DDE8"/>
              <w:left w:val="single" w:sz="4" w:color="D5DDE8"/>
              <w:bottom w:val="single" w:sz="4" w:color="D5DDE8"/>
              <w:right w:val="single" w:sz="4" w:color="D5DDE8"/>
            </w:tcBorders>
            <w:tcMar>
              <w:top w:w="60" w:type="dxa"/>
              <w:left w:w="100" w:type="dxa"/>
              <w:bottom w:w="60" w:type="dxa"/>
              <w:right w:w="100" w:type="dxa"/>
            </w:tcMar>
          </w:tcPr>
          <w:p>
            <w:pPr>
              <w:spacing w:after="0" w:line="264" w:lineRule="auto"/>
            </w:pPr>
            <w:r>
              <w:rPr>
                <w:rFonts w:ascii="Calibri" w:hAnsi="Calibri" w:cs="Calibri" w:eastAsia="Calibri"/>
                <w:b w:val="0"/>
                <w:color w:val="1F2937"/>
                <w:sz w:val="20"/>
              </w:rPr>
              <w:t>Không. AI chỉ hỗ trợ quan sát và cảnh báo.</w:t>
            </w:r>
          </w:p>
        </w:tc>
      </w:tr>
      <w:tr>
        <w:tc>
          <w:tcPr>
            <w:tcW w:type="dxa" w:w="3118"/>
            <w:tcBorders>
              <w:top w:val="single" w:sz="4" w:color="D5DDE8"/>
              <w:left w:val="single" w:sz="4" w:color="D5DDE8"/>
              <w:bottom w:val="single" w:sz="4" w:color="D5DDE8"/>
              <w:right w:val="single" w:sz="4" w:color="D5DDE8"/>
            </w:tcBorders>
            <w:tcMar>
              <w:top w:w="60" w:type="dxa"/>
              <w:left w:w="100" w:type="dxa"/>
              <w:bottom w:w="60" w:type="dxa"/>
              <w:right w:w="100" w:type="dxa"/>
            </w:tcMar>
            <w:shd w:val="clear" w:color="auto" w:fill="F8FAFC"/>
          </w:tcPr>
          <w:p>
            <w:pPr>
              <w:spacing w:after="0" w:line="264" w:lineRule="auto"/>
            </w:pPr>
            <w:r>
              <w:rPr>
                <w:rFonts w:ascii="Calibri" w:hAnsi="Calibri" w:cs="Calibri" w:eastAsia="Calibri"/>
                <w:b w:val="0"/>
                <w:color w:val="1F2937"/>
                <w:sz w:val="20"/>
              </w:rPr>
              <w:t>Ai quyết định cuối?</w:t>
            </w:r>
          </w:p>
        </w:tc>
        <w:tc>
          <w:tcPr>
            <w:tcW w:type="dxa" w:w="6293"/>
            <w:tcBorders>
              <w:top w:val="single" w:sz="4" w:color="D5DDE8"/>
              <w:left w:val="single" w:sz="4" w:color="D5DDE8"/>
              <w:bottom w:val="single" w:sz="4" w:color="D5DDE8"/>
              <w:right w:val="single" w:sz="4" w:color="D5DDE8"/>
            </w:tcBorders>
            <w:tcMar>
              <w:top w:w="60" w:type="dxa"/>
              <w:left w:w="100" w:type="dxa"/>
              <w:bottom w:w="60" w:type="dxa"/>
              <w:right w:w="100" w:type="dxa"/>
            </w:tcMar>
            <w:shd w:val="clear" w:color="auto" w:fill="F8FAFC"/>
          </w:tcPr>
          <w:p>
            <w:pPr>
              <w:spacing w:after="0" w:line="264" w:lineRule="auto"/>
            </w:pPr>
            <w:r>
              <w:rPr>
                <w:rFonts w:ascii="Calibri" w:hAnsi="Calibri" w:cs="Calibri" w:eastAsia="Calibri"/>
                <w:b w:val="0"/>
                <w:color w:val="1F2937"/>
                <w:sz w:val="20"/>
              </w:rPr>
              <w:t>Giám thị người thật, sau khi kiểm tra tận nơi (hoặc xem đoạn hình).</w:t>
            </w:r>
          </w:p>
        </w:tc>
      </w:tr>
      <w:tr>
        <w:tc>
          <w:tcPr>
            <w:tcW w:type="dxa" w:w="3118"/>
            <w:tcBorders>
              <w:top w:val="single" w:sz="4" w:color="D5DDE8"/>
              <w:left w:val="single" w:sz="4" w:color="D5DDE8"/>
              <w:bottom w:val="single" w:sz="4" w:color="D5DDE8"/>
              <w:right w:val="single" w:sz="4" w:color="D5DDE8"/>
            </w:tcBorders>
            <w:tcMar>
              <w:top w:w="60" w:type="dxa"/>
              <w:left w:w="100" w:type="dxa"/>
              <w:bottom w:w="60" w:type="dxa"/>
              <w:right w:w="100" w:type="dxa"/>
            </w:tcMar>
          </w:tcPr>
          <w:p>
            <w:pPr>
              <w:spacing w:after="0" w:line="264" w:lineRule="auto"/>
            </w:pPr>
            <w:r>
              <w:rPr>
                <w:rFonts w:ascii="Calibri" w:hAnsi="Calibri" w:cs="Calibri" w:eastAsia="Calibri"/>
                <w:b w:val="0"/>
                <w:color w:val="1F2937"/>
                <w:sz w:val="20"/>
              </w:rPr>
              <w:t>Chạy offline / không Internet được không?</w:t>
            </w:r>
          </w:p>
        </w:tc>
        <w:tc>
          <w:tcPr>
            <w:tcW w:type="dxa" w:w="6293"/>
            <w:tcBorders>
              <w:top w:val="single" w:sz="4" w:color="D5DDE8"/>
              <w:left w:val="single" w:sz="4" w:color="D5DDE8"/>
              <w:bottom w:val="single" w:sz="4" w:color="D5DDE8"/>
              <w:right w:val="single" w:sz="4" w:color="D5DDE8"/>
            </w:tcBorders>
            <w:tcMar>
              <w:top w:w="60" w:type="dxa"/>
              <w:left w:w="100" w:type="dxa"/>
              <w:bottom w:w="60" w:type="dxa"/>
              <w:right w:w="100" w:type="dxa"/>
            </w:tcMar>
          </w:tcPr>
          <w:p>
            <w:pPr>
              <w:spacing w:after="0" w:line="264" w:lineRule="auto"/>
            </w:pPr>
            <w:r>
              <w:rPr>
                <w:rFonts w:ascii="Calibri" w:hAnsi="Calibri" w:cs="Calibri" w:eastAsia="Calibri"/>
                <w:b w:val="0"/>
                <w:color w:val="1F2937"/>
                <w:sz w:val="20"/>
              </w:rPr>
              <w:t>Được trên LAN phòng thi (hub máy giám thị). Không bắt buộc Internet.</w:t>
            </w:r>
          </w:p>
        </w:tc>
      </w:tr>
    </w:tbl>
    <w:p>
      <w:pPr>
        <w:spacing w:after="40"/>
      </w:pPr>
    </w:p>
    <w:p>
      <w:r>
        <w:br w:type="page"/>
      </w:r>
    </w:p>
    <w:p>
      <w:pPr>
        <w:pStyle w:val="Heading1"/>
      </w:pPr>
      <w:r>
        <w:t>2. Vai trò trong dự án (ai dùng gì?)</w:t>
      </w:r>
    </w:p>
    <w:p>
      <w:r>
        <w:rPr>
          <w:rFonts w:ascii="Calibri" w:hAnsi="Calibri" w:cs="Calibri" w:eastAsia="Calibri"/>
          <w:b w:val="0"/>
          <w:color w:val="1F2937"/>
        </w:rPr>
        <w:t xml:space="preserve">Trong vấn đáp, hãy phân biệt </w:t>
      </w:r>
      <w:r>
        <w:rPr>
          <w:rFonts w:ascii="Calibri" w:hAnsi="Calibri" w:cs="Calibri" w:eastAsia="Calibri"/>
          <w:b/>
          <w:color w:val="1F2937"/>
        </w:rPr>
        <w:t>vai trò người dùng</w:t>
      </w:r>
      <w:r>
        <w:rPr>
          <w:rFonts w:ascii="Calibri" w:hAnsi="Calibri" w:cs="Calibri" w:eastAsia="Calibri"/>
          <w:b w:val="0"/>
          <w:color w:val="1F2937"/>
        </w:rPr>
        <w:t xml:space="preserve"> (thí sinh / giám thị / quản trị) với </w:t>
      </w:r>
      <w:r>
        <w:rPr>
          <w:rFonts w:ascii="Calibri" w:hAnsi="Calibri" w:cs="Calibri" w:eastAsia="Calibri"/>
          <w:b/>
          <w:color w:val="1F2937"/>
        </w:rPr>
        <w:t>vai trò trong máy</w:t>
      </w:r>
      <w:r>
        <w:rPr>
          <w:rFonts w:ascii="Calibri" w:hAnsi="Calibri" w:cs="Calibri" w:eastAsia="Calibri"/>
          <w:b w:val="0"/>
          <w:color w:val="1F2937"/>
        </w:rPr>
        <w:t xml:space="preserve"> (AI nhìn / luật đếm giây / hub).</w:t>
      </w:r>
    </w:p>
    <w:p>
      <w:pPr>
        <w:pStyle w:val="Heading2"/>
      </w:pPr>
      <w:r>
        <w:t>2.1. Ba vai trò người dùng</w:t>
      </w:r>
    </w:p>
    <w:tbl>
      <w:tblPr>
        <w:tblW w:type="auto" w:w="0"/>
        <w:jc w:val="center"/>
        <w:tblLayout w:type="fixed"/>
        <w:tblLook w:firstColumn="1" w:firstRow="1" w:lastColumn="0" w:lastRow="0" w:noHBand="0" w:noVBand="1" w:val="04A0"/>
      </w:tblPr>
      <w:tblGrid>
        <w:gridCol w:w="2353"/>
        <w:gridCol w:w="2353"/>
        <w:gridCol w:w="2353"/>
        <w:gridCol w:w="2353"/>
      </w:tblGrid>
      <w:tr>
        <w:trPr>
          <w:tblHeader w:val="true"/>
        </w:trPr>
        <w:tc>
          <w:tcPr>
            <w:tcW w:type="dxa" w:w="1361"/>
            <w:shd w:val="clear" w:color="auto" w:fill="DCE8F5"/>
            <w:tcBorders>
              <w:top w:val="single" w:sz="4" w:color="D5DDE8"/>
              <w:left w:val="single" w:sz="4" w:color="D5DDE8"/>
              <w:bottom w:val="single" w:sz="4" w:color="D5DDE8"/>
              <w:right w:val="single" w:sz="4" w:color="D5DDE8"/>
            </w:tcBorders>
            <w:tcMar>
              <w:top w:w="60" w:type="dxa"/>
              <w:left w:w="100" w:type="dxa"/>
              <w:bottom w:w="60" w:type="dxa"/>
              <w:right w:w="100" w:type="dxa"/>
            </w:tcMar>
          </w:tcPr>
          <w:p>
            <w:pPr>
              <w:spacing w:after="0"/>
            </w:pPr>
            <w:r>
              <w:rPr>
                <w:rFonts w:ascii="Calibri" w:hAnsi="Calibri" w:cs="Calibri" w:eastAsia="Calibri"/>
                <w:b/>
                <w:color w:val="0B2545"/>
                <w:sz w:val="18"/>
              </w:rPr>
              <w:t>Vai trò</w:t>
            </w:r>
          </w:p>
        </w:tc>
        <w:tc>
          <w:tcPr>
            <w:tcW w:type="dxa" w:w="1361"/>
            <w:shd w:val="clear" w:color="auto" w:fill="DCE8F5"/>
            <w:tcBorders>
              <w:top w:val="single" w:sz="4" w:color="D5DDE8"/>
              <w:left w:val="single" w:sz="4" w:color="D5DDE8"/>
              <w:bottom w:val="single" w:sz="4" w:color="D5DDE8"/>
              <w:right w:val="single" w:sz="4" w:color="D5DDE8"/>
            </w:tcBorders>
            <w:tcMar>
              <w:top w:w="60" w:type="dxa"/>
              <w:left w:w="100" w:type="dxa"/>
              <w:bottom w:w="60" w:type="dxa"/>
              <w:right w:w="100" w:type="dxa"/>
            </w:tcMar>
          </w:tcPr>
          <w:p>
            <w:pPr>
              <w:spacing w:after="0"/>
            </w:pPr>
            <w:r>
              <w:rPr>
                <w:rFonts w:ascii="Calibri" w:hAnsi="Calibri" w:cs="Calibri" w:eastAsia="Calibri"/>
                <w:b/>
                <w:color w:val="0B2545"/>
                <w:sz w:val="18"/>
              </w:rPr>
              <w:t>Trang web</w:t>
            </w:r>
          </w:p>
        </w:tc>
        <w:tc>
          <w:tcPr>
            <w:tcW w:type="dxa" w:w="3628"/>
            <w:shd w:val="clear" w:color="auto" w:fill="DCE8F5"/>
            <w:tcBorders>
              <w:top w:val="single" w:sz="4" w:color="D5DDE8"/>
              <w:left w:val="single" w:sz="4" w:color="D5DDE8"/>
              <w:bottom w:val="single" w:sz="4" w:color="D5DDE8"/>
              <w:right w:val="single" w:sz="4" w:color="D5DDE8"/>
            </w:tcBorders>
            <w:tcMar>
              <w:top w:w="60" w:type="dxa"/>
              <w:left w:w="100" w:type="dxa"/>
              <w:bottom w:w="60" w:type="dxa"/>
              <w:right w:w="100" w:type="dxa"/>
            </w:tcMar>
          </w:tcPr>
          <w:p>
            <w:pPr>
              <w:spacing w:after="0"/>
            </w:pPr>
            <w:r>
              <w:rPr>
                <w:rFonts w:ascii="Calibri" w:hAnsi="Calibri" w:cs="Calibri" w:eastAsia="Calibri"/>
                <w:b/>
                <w:color w:val="0B2545"/>
                <w:sz w:val="18"/>
              </w:rPr>
              <w:t>Việc chính</w:t>
            </w:r>
          </w:p>
        </w:tc>
        <w:tc>
          <w:tcPr>
            <w:tcW w:type="dxa" w:w="3061"/>
            <w:shd w:val="clear" w:color="auto" w:fill="DCE8F5"/>
            <w:tcBorders>
              <w:top w:val="single" w:sz="4" w:color="D5DDE8"/>
              <w:left w:val="single" w:sz="4" w:color="D5DDE8"/>
              <w:bottom w:val="single" w:sz="4" w:color="D5DDE8"/>
              <w:right w:val="single" w:sz="4" w:color="D5DDE8"/>
            </w:tcBorders>
            <w:tcMar>
              <w:top w:w="60" w:type="dxa"/>
              <w:left w:w="100" w:type="dxa"/>
              <w:bottom w:w="60" w:type="dxa"/>
              <w:right w:w="100" w:type="dxa"/>
            </w:tcMar>
          </w:tcPr>
          <w:p>
            <w:pPr>
              <w:spacing w:after="0"/>
            </w:pPr>
            <w:r>
              <w:rPr>
                <w:rFonts w:ascii="Calibri" w:hAnsi="Calibri" w:cs="Calibri" w:eastAsia="Calibri"/>
                <w:b/>
                <w:color w:val="0B2545"/>
                <w:sz w:val="18"/>
              </w:rPr>
              <w:t>Không làm</w:t>
            </w:r>
          </w:p>
        </w:tc>
      </w:tr>
      <w:tr>
        <w:tc>
          <w:tcPr>
            <w:tcW w:type="dxa" w:w="1361"/>
            <w:tcBorders>
              <w:top w:val="single" w:sz="4" w:color="D5DDE8"/>
              <w:left w:val="single" w:sz="4" w:color="D5DDE8"/>
              <w:bottom w:val="single" w:sz="4" w:color="D5DDE8"/>
              <w:right w:val="single" w:sz="4" w:color="D5DDE8"/>
            </w:tcBorders>
            <w:tcMar>
              <w:top w:w="60" w:type="dxa"/>
              <w:left w:w="100" w:type="dxa"/>
              <w:bottom w:w="60" w:type="dxa"/>
              <w:right w:w="100" w:type="dxa"/>
            </w:tcMar>
          </w:tcPr>
          <w:p>
            <w:pPr>
              <w:spacing w:after="0" w:line="264" w:lineRule="auto"/>
            </w:pPr>
            <w:r>
              <w:rPr>
                <w:rFonts w:ascii="Calibri" w:hAnsi="Calibri" w:cs="Calibri" w:eastAsia="Calibri"/>
                <w:b/>
                <w:color w:val="1F2937"/>
                <w:sz w:val="18"/>
              </w:rPr>
              <w:t>Thí sinh</w:t>
            </w:r>
          </w:p>
        </w:tc>
        <w:tc>
          <w:tcPr>
            <w:tcW w:type="dxa" w:w="1361"/>
            <w:tcBorders>
              <w:top w:val="single" w:sz="4" w:color="D5DDE8"/>
              <w:left w:val="single" w:sz="4" w:color="D5DDE8"/>
              <w:bottom w:val="single" w:sz="4" w:color="D5DDE8"/>
              <w:right w:val="single" w:sz="4" w:color="D5DDE8"/>
            </w:tcBorders>
            <w:tcMar>
              <w:top w:w="60" w:type="dxa"/>
              <w:left w:w="100" w:type="dxa"/>
              <w:bottom w:w="60" w:type="dxa"/>
              <w:right w:w="100" w:type="dxa"/>
            </w:tcMar>
          </w:tcPr>
          <w:p>
            <w:pPr>
              <w:spacing w:after="0" w:line="264" w:lineRule="auto"/>
            </w:pPr>
            <w:r>
              <w:rPr>
                <w:rFonts w:ascii="Consolas" w:hAnsi="Consolas" w:cs="Consolas" w:eastAsia="Consolas"/>
                <w:b w:val="0"/>
                <w:color w:val="9A3412"/>
                <w:sz w:val="16"/>
              </w:rPr>
              <w:t>/thi-sinh</w:t>
            </w:r>
          </w:p>
        </w:tc>
        <w:tc>
          <w:tcPr>
            <w:tcW w:type="dxa" w:w="3628"/>
            <w:tcBorders>
              <w:top w:val="single" w:sz="4" w:color="D5DDE8"/>
              <w:left w:val="single" w:sz="4" w:color="D5DDE8"/>
              <w:bottom w:val="single" w:sz="4" w:color="D5DDE8"/>
              <w:right w:val="single" w:sz="4" w:color="D5DDE8"/>
            </w:tcBorders>
            <w:tcMar>
              <w:top w:w="60" w:type="dxa"/>
              <w:left w:w="100" w:type="dxa"/>
              <w:bottom w:w="60" w:type="dxa"/>
              <w:right w:w="100" w:type="dxa"/>
            </w:tcMar>
          </w:tcPr>
          <w:p>
            <w:pPr>
              <w:spacing w:after="0" w:line="264" w:lineRule="auto"/>
            </w:pPr>
            <w:r>
              <w:rPr>
                <w:rFonts w:ascii="Calibri" w:hAnsi="Calibri" w:cs="Calibri" w:eastAsia="Calibri"/>
                <w:b w:val="0"/>
                <w:color w:val="1F2937"/>
                <w:sz w:val="18"/>
              </w:rPr>
              <w:t>Khai báo họ tên, SBD, phòng, máy; kết nối hub; đồng ý giám sát; bật webcam; làm bài; thấy cảnh báo gần đây.</w:t>
            </w:r>
          </w:p>
        </w:tc>
        <w:tc>
          <w:tcPr>
            <w:tcW w:type="dxa" w:w="3061"/>
            <w:tcBorders>
              <w:top w:val="single" w:sz="4" w:color="D5DDE8"/>
              <w:left w:val="single" w:sz="4" w:color="D5DDE8"/>
              <w:bottom w:val="single" w:sz="4" w:color="D5DDE8"/>
              <w:right w:val="single" w:sz="4" w:color="D5DDE8"/>
            </w:tcBorders>
            <w:tcMar>
              <w:top w:w="60" w:type="dxa"/>
              <w:left w:w="100" w:type="dxa"/>
              <w:bottom w:w="60" w:type="dxa"/>
              <w:right w:w="100" w:type="dxa"/>
            </w:tcMar>
          </w:tcPr>
          <w:p>
            <w:pPr>
              <w:spacing w:after="0" w:line="264" w:lineRule="auto"/>
            </w:pPr>
            <w:r>
              <w:rPr>
                <w:rFonts w:ascii="Calibri" w:hAnsi="Calibri" w:cs="Calibri" w:eastAsia="Calibri"/>
                <w:b w:val="0"/>
                <w:color w:val="1F2937"/>
                <w:sz w:val="18"/>
              </w:rPr>
              <w:t>Không xem máy bạn; không kết luận gian lận; không sửa ngưỡng.</w:t>
            </w:r>
          </w:p>
        </w:tc>
      </w:tr>
      <w:tr>
        <w:tc>
          <w:tcPr>
            <w:tcW w:type="dxa" w:w="1361"/>
            <w:tcBorders>
              <w:top w:val="single" w:sz="4" w:color="D5DDE8"/>
              <w:left w:val="single" w:sz="4" w:color="D5DDE8"/>
              <w:bottom w:val="single" w:sz="4" w:color="D5DDE8"/>
              <w:right w:val="single" w:sz="4" w:color="D5DDE8"/>
            </w:tcBorders>
            <w:tcMar>
              <w:top w:w="60" w:type="dxa"/>
              <w:left w:w="100" w:type="dxa"/>
              <w:bottom w:w="60" w:type="dxa"/>
              <w:right w:w="100" w:type="dxa"/>
            </w:tcMar>
            <w:shd w:val="clear" w:color="auto" w:fill="F8FAFC"/>
          </w:tcPr>
          <w:p>
            <w:pPr>
              <w:spacing w:after="0" w:line="264" w:lineRule="auto"/>
            </w:pPr>
            <w:r>
              <w:rPr>
                <w:rFonts w:ascii="Calibri" w:hAnsi="Calibri" w:cs="Calibri" w:eastAsia="Calibri"/>
                <w:b/>
                <w:color w:val="1F2937"/>
                <w:sz w:val="18"/>
              </w:rPr>
              <w:t>Giám thị</w:t>
            </w:r>
          </w:p>
        </w:tc>
        <w:tc>
          <w:tcPr>
            <w:tcW w:type="dxa" w:w="1361"/>
            <w:tcBorders>
              <w:top w:val="single" w:sz="4" w:color="D5DDE8"/>
              <w:left w:val="single" w:sz="4" w:color="D5DDE8"/>
              <w:bottom w:val="single" w:sz="4" w:color="D5DDE8"/>
              <w:right w:val="single" w:sz="4" w:color="D5DDE8"/>
            </w:tcBorders>
            <w:tcMar>
              <w:top w:w="60" w:type="dxa"/>
              <w:left w:w="100" w:type="dxa"/>
              <w:bottom w:w="60" w:type="dxa"/>
              <w:right w:w="100" w:type="dxa"/>
            </w:tcMar>
            <w:shd w:val="clear" w:color="auto" w:fill="F8FAFC"/>
          </w:tcPr>
          <w:p>
            <w:pPr>
              <w:spacing w:after="0" w:line="264" w:lineRule="auto"/>
            </w:pPr>
            <w:r>
              <w:rPr>
                <w:rFonts w:ascii="Consolas" w:hAnsi="Consolas" w:cs="Consolas" w:eastAsia="Consolas"/>
                <w:b w:val="0"/>
                <w:color w:val="9A3412"/>
                <w:sz w:val="16"/>
              </w:rPr>
              <w:t>/giam-thi</w:t>
            </w:r>
          </w:p>
        </w:tc>
        <w:tc>
          <w:tcPr>
            <w:tcW w:type="dxa" w:w="3628"/>
            <w:tcBorders>
              <w:top w:val="single" w:sz="4" w:color="D5DDE8"/>
              <w:left w:val="single" w:sz="4" w:color="D5DDE8"/>
              <w:bottom w:val="single" w:sz="4" w:color="D5DDE8"/>
              <w:right w:val="single" w:sz="4" w:color="D5DDE8"/>
            </w:tcBorders>
            <w:tcMar>
              <w:top w:w="60" w:type="dxa"/>
              <w:left w:w="100" w:type="dxa"/>
              <w:bottom w:w="60" w:type="dxa"/>
              <w:right w:w="100" w:type="dxa"/>
            </w:tcMar>
            <w:shd w:val="clear" w:color="auto" w:fill="F8FAFC"/>
          </w:tcPr>
          <w:p>
            <w:pPr>
              <w:spacing w:after="0" w:line="264" w:lineRule="auto"/>
            </w:pPr>
            <w:r>
              <w:rPr>
                <w:rFonts w:ascii="Calibri" w:hAnsi="Calibri" w:cs="Calibri" w:eastAsia="Calibri"/>
                <w:b w:val="0"/>
                <w:color w:val="1F2937"/>
                <w:sz w:val="18"/>
              </w:rPr>
              <w:t>Nhìn lưới máy, đọc cảnh báo, xem clip (nếu có), bấm đúng/nhầm, xuất biên bản, xóa máy offline khỏi lưới.</w:t>
            </w:r>
          </w:p>
        </w:tc>
        <w:tc>
          <w:tcPr>
            <w:tcW w:type="dxa" w:w="3061"/>
            <w:tcBorders>
              <w:top w:val="single" w:sz="4" w:color="D5DDE8"/>
              <w:left w:val="single" w:sz="4" w:color="D5DDE8"/>
              <w:bottom w:val="single" w:sz="4" w:color="D5DDE8"/>
              <w:right w:val="single" w:sz="4" w:color="D5DDE8"/>
            </w:tcBorders>
            <w:tcMar>
              <w:top w:w="60" w:type="dxa"/>
              <w:left w:w="100" w:type="dxa"/>
              <w:bottom w:w="60" w:type="dxa"/>
              <w:right w:w="100" w:type="dxa"/>
            </w:tcMar>
            <w:shd w:val="clear" w:color="auto" w:fill="F8FAFC"/>
          </w:tcPr>
          <w:p>
            <w:pPr>
              <w:spacing w:after="0" w:line="264" w:lineRule="auto"/>
            </w:pPr>
            <w:r>
              <w:rPr>
                <w:rFonts w:ascii="Calibri" w:hAnsi="Calibri" w:cs="Calibri" w:eastAsia="Calibri"/>
                <w:b w:val="0"/>
                <w:color w:val="1F2937"/>
                <w:sz w:val="18"/>
              </w:rPr>
              <w:t>Không sửa ngưỡng AI (đó là Quản trị).</w:t>
            </w:r>
          </w:p>
        </w:tc>
      </w:tr>
      <w:tr>
        <w:tc>
          <w:tcPr>
            <w:tcW w:type="dxa" w:w="1361"/>
            <w:tcBorders>
              <w:top w:val="single" w:sz="4" w:color="D5DDE8"/>
              <w:left w:val="single" w:sz="4" w:color="D5DDE8"/>
              <w:bottom w:val="single" w:sz="4" w:color="D5DDE8"/>
              <w:right w:val="single" w:sz="4" w:color="D5DDE8"/>
            </w:tcBorders>
            <w:tcMar>
              <w:top w:w="60" w:type="dxa"/>
              <w:left w:w="100" w:type="dxa"/>
              <w:bottom w:w="60" w:type="dxa"/>
              <w:right w:w="100" w:type="dxa"/>
            </w:tcMar>
          </w:tcPr>
          <w:p>
            <w:pPr>
              <w:spacing w:after="0" w:line="264" w:lineRule="auto"/>
            </w:pPr>
            <w:r>
              <w:rPr>
                <w:rFonts w:ascii="Calibri" w:hAnsi="Calibri" w:cs="Calibri" w:eastAsia="Calibri"/>
                <w:b/>
                <w:color w:val="1F2937"/>
                <w:sz w:val="18"/>
              </w:rPr>
              <w:t>Quản trị</w:t>
            </w:r>
          </w:p>
        </w:tc>
        <w:tc>
          <w:tcPr>
            <w:tcW w:type="dxa" w:w="1361"/>
            <w:tcBorders>
              <w:top w:val="single" w:sz="4" w:color="D5DDE8"/>
              <w:left w:val="single" w:sz="4" w:color="D5DDE8"/>
              <w:bottom w:val="single" w:sz="4" w:color="D5DDE8"/>
              <w:right w:val="single" w:sz="4" w:color="D5DDE8"/>
            </w:tcBorders>
            <w:tcMar>
              <w:top w:w="60" w:type="dxa"/>
              <w:left w:w="100" w:type="dxa"/>
              <w:bottom w:w="60" w:type="dxa"/>
              <w:right w:w="100" w:type="dxa"/>
            </w:tcMar>
          </w:tcPr>
          <w:p>
            <w:pPr>
              <w:spacing w:after="0" w:line="264" w:lineRule="auto"/>
            </w:pPr>
            <w:r>
              <w:rPr>
                <w:rFonts w:ascii="Consolas" w:hAnsi="Consolas" w:cs="Consolas" w:eastAsia="Consolas"/>
                <w:b w:val="0"/>
                <w:color w:val="9A3412"/>
                <w:sz w:val="16"/>
              </w:rPr>
              <w:t>/quan-tri</w:t>
            </w:r>
          </w:p>
        </w:tc>
        <w:tc>
          <w:tcPr>
            <w:tcW w:type="dxa" w:w="3628"/>
            <w:tcBorders>
              <w:top w:val="single" w:sz="4" w:color="D5DDE8"/>
              <w:left w:val="single" w:sz="4" w:color="D5DDE8"/>
              <w:bottom w:val="single" w:sz="4" w:color="D5DDE8"/>
              <w:right w:val="single" w:sz="4" w:color="D5DDE8"/>
            </w:tcBorders>
            <w:tcMar>
              <w:top w:w="60" w:type="dxa"/>
              <w:left w:w="100" w:type="dxa"/>
              <w:bottom w:w="60" w:type="dxa"/>
              <w:right w:w="100" w:type="dxa"/>
            </w:tcMar>
          </w:tcPr>
          <w:p>
            <w:pPr>
              <w:spacing w:after="0" w:line="264" w:lineRule="auto"/>
            </w:pPr>
            <w:r>
              <w:rPr>
                <w:rFonts w:ascii="Calibri" w:hAnsi="Calibri" w:cs="Calibri" w:eastAsia="Calibri"/>
                <w:b w:val="0"/>
                <w:color w:val="1F2937"/>
                <w:sz w:val="18"/>
              </w:rPr>
              <w:t xml:space="preserve">Đặt tên phòng; chỉnh ngưỡng giây; bật/tắt lưu đoạn hình; </w:t>
            </w:r>
            <w:r>
              <w:rPr>
                <w:rFonts w:ascii="Calibri" w:hAnsi="Calibri" w:cs="Calibri" w:eastAsia="Calibri"/>
                <w:b/>
                <w:color w:val="1F2937"/>
                <w:sz w:val="18"/>
              </w:rPr>
              <w:t>Lưu thay đổi</w:t>
            </w:r>
            <w:r>
              <w:rPr>
                <w:rFonts w:ascii="Calibri" w:hAnsi="Calibri" w:cs="Calibri" w:eastAsia="Calibri"/>
                <w:b w:val="0"/>
                <w:color w:val="1F2937"/>
                <w:sz w:val="18"/>
              </w:rPr>
              <w:t xml:space="preserve"> để đẩy lên hub.</w:t>
            </w:r>
          </w:p>
        </w:tc>
        <w:tc>
          <w:tcPr>
            <w:tcW w:type="dxa" w:w="3061"/>
            <w:tcBorders>
              <w:top w:val="single" w:sz="4" w:color="D5DDE8"/>
              <w:left w:val="single" w:sz="4" w:color="D5DDE8"/>
              <w:bottom w:val="single" w:sz="4" w:color="D5DDE8"/>
              <w:right w:val="single" w:sz="4" w:color="D5DDE8"/>
            </w:tcBorders>
            <w:tcMar>
              <w:top w:w="60" w:type="dxa"/>
              <w:left w:w="100" w:type="dxa"/>
              <w:bottom w:w="60" w:type="dxa"/>
              <w:right w:w="100" w:type="dxa"/>
            </w:tcMar>
          </w:tcPr>
          <w:p>
            <w:pPr>
              <w:spacing w:after="0" w:line="264" w:lineRule="auto"/>
            </w:pPr>
            <w:r>
              <w:rPr>
                <w:rFonts w:ascii="Calibri" w:hAnsi="Calibri" w:cs="Calibri" w:eastAsia="Calibri"/>
                <w:b w:val="0"/>
                <w:color w:val="1F2937"/>
                <w:sz w:val="18"/>
              </w:rPr>
              <w:t>Không trực tiếp coi từng cảnh báo như giám thị (có thể mở trang giám thị nếu cùng máy).</w:t>
            </w:r>
          </w:p>
        </w:tc>
      </w:tr>
    </w:tbl>
    <w:p>
      <w:pPr>
        <w:spacing w:after="40"/>
      </w:pPr>
    </w:p>
    <w:p>
      <w:pPr>
        <w:keepNext/>
        <w:jc w:val="center"/>
      </w:pPr>
      <w:r>
        <w:drawing>
          <wp:inline xmlns:a="http://schemas.openxmlformats.org/drawingml/2006/main" xmlns:pic="http://schemas.openxmlformats.org/drawingml/2006/picture">
            <wp:extent cx="5580000" cy="3794400"/>
            <wp:docPr id="2" name="Picture 2"/>
            <wp:cNvGraphicFramePr>
              <a:graphicFrameLocks noChangeAspect="1"/>
            </wp:cNvGraphicFramePr>
            <a:graphic>
              <a:graphicData uri="http://schemas.openxmlformats.org/drawingml/2006/picture">
                <pic:pic>
                  <pic:nvPicPr>
                    <pic:cNvPr id="0" name="06-ca-thi.png"/>
                    <pic:cNvPicPr/>
                  </pic:nvPicPr>
                  <pic:blipFill>
                    <a:blip r:embed="rId12"/>
                    <a:stretch>
                      <a:fillRect/>
                    </a:stretch>
                  </pic:blipFill>
                  <pic:spPr>
                    <a:xfrm>
                      <a:off x="0" y="0"/>
                      <a:ext cx="5580000" cy="3794400"/>
                    </a:xfrm>
                    <a:prstGeom prst="rect"/>
                  </pic:spPr>
                </pic:pic>
              </a:graphicData>
            </a:graphic>
          </wp:inline>
        </w:drawing>
      </w:r>
    </w:p>
    <w:p>
      <w:pPr>
        <w:jc w:val="center"/>
      </w:pPr>
      <w:r>
        <w:rPr>
          <w:rFonts w:ascii="Calibri" w:hAnsi="Calibri" w:cs="Calibri" w:eastAsia="Calibri"/>
          <w:b/>
          <w:color w:val="2E74B5"/>
          <w:sz w:val="20"/>
        </w:rPr>
        <w:t xml:space="preserve">Hình 2. </w:t>
      </w:r>
      <w:r>
        <w:rPr>
          <w:rFonts w:ascii="Calibri" w:hAnsi="Calibri" w:cs="Calibri" w:eastAsia="Calibri"/>
          <w:i/>
          <w:color w:val="5C6B7A"/>
          <w:sz w:val="20"/>
        </w:rPr>
        <w:t>Một ca thi: nhiều máy thí sinh nối một máy giám thị.</w:t>
      </w:r>
    </w:p>
    <w:p>
      <w:pPr>
        <w:pStyle w:val="Heading2"/>
      </w:pPr>
      <w:r>
        <w:t>2.2. Ba vai trò “trong máy” (bản chất kỹ thuật — xương sống trả lời)</w:t>
      </w:r>
    </w:p>
    <w:tbl>
      <w:tblPr>
        <w:tblW w:type="auto" w:w="0"/>
        <w:jc w:val="center"/>
        <w:tblLayout w:type="fixed"/>
        <w:tblLook w:firstColumn="1" w:firstRow="1" w:lastColumn="0" w:lastRow="0" w:noHBand="0" w:noVBand="1" w:val="04A0"/>
      </w:tblPr>
      <w:tblGrid>
        <w:gridCol w:w="1882"/>
        <w:gridCol w:w="1882"/>
        <w:gridCol w:w="1882"/>
        <w:gridCol w:w="1882"/>
        <w:gridCol w:w="1882"/>
      </w:tblGrid>
      <w:tr>
        <w:trPr>
          <w:tblHeader w:val="true"/>
        </w:trPr>
        <w:tc>
          <w:tcPr>
            <w:tcW w:type="dxa" w:w="1361"/>
            <w:shd w:val="clear" w:color="auto" w:fill="DCE8F5"/>
            <w:tcBorders>
              <w:top w:val="single" w:sz="4" w:color="D5DDE8"/>
              <w:left w:val="single" w:sz="4" w:color="D5DDE8"/>
              <w:bottom w:val="single" w:sz="4" w:color="D5DDE8"/>
              <w:right w:val="single" w:sz="4" w:color="D5DDE8"/>
            </w:tcBorders>
            <w:tcMar>
              <w:top w:w="60" w:type="dxa"/>
              <w:left w:w="100" w:type="dxa"/>
              <w:bottom w:w="60" w:type="dxa"/>
              <w:right w:w="100" w:type="dxa"/>
            </w:tcMar>
          </w:tcPr>
          <w:p>
            <w:pPr>
              <w:spacing w:after="0"/>
            </w:pPr>
            <w:r>
              <w:rPr>
                <w:rFonts w:ascii="Calibri" w:hAnsi="Calibri" w:cs="Calibri" w:eastAsia="Calibri"/>
                <w:b/>
                <w:color w:val="0B2545"/>
                <w:sz w:val="18"/>
              </w:rPr>
              <w:t>Vai</w:t>
            </w:r>
          </w:p>
        </w:tc>
        <w:tc>
          <w:tcPr>
            <w:tcW w:type="dxa" w:w="1361"/>
            <w:shd w:val="clear" w:color="auto" w:fill="DCE8F5"/>
            <w:tcBorders>
              <w:top w:val="single" w:sz="4" w:color="D5DDE8"/>
              <w:left w:val="single" w:sz="4" w:color="D5DDE8"/>
              <w:bottom w:val="single" w:sz="4" w:color="D5DDE8"/>
              <w:right w:val="single" w:sz="4" w:color="D5DDE8"/>
            </w:tcBorders>
            <w:tcMar>
              <w:top w:w="60" w:type="dxa"/>
              <w:left w:w="100" w:type="dxa"/>
              <w:bottom w:w="60" w:type="dxa"/>
              <w:right w:w="100" w:type="dxa"/>
            </w:tcMar>
          </w:tcPr>
          <w:p>
            <w:pPr>
              <w:spacing w:after="0"/>
            </w:pPr>
            <w:r>
              <w:rPr>
                <w:rFonts w:ascii="Calibri" w:hAnsi="Calibri" w:cs="Calibri" w:eastAsia="Calibri"/>
                <w:b/>
                <w:color w:val="0B2545"/>
                <w:sz w:val="18"/>
              </w:rPr>
              <w:t>Ví von</w:t>
            </w:r>
          </w:p>
        </w:tc>
        <w:tc>
          <w:tcPr>
            <w:tcW w:type="dxa" w:w="2268"/>
            <w:shd w:val="clear" w:color="auto" w:fill="DCE8F5"/>
            <w:tcBorders>
              <w:top w:val="single" w:sz="4" w:color="D5DDE8"/>
              <w:left w:val="single" w:sz="4" w:color="D5DDE8"/>
              <w:bottom w:val="single" w:sz="4" w:color="D5DDE8"/>
              <w:right w:val="single" w:sz="4" w:color="D5DDE8"/>
            </w:tcBorders>
            <w:tcMar>
              <w:top w:w="60" w:type="dxa"/>
              <w:left w:w="100" w:type="dxa"/>
              <w:bottom w:w="60" w:type="dxa"/>
              <w:right w:w="100" w:type="dxa"/>
            </w:tcMar>
          </w:tcPr>
          <w:p>
            <w:pPr>
              <w:spacing w:after="0"/>
            </w:pPr>
            <w:r>
              <w:rPr>
                <w:rFonts w:ascii="Calibri" w:hAnsi="Calibri" w:cs="Calibri" w:eastAsia="Calibri"/>
                <w:b/>
                <w:color w:val="0B2545"/>
                <w:sz w:val="18"/>
              </w:rPr>
              <w:t>Làm gì</w:t>
            </w:r>
          </w:p>
        </w:tc>
        <w:tc>
          <w:tcPr>
            <w:tcW w:type="dxa" w:w="2041"/>
            <w:shd w:val="clear" w:color="auto" w:fill="DCE8F5"/>
            <w:tcBorders>
              <w:top w:val="single" w:sz="4" w:color="D5DDE8"/>
              <w:left w:val="single" w:sz="4" w:color="D5DDE8"/>
              <w:bottom w:val="single" w:sz="4" w:color="D5DDE8"/>
              <w:right w:val="single" w:sz="4" w:color="D5DDE8"/>
            </w:tcBorders>
            <w:tcMar>
              <w:top w:w="60" w:type="dxa"/>
              <w:left w:w="100" w:type="dxa"/>
              <w:bottom w:w="60" w:type="dxa"/>
              <w:right w:w="100" w:type="dxa"/>
            </w:tcMar>
          </w:tcPr>
          <w:p>
            <w:pPr>
              <w:spacing w:after="0"/>
            </w:pPr>
            <w:r>
              <w:rPr>
                <w:rFonts w:ascii="Calibri" w:hAnsi="Calibri" w:cs="Calibri" w:eastAsia="Calibri"/>
                <w:b/>
                <w:color w:val="0B2545"/>
                <w:sz w:val="18"/>
              </w:rPr>
              <w:t>Không làm gì</w:t>
            </w:r>
          </w:p>
        </w:tc>
        <w:tc>
          <w:tcPr>
            <w:tcW w:type="dxa" w:w="2381"/>
            <w:shd w:val="clear" w:color="auto" w:fill="DCE8F5"/>
            <w:tcBorders>
              <w:top w:val="single" w:sz="4" w:color="D5DDE8"/>
              <w:left w:val="single" w:sz="4" w:color="D5DDE8"/>
              <w:bottom w:val="single" w:sz="4" w:color="D5DDE8"/>
              <w:right w:val="single" w:sz="4" w:color="D5DDE8"/>
            </w:tcBorders>
            <w:tcMar>
              <w:top w:w="60" w:type="dxa"/>
              <w:left w:w="100" w:type="dxa"/>
              <w:bottom w:w="60" w:type="dxa"/>
              <w:right w:w="100" w:type="dxa"/>
            </w:tcMar>
          </w:tcPr>
          <w:p>
            <w:pPr>
              <w:spacing w:after="0"/>
            </w:pPr>
            <w:r>
              <w:rPr>
                <w:rFonts w:ascii="Calibri" w:hAnsi="Calibri" w:cs="Calibri" w:eastAsia="Calibri"/>
                <w:b/>
                <w:color w:val="0B2545"/>
                <w:sz w:val="18"/>
              </w:rPr>
              <w:t>Chỗ chính</w:t>
            </w:r>
          </w:p>
        </w:tc>
      </w:tr>
      <w:tr>
        <w:tc>
          <w:tcPr>
            <w:tcW w:type="dxa" w:w="1361"/>
            <w:tcBorders>
              <w:top w:val="single" w:sz="4" w:color="D5DDE8"/>
              <w:left w:val="single" w:sz="4" w:color="D5DDE8"/>
              <w:bottom w:val="single" w:sz="4" w:color="D5DDE8"/>
              <w:right w:val="single" w:sz="4" w:color="D5DDE8"/>
            </w:tcBorders>
            <w:tcMar>
              <w:top w:w="60" w:type="dxa"/>
              <w:left w:w="100" w:type="dxa"/>
              <w:bottom w:w="60" w:type="dxa"/>
              <w:right w:w="100" w:type="dxa"/>
            </w:tcMar>
          </w:tcPr>
          <w:p>
            <w:pPr>
              <w:spacing w:after="0" w:line="264" w:lineRule="auto"/>
            </w:pPr>
            <w:r>
              <w:rPr>
                <w:rFonts w:ascii="Calibri" w:hAnsi="Calibri" w:cs="Calibri" w:eastAsia="Calibri"/>
                <w:b w:val="0"/>
                <w:color w:val="1F2937"/>
                <w:sz w:val="18"/>
              </w:rPr>
              <w:t>Tầng NHÌN</w:t>
            </w:r>
          </w:p>
        </w:tc>
        <w:tc>
          <w:tcPr>
            <w:tcW w:type="dxa" w:w="1361"/>
            <w:tcBorders>
              <w:top w:val="single" w:sz="4" w:color="D5DDE8"/>
              <w:left w:val="single" w:sz="4" w:color="D5DDE8"/>
              <w:bottom w:val="single" w:sz="4" w:color="D5DDE8"/>
              <w:right w:val="single" w:sz="4" w:color="D5DDE8"/>
            </w:tcBorders>
            <w:tcMar>
              <w:top w:w="60" w:type="dxa"/>
              <w:left w:w="100" w:type="dxa"/>
              <w:bottom w:w="60" w:type="dxa"/>
              <w:right w:w="100" w:type="dxa"/>
            </w:tcMar>
          </w:tcPr>
          <w:p>
            <w:pPr>
              <w:spacing w:after="0" w:line="264" w:lineRule="auto"/>
            </w:pPr>
            <w:r>
              <w:rPr>
                <w:rFonts w:ascii="Calibri" w:hAnsi="Calibri" w:cs="Calibri" w:eastAsia="Calibri"/>
                <w:b w:val="0"/>
                <w:color w:val="1F2937"/>
                <w:sz w:val="18"/>
              </w:rPr>
              <w:t>Người gác cổng</w:t>
            </w:r>
          </w:p>
        </w:tc>
        <w:tc>
          <w:tcPr>
            <w:tcW w:type="dxa" w:w="2268"/>
            <w:tcBorders>
              <w:top w:val="single" w:sz="4" w:color="D5DDE8"/>
              <w:left w:val="single" w:sz="4" w:color="D5DDE8"/>
              <w:bottom w:val="single" w:sz="4" w:color="D5DDE8"/>
              <w:right w:val="single" w:sz="4" w:color="D5DDE8"/>
            </w:tcBorders>
            <w:tcMar>
              <w:top w:w="60" w:type="dxa"/>
              <w:left w:w="100" w:type="dxa"/>
              <w:bottom w:w="60" w:type="dxa"/>
              <w:right w:w="100" w:type="dxa"/>
            </w:tcMar>
          </w:tcPr>
          <w:p>
            <w:pPr>
              <w:spacing w:after="0" w:line="264" w:lineRule="auto"/>
            </w:pPr>
            <w:r>
              <w:rPr>
                <w:rFonts w:ascii="Calibri" w:hAnsi="Calibri" w:cs="Calibri" w:eastAsia="Calibri"/>
                <w:b w:val="0"/>
                <w:color w:val="1F2937"/>
                <w:sz w:val="18"/>
              </w:rPr>
              <w:t>Webcam → vài con số (số mặt, góc đầu, mắt).</w:t>
            </w:r>
          </w:p>
        </w:tc>
        <w:tc>
          <w:tcPr>
            <w:tcW w:type="dxa" w:w="2041"/>
            <w:tcBorders>
              <w:top w:val="single" w:sz="4" w:color="D5DDE8"/>
              <w:left w:val="single" w:sz="4" w:color="D5DDE8"/>
              <w:bottom w:val="single" w:sz="4" w:color="D5DDE8"/>
              <w:right w:val="single" w:sz="4" w:color="D5DDE8"/>
            </w:tcBorders>
            <w:tcMar>
              <w:top w:w="60" w:type="dxa"/>
              <w:left w:w="100" w:type="dxa"/>
              <w:bottom w:w="60" w:type="dxa"/>
              <w:right w:w="100" w:type="dxa"/>
            </w:tcMar>
          </w:tcPr>
          <w:p>
            <w:pPr>
              <w:spacing w:after="0" w:line="264" w:lineRule="auto"/>
            </w:pPr>
            <w:r>
              <w:rPr>
                <w:rFonts w:ascii="Calibri" w:hAnsi="Calibri" w:cs="Calibri" w:eastAsia="Calibri"/>
                <w:b w:val="0"/>
                <w:color w:val="1F2937"/>
                <w:sz w:val="18"/>
              </w:rPr>
              <w:t>Không kết luận gian lận; không nhận diện danh tính.</w:t>
            </w:r>
          </w:p>
        </w:tc>
        <w:tc>
          <w:tcPr>
            <w:tcW w:type="dxa" w:w="2381"/>
            <w:tcBorders>
              <w:top w:val="single" w:sz="4" w:color="D5DDE8"/>
              <w:left w:val="single" w:sz="4" w:color="D5DDE8"/>
              <w:bottom w:val="single" w:sz="4" w:color="D5DDE8"/>
              <w:right w:val="single" w:sz="4" w:color="D5DDE8"/>
            </w:tcBorders>
            <w:tcMar>
              <w:top w:w="60" w:type="dxa"/>
              <w:left w:w="100" w:type="dxa"/>
              <w:bottom w:w="60" w:type="dxa"/>
              <w:right w:w="100" w:type="dxa"/>
            </w:tcMar>
          </w:tcPr>
          <w:p>
            <w:pPr>
              <w:spacing w:after="0" w:line="264" w:lineRule="auto"/>
            </w:pPr>
            <w:r>
              <w:rPr>
                <w:rFonts w:ascii="Consolas" w:hAnsi="Consolas" w:cs="Consolas" w:eastAsia="Consolas"/>
                <w:b w:val="0"/>
                <w:color w:val="9A3412"/>
                <w:sz w:val="16"/>
              </w:rPr>
              <w:t>web/src/ai/</w:t>
            </w:r>
            <w:r>
              <w:rPr>
                <w:rFonts w:ascii="Calibri" w:hAnsi="Calibri" w:cs="Calibri" w:eastAsia="Calibri"/>
                <w:b w:val="0"/>
                <w:color w:val="1F2937"/>
                <w:sz w:val="18"/>
              </w:rPr>
              <w:t xml:space="preserve"> (MediaPipe, vision-provider)</w:t>
            </w:r>
          </w:p>
        </w:tc>
      </w:tr>
      <w:tr>
        <w:tc>
          <w:tcPr>
            <w:tcW w:type="dxa" w:w="1361"/>
            <w:tcBorders>
              <w:top w:val="single" w:sz="4" w:color="D5DDE8"/>
              <w:left w:val="single" w:sz="4" w:color="D5DDE8"/>
              <w:bottom w:val="single" w:sz="4" w:color="D5DDE8"/>
              <w:right w:val="single" w:sz="4" w:color="D5DDE8"/>
            </w:tcBorders>
            <w:tcMar>
              <w:top w:w="60" w:type="dxa"/>
              <w:left w:w="100" w:type="dxa"/>
              <w:bottom w:w="60" w:type="dxa"/>
              <w:right w:w="100" w:type="dxa"/>
            </w:tcMar>
            <w:shd w:val="clear" w:color="auto" w:fill="F8FAFC"/>
          </w:tcPr>
          <w:p>
            <w:pPr>
              <w:spacing w:after="0" w:line="264" w:lineRule="auto"/>
            </w:pPr>
            <w:r>
              <w:rPr>
                <w:rFonts w:ascii="Calibri" w:hAnsi="Calibri" w:cs="Calibri" w:eastAsia="Calibri"/>
                <w:b w:val="0"/>
                <w:color w:val="1F2937"/>
                <w:sz w:val="18"/>
              </w:rPr>
              <w:t>Tầng QUYẾT ĐỊNH CẢNH BÁO</w:t>
            </w:r>
          </w:p>
        </w:tc>
        <w:tc>
          <w:tcPr>
            <w:tcW w:type="dxa" w:w="1361"/>
            <w:tcBorders>
              <w:top w:val="single" w:sz="4" w:color="D5DDE8"/>
              <w:left w:val="single" w:sz="4" w:color="D5DDE8"/>
              <w:bottom w:val="single" w:sz="4" w:color="D5DDE8"/>
              <w:right w:val="single" w:sz="4" w:color="D5DDE8"/>
            </w:tcBorders>
            <w:tcMar>
              <w:top w:w="60" w:type="dxa"/>
              <w:left w:w="100" w:type="dxa"/>
              <w:bottom w:w="60" w:type="dxa"/>
              <w:right w:w="100" w:type="dxa"/>
            </w:tcMar>
            <w:shd w:val="clear" w:color="auto" w:fill="F8FAFC"/>
          </w:tcPr>
          <w:p>
            <w:pPr>
              <w:spacing w:after="0" w:line="264" w:lineRule="auto"/>
            </w:pPr>
            <w:r>
              <w:rPr>
                <w:rFonts w:ascii="Calibri" w:hAnsi="Calibri" w:cs="Calibri" w:eastAsia="Calibri"/>
                <w:b w:val="0"/>
                <w:color w:val="1F2937"/>
                <w:sz w:val="18"/>
              </w:rPr>
              <w:t>Trọng tài bấm đồng hồ</w:t>
            </w:r>
          </w:p>
        </w:tc>
        <w:tc>
          <w:tcPr>
            <w:tcW w:type="dxa" w:w="2268"/>
            <w:tcBorders>
              <w:top w:val="single" w:sz="4" w:color="D5DDE8"/>
              <w:left w:val="single" w:sz="4" w:color="D5DDE8"/>
              <w:bottom w:val="single" w:sz="4" w:color="D5DDE8"/>
              <w:right w:val="single" w:sz="4" w:color="D5DDE8"/>
            </w:tcBorders>
            <w:tcMar>
              <w:top w:w="60" w:type="dxa"/>
              <w:left w:w="100" w:type="dxa"/>
              <w:bottom w:w="60" w:type="dxa"/>
              <w:right w:w="100" w:type="dxa"/>
            </w:tcMar>
            <w:shd w:val="clear" w:color="auto" w:fill="F8FAFC"/>
          </w:tcPr>
          <w:p>
            <w:pPr>
              <w:spacing w:after="0" w:line="264" w:lineRule="auto"/>
            </w:pPr>
            <w:r>
              <w:rPr>
                <w:rFonts w:ascii="Calibri" w:hAnsi="Calibri" w:cs="Calibri" w:eastAsia="Calibri"/>
                <w:b w:val="0"/>
                <w:color w:val="1F2937"/>
                <w:sz w:val="18"/>
              </w:rPr>
              <w:t>Đủ giây theo ngưỡng → tạo cảnh báo gọi giám thị.</w:t>
            </w:r>
          </w:p>
        </w:tc>
        <w:tc>
          <w:tcPr>
            <w:tcW w:type="dxa" w:w="2041"/>
            <w:tcBorders>
              <w:top w:val="single" w:sz="4" w:color="D5DDE8"/>
              <w:left w:val="single" w:sz="4" w:color="D5DDE8"/>
              <w:bottom w:val="single" w:sz="4" w:color="D5DDE8"/>
              <w:right w:val="single" w:sz="4" w:color="D5DDE8"/>
            </w:tcBorders>
            <w:tcMar>
              <w:top w:w="60" w:type="dxa"/>
              <w:left w:w="100" w:type="dxa"/>
              <w:bottom w:w="60" w:type="dxa"/>
              <w:right w:w="100" w:type="dxa"/>
            </w:tcMar>
            <w:shd w:val="clear" w:color="auto" w:fill="F8FAFC"/>
          </w:tcPr>
          <w:p>
            <w:pPr>
              <w:spacing w:after="0" w:line="264" w:lineRule="auto"/>
            </w:pPr>
            <w:r>
              <w:rPr>
                <w:rFonts w:ascii="Calibri" w:hAnsi="Calibri" w:cs="Calibri" w:eastAsia="Calibri"/>
                <w:b w:val="0"/>
                <w:color w:val="1F2937"/>
                <w:sz w:val="18"/>
              </w:rPr>
              <w:t>Không tự tuyên bố thí sinh sai phạm.</w:t>
            </w:r>
          </w:p>
        </w:tc>
        <w:tc>
          <w:tcPr>
            <w:tcW w:type="dxa" w:w="2381"/>
            <w:tcBorders>
              <w:top w:val="single" w:sz="4" w:color="D5DDE8"/>
              <w:left w:val="single" w:sz="4" w:color="D5DDE8"/>
              <w:bottom w:val="single" w:sz="4" w:color="D5DDE8"/>
              <w:right w:val="single" w:sz="4" w:color="D5DDE8"/>
            </w:tcBorders>
            <w:tcMar>
              <w:top w:w="60" w:type="dxa"/>
              <w:left w:w="100" w:type="dxa"/>
              <w:bottom w:w="60" w:type="dxa"/>
              <w:right w:w="100" w:type="dxa"/>
            </w:tcMar>
            <w:shd w:val="clear" w:color="auto" w:fill="F8FAFC"/>
          </w:tcPr>
          <w:p>
            <w:pPr>
              <w:spacing w:after="0" w:line="264" w:lineRule="auto"/>
            </w:pPr>
            <w:r>
              <w:rPr>
                <w:rFonts w:ascii="Consolas" w:hAnsi="Consolas" w:cs="Consolas" w:eastAsia="Consolas"/>
                <w:b w:val="0"/>
                <w:color w:val="9A3412"/>
                <w:sz w:val="16"/>
              </w:rPr>
              <w:t>behavior-engine.ts</w:t>
            </w:r>
            <w:r>
              <w:rPr>
                <w:rFonts w:ascii="Calibri" w:hAnsi="Calibri" w:cs="Calibri" w:eastAsia="Calibri"/>
                <w:b w:val="0"/>
                <w:color w:val="1F2937"/>
                <w:sz w:val="18"/>
              </w:rPr>
              <w:t xml:space="preserve">, </w:t>
            </w:r>
            <w:r>
              <w:rPr>
                <w:rFonts w:ascii="Consolas" w:hAnsi="Consolas" w:cs="Consolas" w:eastAsia="Consolas"/>
                <w:b w:val="0"/>
                <w:color w:val="9A3412"/>
                <w:sz w:val="16"/>
              </w:rPr>
              <w:t>thresholds.ts</w:t>
            </w:r>
          </w:p>
        </w:tc>
      </w:tr>
      <w:tr>
        <w:tc>
          <w:tcPr>
            <w:tcW w:type="dxa" w:w="1361"/>
            <w:tcBorders>
              <w:top w:val="single" w:sz="4" w:color="D5DDE8"/>
              <w:left w:val="single" w:sz="4" w:color="D5DDE8"/>
              <w:bottom w:val="single" w:sz="4" w:color="D5DDE8"/>
              <w:right w:val="single" w:sz="4" w:color="D5DDE8"/>
            </w:tcBorders>
            <w:tcMar>
              <w:top w:w="60" w:type="dxa"/>
              <w:left w:w="100" w:type="dxa"/>
              <w:bottom w:w="60" w:type="dxa"/>
              <w:right w:w="100" w:type="dxa"/>
            </w:tcMar>
          </w:tcPr>
          <w:p>
            <w:pPr>
              <w:spacing w:after="0" w:line="264" w:lineRule="auto"/>
            </w:pPr>
            <w:r>
              <w:rPr>
                <w:rFonts w:ascii="Calibri" w:hAnsi="Calibri" w:cs="Calibri" w:eastAsia="Calibri"/>
                <w:b w:val="0"/>
                <w:color w:val="1F2937"/>
                <w:sz w:val="18"/>
              </w:rPr>
              <w:t>CON NGƯỜI + HUB</w:t>
            </w:r>
          </w:p>
        </w:tc>
        <w:tc>
          <w:tcPr>
            <w:tcW w:type="dxa" w:w="1361"/>
            <w:tcBorders>
              <w:top w:val="single" w:sz="4" w:color="D5DDE8"/>
              <w:left w:val="single" w:sz="4" w:color="D5DDE8"/>
              <w:bottom w:val="single" w:sz="4" w:color="D5DDE8"/>
              <w:right w:val="single" w:sz="4" w:color="D5DDE8"/>
            </w:tcBorders>
            <w:tcMar>
              <w:top w:w="60" w:type="dxa"/>
              <w:left w:w="100" w:type="dxa"/>
              <w:bottom w:w="60" w:type="dxa"/>
              <w:right w:w="100" w:type="dxa"/>
            </w:tcMar>
          </w:tcPr>
          <w:p>
            <w:pPr>
              <w:spacing w:after="0" w:line="264" w:lineRule="auto"/>
            </w:pPr>
            <w:r>
              <w:rPr>
                <w:rFonts w:ascii="Calibri" w:hAnsi="Calibri" w:cs="Calibri" w:eastAsia="Calibri"/>
                <w:b w:val="0"/>
                <w:color w:val="1F2937"/>
                <w:sz w:val="18"/>
              </w:rPr>
              <w:t>Bưu điện + bảo vệ</w:t>
            </w:r>
          </w:p>
        </w:tc>
        <w:tc>
          <w:tcPr>
            <w:tcW w:type="dxa" w:w="2268"/>
            <w:tcBorders>
              <w:top w:val="single" w:sz="4" w:color="D5DDE8"/>
              <w:left w:val="single" w:sz="4" w:color="D5DDE8"/>
              <w:bottom w:val="single" w:sz="4" w:color="D5DDE8"/>
              <w:right w:val="single" w:sz="4" w:color="D5DDE8"/>
            </w:tcBorders>
            <w:tcMar>
              <w:top w:w="60" w:type="dxa"/>
              <w:left w:w="100" w:type="dxa"/>
              <w:bottom w:w="60" w:type="dxa"/>
              <w:right w:w="100" w:type="dxa"/>
            </w:tcMar>
          </w:tcPr>
          <w:p>
            <w:pPr>
              <w:spacing w:after="0" w:line="264" w:lineRule="auto"/>
            </w:pPr>
            <w:r>
              <w:rPr>
                <w:rFonts w:ascii="Calibri" w:hAnsi="Calibri" w:cs="Calibri" w:eastAsia="Calibri"/>
                <w:b w:val="0"/>
                <w:color w:val="1F2937"/>
                <w:sz w:val="18"/>
              </w:rPr>
              <w:t>Hub giữ dữ liệu ca thi; giám thị kết luận đúng/nhầm.</w:t>
            </w:r>
          </w:p>
        </w:tc>
        <w:tc>
          <w:tcPr>
            <w:tcW w:type="dxa" w:w="2041"/>
            <w:tcBorders>
              <w:top w:val="single" w:sz="4" w:color="D5DDE8"/>
              <w:left w:val="single" w:sz="4" w:color="D5DDE8"/>
              <w:bottom w:val="single" w:sz="4" w:color="D5DDE8"/>
              <w:right w:val="single" w:sz="4" w:color="D5DDE8"/>
            </w:tcBorders>
            <w:tcMar>
              <w:top w:w="60" w:type="dxa"/>
              <w:left w:w="100" w:type="dxa"/>
              <w:bottom w:w="60" w:type="dxa"/>
              <w:right w:w="100" w:type="dxa"/>
            </w:tcMar>
          </w:tcPr>
          <w:p>
            <w:pPr>
              <w:spacing w:after="0" w:line="264" w:lineRule="auto"/>
            </w:pPr>
            <w:r>
              <w:rPr>
                <w:rFonts w:ascii="Calibri" w:hAnsi="Calibri" w:cs="Calibri" w:eastAsia="Calibri"/>
                <w:b w:val="0"/>
                <w:color w:val="1F2937"/>
                <w:sz w:val="18"/>
              </w:rPr>
              <w:t>Không để AI thay người kết luận cuối.</w:t>
            </w:r>
          </w:p>
        </w:tc>
        <w:tc>
          <w:tcPr>
            <w:tcW w:type="dxa" w:w="2381"/>
            <w:tcBorders>
              <w:top w:val="single" w:sz="4" w:color="D5DDE8"/>
              <w:left w:val="single" w:sz="4" w:color="D5DDE8"/>
              <w:bottom w:val="single" w:sz="4" w:color="D5DDE8"/>
              <w:right w:val="single" w:sz="4" w:color="D5DDE8"/>
            </w:tcBorders>
            <w:tcMar>
              <w:top w:w="60" w:type="dxa"/>
              <w:left w:w="100" w:type="dxa"/>
              <w:bottom w:w="60" w:type="dxa"/>
              <w:right w:w="100" w:type="dxa"/>
            </w:tcMar>
          </w:tcPr>
          <w:p>
            <w:pPr>
              <w:spacing w:after="0" w:line="264" w:lineRule="auto"/>
            </w:pPr>
            <w:r>
              <w:rPr>
                <w:rFonts w:ascii="Consolas" w:hAnsi="Consolas" w:cs="Consolas" w:eastAsia="Consolas"/>
                <w:b w:val="0"/>
                <w:color w:val="9A3412"/>
                <w:sz w:val="16"/>
              </w:rPr>
              <w:t>desktop-hub/</w:t>
            </w:r>
            <w:r>
              <w:rPr>
                <w:rFonts w:ascii="Calibri" w:hAnsi="Calibri" w:cs="Calibri" w:eastAsia="Calibri"/>
                <w:b w:val="0"/>
                <w:color w:val="1F2937"/>
                <w:sz w:val="18"/>
              </w:rPr>
              <w:t xml:space="preserve">, trang </w:t>
            </w:r>
            <w:r>
              <w:rPr>
                <w:rFonts w:ascii="Consolas" w:hAnsi="Consolas" w:cs="Consolas" w:eastAsia="Consolas"/>
                <w:b w:val="0"/>
                <w:color w:val="9A3412"/>
                <w:sz w:val="16"/>
              </w:rPr>
              <w:t>/giam-thi</w:t>
            </w:r>
          </w:p>
        </w:tc>
      </w:tr>
    </w:tbl>
    <w:p>
      <w:pPr>
        <w:spacing w:after="40"/>
      </w:pPr>
    </w:p>
    <w:tbl>
      <w:tblPr>
        <w:tblW w:type="auto" w:w="0"/>
        <w:jc w:val="center"/>
        <w:tblLook w:firstColumn="1" w:firstRow="1" w:lastColumn="0" w:lastRow="0" w:noHBand="0" w:noVBand="1" w:val="04A0"/>
      </w:tblPr>
      <w:tblGrid>
        <w:gridCol w:w="9412"/>
      </w:tblGrid>
      <w:tr>
        <w:tc>
          <w:tcPr>
            <w:tcW w:type="dxa" w:w="9411"/>
            <w:shd w:val="clear" w:color="auto" w:fill="FFF4DB"/>
            <w:tcBorders>
              <w:top w:val="single" w:sz="4" w:color="FFF4DB"/>
              <w:left w:val="single" w:sz="24" w:color="B7791F"/>
              <w:bottom w:val="single" w:sz="4" w:color="FFF4DB"/>
              <w:right w:val="single" w:sz="4" w:color="FFF4DB"/>
            </w:tcBorders>
            <w:tcMar>
              <w:top w:w="100" w:type="dxa"/>
              <w:left w:w="180" w:type="dxa"/>
              <w:bottom w:w="100" w:type="dxa"/>
              <w:right w:w="180" w:type="dxa"/>
            </w:tcMar>
          </w:tcPr>
          <w:p>
            <w:pPr>
              <w:spacing w:after="40"/>
            </w:pPr>
            <w:r>
              <w:rPr>
                <w:rFonts w:ascii="Calibri" w:hAnsi="Calibri" w:cs="Calibri" w:eastAsia="Calibri"/>
                <w:b/>
                <w:color w:val="B7791F"/>
                <w:sz w:val="21"/>
              </w:rPr>
              <w:t>GIÁM KHẢO HAY HỎI</w:t>
            </w:r>
          </w:p>
          <w:p>
            <w:pPr>
              <w:spacing w:after="40"/>
            </w:pPr>
            <w:r>
              <w:rPr>
                <w:rFonts w:ascii="Calibri" w:hAnsi="Calibri" w:cs="Calibri" w:eastAsia="Calibri"/>
                <w:b w:val="0"/>
                <w:color w:val="1F2937"/>
                <w:sz w:val="22"/>
              </w:rPr>
              <w:t xml:space="preserve">“MediaPipe có phải là phần kết luận gian lận không?” → </w:t>
            </w:r>
            <w:r>
              <w:rPr>
                <w:rFonts w:ascii="Calibri" w:hAnsi="Calibri" w:cs="Calibri" w:eastAsia="Calibri"/>
                <w:b/>
                <w:color w:val="1F2937"/>
                <w:sz w:val="22"/>
              </w:rPr>
              <w:t>Không</w:t>
            </w:r>
            <w:r>
              <w:rPr>
                <w:rFonts w:ascii="Calibri" w:hAnsi="Calibri" w:cs="Calibri" w:eastAsia="Calibri"/>
                <w:b w:val="0"/>
                <w:color w:val="1F2937"/>
                <w:sz w:val="22"/>
              </w:rPr>
              <w:t>. Nó chỉ nhìn. BehaviorEngine mới đếm giây. Giám thị mới kết luận.</w:t>
            </w:r>
          </w:p>
        </w:tc>
      </w:tr>
    </w:tbl>
    <w:p>
      <w:pPr>
        <w:spacing w:after="40"/>
      </w:pPr>
    </w:p>
    <w:p>
      <w:pPr>
        <w:pStyle w:val="Heading2"/>
      </w:pPr>
      <w:r>
        <w:t>2.3. Vì sao phải tách tầng nhìn và tầng đếm giây?</w:t>
      </w:r>
    </w:p>
    <w:p>
      <w:pPr>
        <w:pStyle w:val="ListBullet"/>
        <w:spacing w:after="60"/>
      </w:pPr>
      <w:r>
        <w:rPr>
          <w:rFonts w:ascii="Calibri" w:hAnsi="Calibri" w:cs="Calibri" w:eastAsia="Calibri"/>
          <w:b w:val="0"/>
          <w:color w:val="1F2937"/>
        </w:rPr>
        <w:t>Nếu gộp “nhìn” và “kết luận” vào một chỗ: mỗi lần đổi AI phải sửa cả luật cảnh báo → dễ hỏng, khó giải thích.</w:t>
      </w:r>
    </w:p>
    <w:p>
      <w:pPr>
        <w:pStyle w:val="ListBullet"/>
        <w:spacing w:after="60"/>
      </w:pPr>
      <w:r>
        <w:rPr>
          <w:rFonts w:ascii="Calibri" w:hAnsi="Calibri" w:cs="Calibri" w:eastAsia="Calibri"/>
          <w:b w:val="0"/>
          <w:color w:val="1F2937"/>
        </w:rPr>
        <w:t xml:space="preserve">Tách ra: đổi cách nhìn (MediaPipe → thuật toán khác) thì luật đếm giây / nút Báo nhầm / biên bản </w:t>
      </w:r>
      <w:r>
        <w:rPr>
          <w:rFonts w:ascii="Calibri" w:hAnsi="Calibri" w:cs="Calibri" w:eastAsia="Calibri"/>
          <w:b/>
          <w:color w:val="1F2937"/>
        </w:rPr>
        <w:t>có thể giữ</w:t>
      </w:r>
      <w:r>
        <w:rPr>
          <w:rFonts w:ascii="Calibri" w:hAnsi="Calibri" w:cs="Calibri" w:eastAsia="Calibri"/>
          <w:b w:val="0"/>
          <w:color w:val="1F2937"/>
        </w:rPr>
        <w:t>.</w:t>
      </w:r>
    </w:p>
    <w:p>
      <w:pPr>
        <w:pStyle w:val="ListBullet"/>
        <w:spacing w:after="60"/>
      </w:pPr>
      <w:r>
        <w:rPr>
          <w:rFonts w:ascii="Calibri" w:hAnsi="Calibri" w:cs="Calibri" w:eastAsia="Calibri"/>
          <w:b w:val="0"/>
          <w:color w:val="1F2937"/>
        </w:rPr>
        <w:t xml:space="preserve">File </w:t>
      </w:r>
      <w:r>
        <w:rPr>
          <w:rFonts w:ascii="Consolas" w:hAnsi="Consolas" w:cs="Consolas" w:eastAsia="Consolas"/>
          <w:b w:val="0"/>
          <w:color w:val="9A3412"/>
          <w:sz w:val="21"/>
        </w:rPr>
        <w:t>vision-provider.ts</w:t>
      </w:r>
      <w:r>
        <w:rPr>
          <w:rFonts w:ascii="Calibri" w:hAnsi="Calibri" w:cs="Calibri" w:eastAsia="Calibri"/>
          <w:b w:val="0"/>
          <w:color w:val="1F2937"/>
        </w:rPr>
        <w:t xml:space="preserve"> là “cửa” duy nhất từ mô hình nhìn sang các con số BehaviorEngine hiểu; có nhánh dự phòng </w:t>
      </w:r>
      <w:r>
        <w:rPr>
          <w:rFonts w:ascii="Consolas" w:hAnsi="Consolas" w:cs="Consolas" w:eastAsia="Consolas"/>
          <w:b w:val="0"/>
          <w:color w:val="9A3412"/>
          <w:sz w:val="21"/>
        </w:rPr>
        <w:t>future-custom</w:t>
      </w:r>
      <w:r>
        <w:rPr>
          <w:rFonts w:ascii="Calibri" w:hAnsi="Calibri" w:cs="Calibri" w:eastAsia="Calibri"/>
          <w:b w:val="0"/>
          <w:color w:val="1F2937"/>
        </w:rPr>
        <w:t xml:space="preserve"> (ổ cắm trống có chủ đích).</w:t>
      </w:r>
    </w:p>
    <w:p>
      <w:r>
        <w:br w:type="page"/>
      </w:r>
    </w:p>
    <w:p>
      <w:pPr>
        <w:pStyle w:val="Heading1"/>
      </w:pPr>
      <w:r>
        <w:t>3. Dây chuyền hoạt động (từ webcam đến giám thị)</w:t>
      </w:r>
    </w:p>
    <w:p>
      <w:pPr>
        <w:pStyle w:val="Heading2"/>
      </w:pPr>
      <w:r>
        <w:t>3.1. Luồng chính — học thuộc theo bước</w:t>
      </w:r>
    </w:p>
    <w:p>
      <w:pPr>
        <w:spacing w:after="80"/>
        <w:ind w:left="510" w:hanging="510"/>
      </w:pPr>
      <w:r>
        <w:rPr>
          <w:rFonts w:ascii="Calibri" w:hAnsi="Calibri" w:cs="Calibri" w:eastAsia="Calibri"/>
          <w:b/>
          <w:color w:val="2E74B5"/>
        </w:rPr>
        <w:t>1.</w:t>
        <w:tab/>
      </w:r>
      <w:r>
        <w:rPr>
          <w:rFonts w:ascii="Calibri" w:hAnsi="Calibri" w:cs="Calibri" w:eastAsia="Calibri"/>
          <w:b w:val="0"/>
          <w:color w:val="1F2937"/>
        </w:rPr>
        <w:t xml:space="preserve">Máy giám thị mở </w:t>
      </w:r>
      <w:r>
        <w:rPr>
          <w:rFonts w:ascii="Calibri" w:hAnsi="Calibri" w:cs="Calibri" w:eastAsia="Calibri"/>
          <w:b/>
          <w:color w:val="1F2937"/>
        </w:rPr>
        <w:t>hub</w:t>
      </w:r>
      <w:r>
        <w:rPr>
          <w:rFonts w:ascii="Calibri" w:hAnsi="Calibri" w:cs="Calibri" w:eastAsia="Calibri"/>
          <w:b w:val="0"/>
          <w:color w:val="1F2937"/>
        </w:rPr>
        <w:t xml:space="preserve"> (EXE hoặc </w:t>
      </w:r>
      <w:r>
        <w:rPr>
          <w:rFonts w:ascii="Consolas" w:hAnsi="Consolas" w:cs="Consolas" w:eastAsia="Consolas"/>
          <w:b w:val="0"/>
          <w:color w:val="9A3412"/>
          <w:sz w:val="21"/>
        </w:rPr>
        <w:t>run_hub.py</w:t>
      </w:r>
      <w:r>
        <w:rPr>
          <w:rFonts w:ascii="Calibri" w:hAnsi="Calibri" w:cs="Calibri" w:eastAsia="Calibri"/>
          <w:b w:val="0"/>
          <w:color w:val="1F2937"/>
        </w:rPr>
        <w:t xml:space="preserve">) — cổng mặc định </w:t>
      </w:r>
      <w:r>
        <w:rPr>
          <w:rFonts w:ascii="Calibri" w:hAnsi="Calibri" w:cs="Calibri" w:eastAsia="Calibri"/>
          <w:b/>
          <w:color w:val="1F2937"/>
        </w:rPr>
        <w:t>8765</w:t>
      </w:r>
      <w:r>
        <w:rPr>
          <w:rFonts w:ascii="Calibri" w:hAnsi="Calibri" w:cs="Calibri" w:eastAsia="Calibri"/>
          <w:b w:val="0"/>
          <w:color w:val="1F2937"/>
        </w:rPr>
        <w:t>.</w:t>
      </w:r>
    </w:p>
    <w:p>
      <w:pPr>
        <w:spacing w:after="80"/>
        <w:ind w:left="510" w:hanging="510"/>
      </w:pPr>
      <w:r>
        <w:rPr>
          <w:rFonts w:ascii="Calibri" w:hAnsi="Calibri" w:cs="Calibri" w:eastAsia="Calibri"/>
          <w:b/>
          <w:color w:val="2E74B5"/>
        </w:rPr>
        <w:t>2.</w:t>
        <w:tab/>
      </w:r>
      <w:r>
        <w:rPr>
          <w:rFonts w:ascii="Calibri" w:hAnsi="Calibri" w:cs="Calibri" w:eastAsia="Calibri"/>
          <w:b w:val="0"/>
          <w:color w:val="1F2937"/>
        </w:rPr>
        <w:t xml:space="preserve">Giám thị mở </w:t>
      </w:r>
      <w:r>
        <w:rPr>
          <w:rFonts w:ascii="Consolas" w:hAnsi="Consolas" w:cs="Consolas" w:eastAsia="Consolas"/>
          <w:b w:val="0"/>
          <w:color w:val="9A3412"/>
          <w:sz w:val="21"/>
        </w:rPr>
        <w:t>/giam-thi</w:t>
      </w:r>
      <w:r>
        <w:rPr>
          <w:rFonts w:ascii="Calibri" w:hAnsi="Calibri" w:cs="Calibri" w:eastAsia="Calibri"/>
          <w:b w:val="0"/>
          <w:color w:val="1F2937"/>
        </w:rPr>
        <w:t xml:space="preserve"> → thấy </w:t>
      </w:r>
      <w:r>
        <w:rPr>
          <w:rFonts w:ascii="Calibri" w:hAnsi="Calibri" w:cs="Calibri" w:eastAsia="Calibri"/>
          <w:b/>
          <w:color w:val="1F2937"/>
        </w:rPr>
        <w:t>mã kết nối 4 số</w:t>
      </w:r>
      <w:r>
        <w:rPr>
          <w:rFonts w:ascii="Calibri" w:hAnsi="Calibri" w:cs="Calibri" w:eastAsia="Calibri"/>
          <w:b w:val="0"/>
          <w:color w:val="1F2937"/>
        </w:rPr>
        <w:t xml:space="preserve"> + địa chỉ LAN.</w:t>
      </w:r>
    </w:p>
    <w:p>
      <w:pPr>
        <w:spacing w:after="80"/>
        <w:ind w:left="510" w:hanging="510"/>
      </w:pPr>
      <w:r>
        <w:rPr>
          <w:rFonts w:ascii="Calibri" w:hAnsi="Calibri" w:cs="Calibri" w:eastAsia="Calibri"/>
          <w:b/>
          <w:color w:val="2E74B5"/>
        </w:rPr>
        <w:t>3.</w:t>
        <w:tab/>
      </w:r>
      <w:r>
        <w:rPr>
          <w:rFonts w:ascii="Calibri" w:hAnsi="Calibri" w:cs="Calibri" w:eastAsia="Calibri"/>
          <w:b w:val="0"/>
          <w:color w:val="1F2937"/>
        </w:rPr>
        <w:t xml:space="preserve">Thí sinh mở </w:t>
      </w:r>
      <w:r>
        <w:rPr>
          <w:rFonts w:ascii="Consolas" w:hAnsi="Consolas" w:cs="Consolas" w:eastAsia="Consolas"/>
          <w:b w:val="0"/>
          <w:color w:val="9A3412"/>
          <w:sz w:val="21"/>
        </w:rPr>
        <w:t>/thi-sinh</w:t>
      </w:r>
      <w:r>
        <w:rPr>
          <w:rFonts w:ascii="Calibri" w:hAnsi="Calibri" w:cs="Calibri" w:eastAsia="Calibri"/>
          <w:b w:val="0"/>
          <w:color w:val="1F2937"/>
        </w:rPr>
        <w:t xml:space="preserve">, nhập phòng/máy/họ tên, </w:t>
      </w:r>
      <w:r>
        <w:rPr>
          <w:rFonts w:ascii="Calibri" w:hAnsi="Calibri" w:cs="Calibri" w:eastAsia="Calibri"/>
          <w:b/>
          <w:color w:val="1F2937"/>
        </w:rPr>
        <w:t>kết nối máy giám thị</w:t>
      </w:r>
      <w:r>
        <w:rPr>
          <w:rFonts w:ascii="Calibri" w:hAnsi="Calibri" w:cs="Calibri" w:eastAsia="Calibri"/>
          <w:b w:val="0"/>
          <w:color w:val="1F2937"/>
        </w:rPr>
        <w:t xml:space="preserve"> (mã 4 số hoặc địa chỉ).</w:t>
      </w:r>
    </w:p>
    <w:p>
      <w:pPr>
        <w:spacing w:after="80"/>
        <w:ind w:left="510" w:hanging="510"/>
      </w:pPr>
      <w:r>
        <w:rPr>
          <w:rFonts w:ascii="Calibri" w:hAnsi="Calibri" w:cs="Calibri" w:eastAsia="Calibri"/>
          <w:b/>
          <w:color w:val="2E74B5"/>
        </w:rPr>
        <w:t>4.</w:t>
        <w:tab/>
      </w:r>
      <w:r>
        <w:rPr>
          <w:rFonts w:ascii="Calibri" w:hAnsi="Calibri" w:cs="Calibri" w:eastAsia="Calibri"/>
          <w:b w:val="0"/>
          <w:color w:val="1F2937"/>
        </w:rPr>
        <w:t>Đồng ý giám sát → bắt đầu → xin quyền webcam.</w:t>
      </w:r>
    </w:p>
    <w:p>
      <w:pPr>
        <w:spacing w:after="80"/>
        <w:ind w:left="510" w:hanging="510"/>
      </w:pPr>
      <w:r>
        <w:rPr>
          <w:rFonts w:ascii="Calibri" w:hAnsi="Calibri" w:cs="Calibri" w:eastAsia="Calibri"/>
          <w:b/>
          <w:color w:val="2E74B5"/>
        </w:rPr>
        <w:t>5.</w:t>
        <w:tab/>
      </w:r>
      <w:r>
        <w:rPr>
          <w:rFonts w:ascii="Calibri" w:hAnsi="Calibri" w:cs="Calibri" w:eastAsia="Calibri"/>
          <w:b w:val="0"/>
          <w:color w:val="1F2937"/>
        </w:rPr>
        <w:t xml:space="preserve">Mỗi khung hình: MediaPipe tìm mặt → </w:t>
      </w:r>
      <w:r>
        <w:rPr>
          <w:rFonts w:ascii="Consolas" w:hAnsi="Consolas" w:cs="Consolas" w:eastAsia="Consolas"/>
          <w:b w:val="0"/>
          <w:color w:val="9A3412"/>
          <w:sz w:val="21"/>
        </w:rPr>
        <w:t>vision-provider</w:t>
      </w:r>
      <w:r>
        <w:rPr>
          <w:rFonts w:ascii="Calibri" w:hAnsi="Calibri" w:cs="Calibri" w:eastAsia="Calibri"/>
          <w:b w:val="0"/>
          <w:color w:val="1F2937"/>
        </w:rPr>
        <w:t xml:space="preserve"> đổi thành vài con số (VisionMetrics).</w:t>
      </w:r>
    </w:p>
    <w:p>
      <w:pPr>
        <w:spacing w:after="80"/>
        <w:ind w:left="510" w:hanging="510"/>
      </w:pPr>
      <w:r>
        <w:rPr>
          <w:rFonts w:ascii="Calibri" w:hAnsi="Calibri" w:cs="Calibri" w:eastAsia="Calibri"/>
          <w:b/>
          <w:color w:val="2E74B5"/>
        </w:rPr>
        <w:t>6.</w:t>
        <w:tab/>
      </w:r>
      <w:r>
        <w:rPr>
          <w:rFonts w:ascii="Calibri" w:hAnsi="Calibri" w:cs="Calibri" w:eastAsia="Calibri"/>
          <w:b w:val="0"/>
          <w:color w:val="1F2937"/>
        </w:rPr>
        <w:t>BehaviorEngine cộng giây nếu việc lạ còn đang xảy ra; đủ ngưỡng → tạo cảnh báo.</w:t>
      </w:r>
    </w:p>
    <w:p>
      <w:pPr>
        <w:spacing w:after="80"/>
        <w:ind w:left="510" w:hanging="510"/>
      </w:pPr>
      <w:r>
        <w:rPr>
          <w:rFonts w:ascii="Calibri" w:hAnsi="Calibri" w:cs="Calibri" w:eastAsia="Calibri"/>
          <w:b/>
          <w:color w:val="2E74B5"/>
        </w:rPr>
        <w:t>7.</w:t>
        <w:tab/>
      </w:r>
      <w:r>
        <w:rPr>
          <w:rFonts w:ascii="Calibri" w:hAnsi="Calibri" w:cs="Calibri" w:eastAsia="Calibri"/>
          <w:b w:val="0"/>
          <w:color w:val="1F2937"/>
        </w:rPr>
        <w:t xml:space="preserve">Nếu Quản trị bật lưu đoạn hình: ghi khoảng </w:t>
      </w:r>
      <w:r>
        <w:rPr>
          <w:rFonts w:ascii="Calibri" w:hAnsi="Calibri" w:cs="Calibri" w:eastAsia="Calibri"/>
          <w:b/>
          <w:color w:val="1F2937"/>
        </w:rPr>
        <w:t>3 giây trước</w:t>
      </w:r>
      <w:r>
        <w:rPr>
          <w:rFonts w:ascii="Calibri" w:hAnsi="Calibri" w:cs="Calibri" w:eastAsia="Calibri"/>
          <w:b w:val="0"/>
          <w:color w:val="1F2937"/>
        </w:rPr>
        <w:t xml:space="preserve"> + </w:t>
      </w:r>
      <w:r>
        <w:rPr>
          <w:rFonts w:ascii="Calibri" w:hAnsi="Calibri" w:cs="Calibri" w:eastAsia="Calibri"/>
          <w:b/>
          <w:color w:val="1F2937"/>
        </w:rPr>
        <w:t>2 giây trong lúc</w:t>
      </w:r>
      <w:r>
        <w:rPr>
          <w:rFonts w:ascii="Calibri" w:hAnsi="Calibri" w:cs="Calibri" w:eastAsia="Calibri"/>
          <w:b w:val="0"/>
          <w:color w:val="1F2937"/>
        </w:rPr>
        <w:t xml:space="preserve"> xảy ra.</w:t>
      </w:r>
    </w:p>
    <w:p>
      <w:pPr>
        <w:spacing w:after="80"/>
        <w:ind w:left="510" w:hanging="510"/>
      </w:pPr>
      <w:r>
        <w:rPr>
          <w:rFonts w:ascii="Calibri" w:hAnsi="Calibri" w:cs="Calibri" w:eastAsia="Calibri"/>
          <w:b/>
          <w:color w:val="2E74B5"/>
        </w:rPr>
        <w:t>8.</w:t>
        <w:tab/>
      </w:r>
      <w:r>
        <w:rPr>
          <w:rFonts w:ascii="Calibri" w:hAnsi="Calibri" w:cs="Calibri" w:eastAsia="Calibri"/>
          <w:b w:val="0"/>
          <w:color w:val="1F2937"/>
        </w:rPr>
        <w:t xml:space="preserve">Cảnh báo gửi POST </w:t>
      </w:r>
      <w:r>
        <w:rPr>
          <w:rFonts w:ascii="Consolas" w:hAnsi="Consolas" w:cs="Consolas" w:eastAsia="Consolas"/>
          <w:b w:val="0"/>
          <w:color w:val="9A3412"/>
          <w:sz w:val="21"/>
        </w:rPr>
        <w:t>/api/events</w:t>
      </w:r>
      <w:r>
        <w:rPr>
          <w:rFonts w:ascii="Calibri" w:hAnsi="Calibri" w:cs="Calibri" w:eastAsia="Calibri"/>
          <w:b w:val="0"/>
          <w:color w:val="1F2937"/>
        </w:rPr>
        <w:t xml:space="preserve"> lên hub (clip gửi thẳng; </w:t>
      </w:r>
      <w:r>
        <w:rPr>
          <w:rFonts w:ascii="Calibri" w:hAnsi="Calibri" w:cs="Calibri" w:eastAsia="Calibri"/>
          <w:b/>
          <w:color w:val="1F2937"/>
        </w:rPr>
        <w:t>không</w:t>
      </w:r>
      <w:r>
        <w:rPr>
          <w:rFonts w:ascii="Calibri" w:hAnsi="Calibri" w:cs="Calibri" w:eastAsia="Calibri"/>
          <w:b w:val="0"/>
          <w:color w:val="1F2937"/>
        </w:rPr>
        <w:t xml:space="preserve"> nhét localStorage).</w:t>
      </w:r>
    </w:p>
    <w:p>
      <w:pPr>
        <w:spacing w:after="80"/>
        <w:ind w:left="510" w:hanging="510"/>
      </w:pPr>
      <w:r>
        <w:rPr>
          <w:rFonts w:ascii="Calibri" w:hAnsi="Calibri" w:cs="Calibri" w:eastAsia="Calibri"/>
          <w:b/>
          <w:color w:val="2E74B5"/>
        </w:rPr>
        <w:t>9.</w:t>
        <w:tab/>
      </w:r>
      <w:r>
        <w:rPr>
          <w:rFonts w:ascii="Calibri" w:hAnsi="Calibri" w:cs="Calibri" w:eastAsia="Calibri"/>
          <w:b w:val="0"/>
          <w:color w:val="1F2937"/>
        </w:rPr>
        <w:t xml:space="preserve">Máy thí sinh còn gửi “nhịp tim” POST </w:t>
      </w:r>
      <w:r>
        <w:rPr>
          <w:rFonts w:ascii="Consolas" w:hAnsi="Consolas" w:cs="Consolas" w:eastAsia="Consolas"/>
          <w:b w:val="0"/>
          <w:color w:val="9A3412"/>
          <w:sz w:val="21"/>
        </w:rPr>
        <w:t>/api/stations</w:t>
      </w:r>
      <w:r>
        <w:rPr>
          <w:rFonts w:ascii="Calibri" w:hAnsi="Calibri" w:cs="Calibri" w:eastAsia="Calibri"/>
          <w:b w:val="0"/>
          <w:color w:val="1F2937"/>
        </w:rPr>
        <w:t xml:space="preserve"> khoảng </w:t>
      </w:r>
      <w:r>
        <w:rPr>
          <w:rFonts w:ascii="Calibri" w:hAnsi="Calibri" w:cs="Calibri" w:eastAsia="Calibri"/>
          <w:b/>
          <w:color w:val="1F2937"/>
        </w:rPr>
        <w:t>2 giây/lần</w:t>
      </w:r>
      <w:r>
        <w:rPr>
          <w:rFonts w:ascii="Calibri" w:hAnsi="Calibri" w:cs="Calibri" w:eastAsia="Calibri"/>
          <w:b w:val="0"/>
          <w:color w:val="1F2937"/>
        </w:rPr>
        <w:t>.</w:t>
      </w:r>
    </w:p>
    <w:p>
      <w:pPr>
        <w:spacing w:after="80"/>
        <w:ind w:left="510" w:hanging="510"/>
      </w:pPr>
      <w:r>
        <w:rPr>
          <w:rFonts w:ascii="Calibri" w:hAnsi="Calibri" w:cs="Calibri" w:eastAsia="Calibri"/>
          <w:b/>
          <w:color w:val="2E74B5"/>
        </w:rPr>
        <w:t>10.</w:t>
        <w:tab/>
      </w:r>
      <w:r>
        <w:rPr>
          <w:rFonts w:ascii="Calibri" w:hAnsi="Calibri" w:cs="Calibri" w:eastAsia="Calibri"/>
          <w:b w:val="0"/>
          <w:color w:val="1F2937"/>
        </w:rPr>
        <w:t xml:space="preserve">Trang </w:t>
      </w:r>
      <w:r>
        <w:rPr>
          <w:rFonts w:ascii="Consolas" w:hAnsi="Consolas" w:cs="Consolas" w:eastAsia="Consolas"/>
          <w:b w:val="0"/>
          <w:color w:val="9A3412"/>
          <w:sz w:val="21"/>
        </w:rPr>
        <w:t>/giam-thi</w:t>
      </w:r>
      <w:r>
        <w:rPr>
          <w:rFonts w:ascii="Calibri" w:hAnsi="Calibri" w:cs="Calibri" w:eastAsia="Calibri"/>
          <w:b w:val="0"/>
          <w:color w:val="1F2937"/>
        </w:rPr>
        <w:t xml:space="preserve"> mỗi giây hỏi GET </w:t>
      </w:r>
      <w:r>
        <w:rPr>
          <w:rFonts w:ascii="Consolas" w:hAnsi="Consolas" w:cs="Consolas" w:eastAsia="Consolas"/>
          <w:b w:val="0"/>
          <w:color w:val="9A3412"/>
          <w:sz w:val="21"/>
        </w:rPr>
        <w:t>/api/snapshot</w:t>
      </w:r>
      <w:r>
        <w:rPr>
          <w:rFonts w:ascii="Calibri" w:hAnsi="Calibri" w:cs="Calibri" w:eastAsia="Calibri"/>
          <w:b w:val="0"/>
          <w:color w:val="1F2937"/>
        </w:rPr>
        <w:t xml:space="preserve"> → hiện lưới máy + danh sách cảnh báo.</w:t>
      </w:r>
    </w:p>
    <w:p>
      <w:pPr>
        <w:spacing w:after="80"/>
        <w:ind w:left="510" w:hanging="510"/>
      </w:pPr>
      <w:r>
        <w:rPr>
          <w:rFonts w:ascii="Calibri" w:hAnsi="Calibri" w:cs="Calibri" w:eastAsia="Calibri"/>
          <w:b/>
          <w:color w:val="2E74B5"/>
        </w:rPr>
        <w:t>11.</w:t>
        <w:tab/>
      </w:r>
      <w:r>
        <w:rPr>
          <w:rFonts w:ascii="Calibri" w:hAnsi="Calibri" w:cs="Calibri" w:eastAsia="Calibri"/>
          <w:b w:val="0"/>
          <w:color w:val="1F2937"/>
        </w:rPr>
        <w:t xml:space="preserve">Giám thị mở chi tiết → (xem clip) → </w:t>
      </w:r>
      <w:r>
        <w:rPr>
          <w:rFonts w:ascii="Calibri" w:hAnsi="Calibri" w:cs="Calibri" w:eastAsia="Calibri"/>
          <w:b/>
          <w:color w:val="1F2937"/>
        </w:rPr>
        <w:t>Xác nhận đúng</w:t>
      </w:r>
      <w:r>
        <w:rPr>
          <w:rFonts w:ascii="Calibri" w:hAnsi="Calibri" w:cs="Calibri" w:eastAsia="Calibri"/>
          <w:b w:val="0"/>
          <w:color w:val="1F2937"/>
        </w:rPr>
        <w:t xml:space="preserve"> hoặc </w:t>
      </w:r>
      <w:r>
        <w:rPr>
          <w:rFonts w:ascii="Calibri" w:hAnsi="Calibri" w:cs="Calibri" w:eastAsia="Calibri"/>
          <w:b/>
          <w:color w:val="1F2937"/>
        </w:rPr>
        <w:t>Báo nhầm</w:t>
      </w:r>
      <w:r>
        <w:rPr>
          <w:rFonts w:ascii="Calibri" w:hAnsi="Calibri" w:cs="Calibri" w:eastAsia="Calibri"/>
          <w:b w:val="0"/>
          <w:color w:val="1F2937"/>
        </w:rPr>
        <w:t xml:space="preserve"> (PATCH).</w:t>
      </w:r>
    </w:p>
    <w:p>
      <w:pPr>
        <w:spacing w:after="80"/>
        <w:ind w:left="510" w:hanging="510"/>
      </w:pPr>
      <w:r>
        <w:rPr>
          <w:rFonts w:ascii="Calibri" w:hAnsi="Calibri" w:cs="Calibri" w:eastAsia="Calibri"/>
          <w:b/>
          <w:color w:val="2E74B5"/>
        </w:rPr>
        <w:t>12.</w:t>
        <w:tab/>
      </w:r>
      <w:r>
        <w:rPr>
          <w:rFonts w:ascii="Calibri" w:hAnsi="Calibri" w:cs="Calibri" w:eastAsia="Calibri"/>
          <w:b w:val="0"/>
          <w:color w:val="1F2937"/>
        </w:rPr>
        <w:t xml:space="preserve">Cuối buổi: xuất CSV đầy đủ / </w:t>
      </w:r>
      <w:r>
        <w:rPr>
          <w:rFonts w:ascii="Calibri" w:hAnsi="Calibri" w:cs="Calibri" w:eastAsia="Calibri"/>
          <w:b/>
          <w:color w:val="1F2937"/>
        </w:rPr>
        <w:t>Biên bản đã xác nhận</w:t>
      </w:r>
      <w:r>
        <w:rPr>
          <w:rFonts w:ascii="Calibri" w:hAnsi="Calibri" w:cs="Calibri" w:eastAsia="Calibri"/>
          <w:b w:val="0"/>
          <w:color w:val="1F2937"/>
        </w:rPr>
        <w:t xml:space="preserve"> (gồm đúng + báo nhầm đã kết luận).</w:t>
      </w:r>
    </w:p>
    <w:p>
      <w:pPr>
        <w:keepNext/>
        <w:jc w:val="center"/>
      </w:pPr>
      <w:r>
        <w:drawing>
          <wp:inline xmlns:a="http://schemas.openxmlformats.org/drawingml/2006/main" xmlns:pic="http://schemas.openxmlformats.org/drawingml/2006/picture">
            <wp:extent cx="5580000" cy="2734200"/>
            <wp:docPr id="3" name="Picture 3"/>
            <wp:cNvGraphicFramePr>
              <a:graphicFrameLocks noChangeAspect="1"/>
            </wp:cNvGraphicFramePr>
            <a:graphic>
              <a:graphicData uri="http://schemas.openxmlformats.org/drawingml/2006/picture">
                <pic:pic>
                  <pic:nvPicPr>
                    <pic:cNvPr id="0" name="03-day-chuyen-ai.png"/>
                    <pic:cNvPicPr/>
                  </pic:nvPicPr>
                  <pic:blipFill>
                    <a:blip r:embed="rId13"/>
                    <a:stretch>
                      <a:fillRect/>
                    </a:stretch>
                  </pic:blipFill>
                  <pic:spPr>
                    <a:xfrm>
                      <a:off x="0" y="0"/>
                      <a:ext cx="5580000" cy="2734200"/>
                    </a:xfrm>
                    <a:prstGeom prst="rect"/>
                  </pic:spPr>
                </pic:pic>
              </a:graphicData>
            </a:graphic>
          </wp:inline>
        </w:drawing>
      </w:r>
    </w:p>
    <w:p>
      <w:pPr>
        <w:jc w:val="center"/>
      </w:pPr>
      <w:r>
        <w:rPr>
          <w:rFonts w:ascii="Calibri" w:hAnsi="Calibri" w:cs="Calibri" w:eastAsia="Calibri"/>
          <w:b/>
          <w:color w:val="2E74B5"/>
          <w:sz w:val="20"/>
        </w:rPr>
        <w:t xml:space="preserve">Hình 3. </w:t>
      </w:r>
      <w:r>
        <w:rPr>
          <w:rFonts w:ascii="Calibri" w:hAnsi="Calibri" w:cs="Calibri" w:eastAsia="Calibri"/>
          <w:i/>
          <w:color w:val="5C6B7A"/>
          <w:sz w:val="20"/>
        </w:rPr>
        <w:t>Dây chuyền AI: nhìn → đếm giây → cảnh báo → giám thị.</w:t>
      </w:r>
    </w:p>
    <w:p>
      <w:pPr>
        <w:keepNext/>
        <w:jc w:val="center"/>
      </w:pPr>
      <w:r>
        <w:drawing>
          <wp:inline xmlns:a="http://schemas.openxmlformats.org/drawingml/2006/main" xmlns:pic="http://schemas.openxmlformats.org/drawingml/2006/picture">
            <wp:extent cx="5580000" cy="2399400"/>
            <wp:docPr id="4" name="Picture 4"/>
            <wp:cNvGraphicFramePr>
              <a:graphicFrameLocks noChangeAspect="1"/>
            </wp:cNvGraphicFramePr>
            <a:graphic>
              <a:graphicData uri="http://schemas.openxmlformats.org/drawingml/2006/picture">
                <pic:pic>
                  <pic:nvPicPr>
                    <pic:cNvPr id="0" name="08-hop-thu-di.png"/>
                    <pic:cNvPicPr/>
                  </pic:nvPicPr>
                  <pic:blipFill>
                    <a:blip r:embed="rId14"/>
                    <a:stretch>
                      <a:fillRect/>
                    </a:stretch>
                  </pic:blipFill>
                  <pic:spPr>
                    <a:xfrm>
                      <a:off x="0" y="0"/>
                      <a:ext cx="5580000" cy="2399400"/>
                    </a:xfrm>
                    <a:prstGeom prst="rect"/>
                  </pic:spPr>
                </pic:pic>
              </a:graphicData>
            </a:graphic>
          </wp:inline>
        </w:drawing>
      </w:r>
    </w:p>
    <w:p>
      <w:pPr>
        <w:jc w:val="center"/>
      </w:pPr>
      <w:r>
        <w:rPr>
          <w:rFonts w:ascii="Calibri" w:hAnsi="Calibri" w:cs="Calibri" w:eastAsia="Calibri"/>
          <w:b/>
          <w:color w:val="2E74B5"/>
          <w:sz w:val="20"/>
        </w:rPr>
        <w:t xml:space="preserve">Hình 4. </w:t>
      </w:r>
      <w:r>
        <w:rPr>
          <w:rFonts w:ascii="Calibri" w:hAnsi="Calibri" w:cs="Calibri" w:eastAsia="Calibri"/>
          <w:i/>
          <w:color w:val="5C6B7A"/>
          <w:sz w:val="20"/>
        </w:rPr>
        <w:t>Hộp thư đi: mất mạng tạm thời thì xếp hàng gửi lại.</w:t>
      </w:r>
    </w:p>
    <w:p>
      <w:pPr>
        <w:pStyle w:val="Heading2"/>
      </w:pPr>
      <w:r>
        <w:t>3.2. Sơ đồ chữ (nói được khi không có hình)</w:t>
      </w:r>
    </w:p>
    <w:p>
      <w:pPr>
        <w:keepNext/>
        <w:spacing w:after="40"/>
      </w:pPr>
      <w:r>
        <w:rPr>
          <w:rFonts w:ascii="Calibri" w:hAnsi="Calibri" w:cs="Calibri" w:eastAsia="Calibri"/>
          <w:b/>
          <w:color w:val="2E74B5"/>
          <w:sz w:val="20"/>
        </w:rPr>
        <w:t xml:space="preserve">Đoạn code 1 · </w:t>
      </w:r>
      <w:r>
        <w:rPr>
          <w:rFonts w:ascii="Consolas" w:hAnsi="Consolas" w:cs="Consolas" w:eastAsia="Consolas"/>
          <w:color w:val="5C6B7A"/>
          <w:sz w:val="20"/>
        </w:rPr>
        <w:t>Luồng tóm tắt (đọc to khi vấn đáp)</w:t>
      </w:r>
      <w:r>
        <w:rPr>
          <w:rFonts w:ascii="Calibri" w:hAnsi="Calibri" w:cs="Calibri" w:eastAsia="Calibri"/>
          <w:i/>
          <w:color w:val="5C6B7A"/>
          <w:sz w:val="20"/>
        </w:rPr>
        <w:t xml:space="preserve">  (Sơ đồ chữ)</w:t>
      </w:r>
    </w:p>
    <w:tbl>
      <w:tblPr>
        <w:tblW w:type="auto" w:w="0"/>
        <w:jc w:val="center"/>
        <w:tblLook w:firstColumn="1" w:firstRow="1" w:lastColumn="0" w:lastRow="0" w:noHBand="0" w:noVBand="1" w:val="04A0"/>
      </w:tblPr>
      <w:tblGrid>
        <w:gridCol w:w="9412"/>
      </w:tblGrid>
      <w:tr>
        <w:tc>
          <w:tcPr>
            <w:tcW w:type="dxa" w:w="9411"/>
            <w:shd w:val="clear" w:color="auto" w:fill="F6F8FA"/>
            <w:tcBorders>
              <w:top w:val="single" w:sz="4" w:color="D0D7DE"/>
              <w:left w:val="single" w:sz="4" w:color="D0D7DE"/>
              <w:bottom w:val="single" w:sz="4" w:color="D0D7DE"/>
              <w:right w:val="single" w:sz="4" w:color="D0D7DE"/>
            </w:tcBorders>
            <w:tcMar>
              <w:top w:w="100" w:type="dxa"/>
              <w:left w:w="160" w:type="dxa"/>
              <w:bottom w:w="100" w:type="dxa"/>
              <w:right w:w="160" w:type="dxa"/>
            </w:tcMar>
          </w:tcPr>
          <w:p>
            <w:pPr>
              <w:spacing w:after="0" w:line="240" w:lineRule="auto"/>
            </w:pPr>
            <w:r>
              <w:rPr>
                <w:rFonts w:ascii="Consolas" w:hAnsi="Consolas" w:cs="Consolas" w:eastAsia="Consolas"/>
                <w:color w:val="24292F"/>
                <w:sz w:val="18"/>
              </w:rPr>
              <w:t>Webcam thí sinh</w:t>
              <w:br/>
            </w:r>
            <w:r>
              <w:rPr>
                <w:rFonts w:ascii="Consolas" w:hAnsi="Consolas" w:cs="Consolas" w:eastAsia="Consolas"/>
                <w:color w:val="24292F"/>
                <w:sz w:val="18"/>
              </w:rPr>
              <w:t xml:space="preserve">  → AI nhìn (MediaPipe) → vài con số</w:t>
              <w:br/>
            </w:r>
            <w:r>
              <w:rPr>
                <w:rFonts w:ascii="Consolas" w:hAnsi="Consolas" w:cs="Consolas" w:eastAsia="Consolas"/>
                <w:color w:val="24292F"/>
                <w:sz w:val="18"/>
              </w:rPr>
              <w:t xml:space="preserve">  → BehaviorEngine đếm giây (ngưỡng Quản trị)</w:t>
              <w:br/>
            </w:r>
            <w:r>
              <w:rPr>
                <w:rFonts w:ascii="Consolas" w:hAnsi="Consolas" w:cs="Consolas" w:eastAsia="Consolas"/>
                <w:color w:val="24292F"/>
                <w:sz w:val="18"/>
              </w:rPr>
              <w:t xml:space="preserve">  → Cảnh báo (+ clip nếu bật)</w:t>
              <w:br/>
            </w:r>
            <w:r>
              <w:rPr>
                <w:rFonts w:ascii="Consolas" w:hAnsi="Consolas" w:cs="Consolas" w:eastAsia="Consolas"/>
                <w:color w:val="24292F"/>
                <w:sz w:val="18"/>
              </w:rPr>
              <w:t xml:space="preserve">  → Hub máy giám thị (RAM)</w:t>
              <w:br/>
            </w:r>
            <w:r>
              <w:rPr>
                <w:rFonts w:ascii="Consolas" w:hAnsi="Consolas" w:cs="Consolas" w:eastAsia="Consolas"/>
                <w:color w:val="24292F"/>
                <w:sz w:val="18"/>
              </w:rPr>
              <w:t xml:space="preserve">  → Trang Giám thị poll mỗi giây</w:t>
              <w:br/>
            </w:r>
            <w:r>
              <w:rPr>
                <w:rFonts w:ascii="Consolas" w:hAnsi="Consolas" w:cs="Consolas" w:eastAsia="Consolas"/>
                <w:color w:val="24292F"/>
                <w:sz w:val="18"/>
              </w:rPr>
              <w:t xml:space="preserve">  → Người bấm: Đúng / Báo nhầm</w:t>
            </w:r>
          </w:p>
        </w:tc>
      </w:tr>
    </w:tbl>
    <w:p>
      <w:pPr>
        <w:spacing w:after="40"/>
      </w:pPr>
    </w:p>
    <w:p>
      <w:pPr>
        <w:pStyle w:val="Heading2"/>
      </w:pPr>
      <w:r>
        <w:t>3.3. Dữ liệu nào rời máy thí sinh?</w:t>
      </w:r>
    </w:p>
    <w:p>
      <w:pPr>
        <w:pStyle w:val="ListBullet"/>
        <w:spacing w:after="60"/>
      </w:pPr>
      <w:r>
        <w:rPr>
          <w:rFonts w:ascii="Calibri" w:hAnsi="Calibri" w:cs="Calibri" w:eastAsia="Calibri"/>
          <w:b/>
          <w:color w:val="1F2937"/>
        </w:rPr>
        <w:t>Không</w:t>
      </w:r>
      <w:r>
        <w:rPr>
          <w:rFonts w:ascii="Calibri" w:hAnsi="Calibri" w:cs="Calibri" w:eastAsia="Calibri"/>
          <w:b w:val="0"/>
          <w:color w:val="1F2937"/>
        </w:rPr>
        <w:t xml:space="preserve"> gửi toàn bộ video liên tục lên máy chủ.</w:t>
      </w:r>
    </w:p>
    <w:p>
      <w:pPr>
        <w:pStyle w:val="ListBullet"/>
        <w:spacing w:after="60"/>
      </w:pPr>
      <w:r>
        <w:rPr>
          <w:rFonts w:ascii="Calibri" w:hAnsi="Calibri" w:cs="Calibri" w:eastAsia="Calibri"/>
          <w:b w:val="0"/>
          <w:color w:val="1F2937"/>
        </w:rPr>
        <w:t xml:space="preserve">Gửi: </w:t>
      </w:r>
      <w:r>
        <w:rPr>
          <w:rFonts w:ascii="Calibri" w:hAnsi="Calibri" w:cs="Calibri" w:eastAsia="Calibri"/>
          <w:b/>
          <w:color w:val="1F2937"/>
        </w:rPr>
        <w:t>cảnh báo</w:t>
      </w:r>
      <w:r>
        <w:rPr>
          <w:rFonts w:ascii="Calibri" w:hAnsi="Calibri" w:cs="Calibri" w:eastAsia="Calibri"/>
          <w:b w:val="0"/>
          <w:color w:val="1F2937"/>
        </w:rPr>
        <w:t xml:space="preserve"> (loại, thời điểm, phòng, máy, họ tên…), vài </w:t>
      </w:r>
      <w:r>
        <w:rPr>
          <w:rFonts w:ascii="Calibri" w:hAnsi="Calibri" w:cs="Calibri" w:eastAsia="Calibri"/>
          <w:b/>
          <w:color w:val="1F2937"/>
        </w:rPr>
        <w:t>số liệu trạng thái</w:t>
      </w:r>
      <w:r>
        <w:rPr>
          <w:rFonts w:ascii="Calibri" w:hAnsi="Calibri" w:cs="Calibri" w:eastAsia="Calibri"/>
          <w:b w:val="0"/>
          <w:color w:val="1F2937"/>
        </w:rPr>
        <w:t xml:space="preserve">, và </w:t>
      </w:r>
      <w:r>
        <w:rPr>
          <w:rFonts w:ascii="Calibri" w:hAnsi="Calibri" w:cs="Calibri" w:eastAsia="Calibri"/>
          <w:b/>
          <w:color w:val="1F2937"/>
        </w:rPr>
        <w:t>clip ngắn</w:t>
      </w:r>
      <w:r>
        <w:rPr>
          <w:rFonts w:ascii="Calibri" w:hAnsi="Calibri" w:cs="Calibri" w:eastAsia="Calibri"/>
          <w:b w:val="0"/>
          <w:color w:val="1F2937"/>
        </w:rPr>
        <w:t xml:space="preserve"> nếu nhà trường bật.</w:t>
      </w:r>
    </w:p>
    <w:p>
      <w:pPr>
        <w:pStyle w:val="ListBullet"/>
        <w:spacing w:after="60"/>
      </w:pPr>
      <w:r>
        <w:rPr>
          <w:rFonts w:ascii="Calibri" w:hAnsi="Calibri" w:cs="Calibri" w:eastAsia="Calibri"/>
          <w:b w:val="0"/>
          <w:color w:val="1F2937"/>
        </w:rPr>
        <w:t xml:space="preserve">Danh tính do thí sinh </w:t>
      </w:r>
      <w:r>
        <w:rPr>
          <w:rFonts w:ascii="Calibri" w:hAnsi="Calibri" w:cs="Calibri" w:eastAsia="Calibri"/>
          <w:b/>
          <w:color w:val="1F2937"/>
        </w:rPr>
        <w:t>tự khai báo</w:t>
      </w:r>
      <w:r>
        <w:rPr>
          <w:rFonts w:ascii="Calibri" w:hAnsi="Calibri" w:cs="Calibri" w:eastAsia="Calibri"/>
          <w:b w:val="0"/>
          <w:color w:val="1F2937"/>
        </w:rPr>
        <w:t xml:space="preserve"> — sản phẩm </w:t>
      </w:r>
      <w:r>
        <w:rPr>
          <w:rFonts w:ascii="Calibri" w:hAnsi="Calibri" w:cs="Calibri" w:eastAsia="Calibri"/>
          <w:b/>
          <w:color w:val="1F2937"/>
        </w:rPr>
        <w:t>không</w:t>
      </w:r>
      <w:r>
        <w:rPr>
          <w:rFonts w:ascii="Calibri" w:hAnsi="Calibri" w:cs="Calibri" w:eastAsia="Calibri"/>
          <w:b w:val="0"/>
          <w:color w:val="1F2937"/>
        </w:rPr>
        <w:t xml:space="preserve"> nhận diện khuôn mặt để biết “em A/em B”.</w:t>
      </w:r>
    </w:p>
    <w:p>
      <w:pPr>
        <w:keepNext/>
        <w:jc w:val="center"/>
      </w:pPr>
      <w:r>
        <w:drawing>
          <wp:inline xmlns:a="http://schemas.openxmlformats.org/drawingml/2006/main" xmlns:pic="http://schemas.openxmlformats.org/drawingml/2006/picture">
            <wp:extent cx="5580000" cy="2901600"/>
            <wp:docPr id="5" name="Picture 5"/>
            <wp:cNvGraphicFramePr>
              <a:graphicFrameLocks noChangeAspect="1"/>
            </wp:cNvGraphicFramePr>
            <a:graphic>
              <a:graphicData uri="http://schemas.openxmlformats.org/drawingml/2006/picture">
                <pic:pic>
                  <pic:nvPicPr>
                    <pic:cNvPr id="0" name="04-diem-moc.png"/>
                    <pic:cNvPicPr/>
                  </pic:nvPicPr>
                  <pic:blipFill>
                    <a:blip r:embed="rId15"/>
                    <a:stretch>
                      <a:fillRect/>
                    </a:stretch>
                  </pic:blipFill>
                  <pic:spPr>
                    <a:xfrm>
                      <a:off x="0" y="0"/>
                      <a:ext cx="5580000" cy="2901600"/>
                    </a:xfrm>
                    <a:prstGeom prst="rect"/>
                  </pic:spPr>
                </pic:pic>
              </a:graphicData>
            </a:graphic>
          </wp:inline>
        </w:drawing>
      </w:r>
    </w:p>
    <w:p>
      <w:pPr>
        <w:jc w:val="center"/>
      </w:pPr>
      <w:r>
        <w:rPr>
          <w:rFonts w:ascii="Calibri" w:hAnsi="Calibri" w:cs="Calibri" w:eastAsia="Calibri"/>
          <w:b/>
          <w:color w:val="2E74B5"/>
          <w:sz w:val="20"/>
        </w:rPr>
        <w:t xml:space="preserve">Hình 5. </w:t>
      </w:r>
      <w:r>
        <w:rPr>
          <w:rFonts w:ascii="Calibri" w:hAnsi="Calibri" w:cs="Calibri" w:eastAsia="Calibri"/>
          <w:i/>
          <w:color w:val="5C6B7A"/>
          <w:sz w:val="20"/>
        </w:rPr>
        <w:t>Điểm mốc khuôn mặt giúp ước lượng góc đầu / hướng mắt.</w:t>
      </w:r>
    </w:p>
    <w:p>
      <w:pPr>
        <w:keepNext/>
        <w:jc w:val="center"/>
      </w:pPr>
      <w:r>
        <w:drawing>
          <wp:inline xmlns:a="http://schemas.openxmlformats.org/drawingml/2006/main" xmlns:pic="http://schemas.openxmlformats.org/drawingml/2006/picture">
            <wp:extent cx="5580000" cy="2790000"/>
            <wp:docPr id="6" name="Picture 6"/>
            <wp:cNvGraphicFramePr>
              <a:graphicFrameLocks noChangeAspect="1"/>
            </wp:cNvGraphicFramePr>
            <a:graphic>
              <a:graphicData uri="http://schemas.openxmlformats.org/drawingml/2006/picture">
                <pic:pic>
                  <pic:nvPicPr>
                    <pic:cNvPr id="0" name="05-bo-dem.png"/>
                    <pic:cNvPicPr/>
                  </pic:nvPicPr>
                  <pic:blipFill>
                    <a:blip r:embed="rId16"/>
                    <a:stretch>
                      <a:fillRect/>
                    </a:stretch>
                  </pic:blipFill>
                  <pic:spPr>
                    <a:xfrm>
                      <a:off x="0" y="0"/>
                      <a:ext cx="5580000" cy="2790000"/>
                    </a:xfrm>
                    <a:prstGeom prst="rect"/>
                  </pic:spPr>
                </pic:pic>
              </a:graphicData>
            </a:graphic>
          </wp:inline>
        </w:drawing>
      </w:r>
    </w:p>
    <w:p>
      <w:pPr>
        <w:jc w:val="center"/>
      </w:pPr>
      <w:r>
        <w:rPr>
          <w:rFonts w:ascii="Calibri" w:hAnsi="Calibri" w:cs="Calibri" w:eastAsia="Calibri"/>
          <w:b/>
          <w:color w:val="2E74B5"/>
          <w:sz w:val="20"/>
        </w:rPr>
        <w:t xml:space="preserve">Hình 6. </w:t>
      </w:r>
      <w:r>
        <w:rPr>
          <w:rFonts w:ascii="Calibri" w:hAnsi="Calibri" w:cs="Calibri" w:eastAsia="Calibri"/>
          <w:i/>
          <w:color w:val="5C6B7A"/>
          <w:sz w:val="20"/>
        </w:rPr>
        <w:t>Bộ đếm giây: chưa đủ ngưỡng thì chưa cảnh báo.</w:t>
      </w:r>
    </w:p>
    <w:p>
      <w:r>
        <w:br w:type="page"/>
      </w:r>
    </w:p>
    <w:p>
      <w:pPr>
        <w:pStyle w:val="Heading1"/>
      </w:pPr>
      <w:r>
        <w:t>4. Tính năng theo từng trang</w:t>
      </w:r>
    </w:p>
    <w:p>
      <w:pPr>
        <w:pStyle w:val="Heading2"/>
      </w:pPr>
      <w:r>
        <w:t>4.1. Trang Thí sinh `/thi-sinh`</w:t>
      </w:r>
    </w:p>
    <w:p>
      <w:pPr>
        <w:pStyle w:val="ListBullet"/>
        <w:spacing w:after="60"/>
      </w:pPr>
      <w:r>
        <w:rPr>
          <w:rFonts w:ascii="Calibri" w:hAnsi="Calibri" w:cs="Calibri" w:eastAsia="Calibri"/>
          <w:b w:val="0"/>
          <w:color w:val="1F2937"/>
        </w:rPr>
        <w:t>Form: họ tên, số báo danh, phòng, số máy.</w:t>
      </w:r>
    </w:p>
    <w:p>
      <w:pPr>
        <w:pStyle w:val="ListBullet"/>
        <w:spacing w:after="60"/>
      </w:pPr>
      <w:r>
        <w:rPr>
          <w:rFonts w:ascii="Calibri" w:hAnsi="Calibri" w:cs="Calibri" w:eastAsia="Calibri"/>
          <w:b w:val="0"/>
          <w:color w:val="1F2937"/>
        </w:rPr>
        <w:t>Ô địa chỉ / mã kết nối hub; nút kiểm tra kết nối trước khi bắt đầu.</w:t>
      </w:r>
    </w:p>
    <w:p>
      <w:pPr>
        <w:pStyle w:val="ListBullet"/>
        <w:spacing w:after="60"/>
      </w:pPr>
      <w:r>
        <w:rPr>
          <w:rFonts w:ascii="Calibri" w:hAnsi="Calibri" w:cs="Calibri" w:eastAsia="Calibri"/>
          <w:b w:val="0"/>
          <w:color w:val="1F2937"/>
        </w:rPr>
        <w:t xml:space="preserve">Checkbox </w:t>
      </w:r>
      <w:r>
        <w:rPr>
          <w:rFonts w:ascii="Calibri" w:hAnsi="Calibri" w:cs="Calibri" w:eastAsia="Calibri"/>
          <w:b/>
          <w:color w:val="1F2937"/>
        </w:rPr>
        <w:t>đồng ý giám sát</w:t>
      </w:r>
      <w:r>
        <w:rPr>
          <w:rFonts w:ascii="Calibri" w:hAnsi="Calibri" w:cs="Calibri" w:eastAsia="Calibri"/>
          <w:b w:val="0"/>
          <w:color w:val="1F2937"/>
        </w:rPr>
        <w:t xml:space="preserve"> (nếu Quản trị bắt buộc) — chỉ sau đó mới mở webcam.</w:t>
      </w:r>
    </w:p>
    <w:p>
      <w:pPr>
        <w:pStyle w:val="ListBullet"/>
        <w:spacing w:after="60"/>
      </w:pPr>
      <w:r>
        <w:rPr>
          <w:rFonts w:ascii="Calibri" w:hAnsi="Calibri" w:cs="Calibri" w:eastAsia="Calibri"/>
          <w:b w:val="0"/>
          <w:color w:val="1F2937"/>
        </w:rPr>
        <w:t>Camera + lớp vẽ điểm mốc (giúp hiểu AI đang “nhìn” gì).</w:t>
      </w:r>
    </w:p>
    <w:p>
      <w:pPr>
        <w:pStyle w:val="ListBullet"/>
        <w:spacing w:after="60"/>
      </w:pPr>
      <w:r>
        <w:rPr>
          <w:rFonts w:ascii="Calibri" w:hAnsi="Calibri" w:cs="Calibri" w:eastAsia="Calibri"/>
          <w:b w:val="0"/>
          <w:color w:val="1F2937"/>
        </w:rPr>
        <w:t xml:space="preserve">Thanh </w:t>
      </w:r>
      <w:r>
        <w:rPr>
          <w:rFonts w:ascii="Calibri" w:hAnsi="Calibri" w:cs="Calibri" w:eastAsia="Calibri"/>
          <w:b/>
          <w:color w:val="1F2937"/>
        </w:rPr>
        <w:t>tiến trình tạo cảnh báo</w:t>
      </w:r>
      <w:r>
        <w:rPr>
          <w:rFonts w:ascii="Calibri" w:hAnsi="Calibri" w:cs="Calibri" w:eastAsia="Calibri"/>
          <w:b w:val="0"/>
          <w:color w:val="1F2937"/>
        </w:rPr>
        <w:t xml:space="preserve"> (ví dụ </w:t>
      </w:r>
      <w:r>
        <w:rPr>
          <w:rFonts w:ascii="Consolas" w:hAnsi="Consolas" w:cs="Consolas" w:eastAsia="Consolas"/>
          <w:b w:val="0"/>
          <w:color w:val="9A3412"/>
          <w:sz w:val="21"/>
        </w:rPr>
        <w:t>1.2 / 6.0s</w:t>
      </w:r>
      <w:r>
        <w:rPr>
          <w:rFonts w:ascii="Calibri" w:hAnsi="Calibri" w:cs="Calibri" w:eastAsia="Calibri"/>
          <w:b w:val="0"/>
          <w:color w:val="1F2937"/>
        </w:rPr>
        <w:t>) — thấy AI đang đếm gì.</w:t>
      </w:r>
    </w:p>
    <w:p>
      <w:pPr>
        <w:pStyle w:val="ListBullet"/>
        <w:spacing w:after="60"/>
      </w:pPr>
      <w:r>
        <w:rPr>
          <w:rFonts w:ascii="Calibri" w:hAnsi="Calibri" w:cs="Calibri" w:eastAsia="Calibri"/>
          <w:b w:val="0"/>
          <w:color w:val="1F2937"/>
        </w:rPr>
        <w:t>Danh sách cảnh báo gần đây: “Đang chờ gửi” / “Giám thị đã nhận”.</w:t>
      </w:r>
    </w:p>
    <w:p>
      <w:pPr>
        <w:pStyle w:val="ListBullet"/>
        <w:spacing w:after="60"/>
      </w:pPr>
      <w:r>
        <w:rPr>
          <w:rFonts w:ascii="Calibri" w:hAnsi="Calibri" w:cs="Calibri" w:eastAsia="Calibri"/>
          <w:b w:val="0"/>
          <w:color w:val="1F2937"/>
        </w:rPr>
        <w:t>Nút tạo cảnh báo thử (demo đường truyền, bỏ qua cooldown).</w:t>
      </w:r>
    </w:p>
    <w:p>
      <w:pPr>
        <w:pStyle w:val="ListBullet"/>
        <w:spacing w:after="60"/>
      </w:pPr>
      <w:r>
        <w:rPr>
          <w:rFonts w:ascii="Calibri" w:hAnsi="Calibri" w:cs="Calibri" w:eastAsia="Calibri"/>
          <w:b w:val="0"/>
          <w:color w:val="1F2937"/>
        </w:rPr>
        <w:t>Nút Dừng: tắt phiên, máy chuyển trạng thái offline trên lưới giám thị.</w:t>
      </w:r>
    </w:p>
    <w:p>
      <w:pPr>
        <w:keepNext/>
        <w:jc w:val="center"/>
      </w:pPr>
      <w:r>
        <w:drawing>
          <wp:inline xmlns:a="http://schemas.openxmlformats.org/drawingml/2006/main" xmlns:pic="http://schemas.openxmlformats.org/drawingml/2006/picture">
            <wp:extent cx="5580000" cy="2287799"/>
            <wp:docPr id="7" name="Picture 7"/>
            <wp:cNvGraphicFramePr>
              <a:graphicFrameLocks noChangeAspect="1"/>
            </wp:cNvGraphicFramePr>
            <a:graphic>
              <a:graphicData uri="http://schemas.openxmlformats.org/drawingml/2006/picture">
                <pic:pic>
                  <pic:nvPicPr>
                    <pic:cNvPr id="0" name="10-khoi-dong.png"/>
                    <pic:cNvPicPr/>
                  </pic:nvPicPr>
                  <pic:blipFill>
                    <a:blip r:embed="rId17"/>
                    <a:stretch>
                      <a:fillRect/>
                    </a:stretch>
                  </pic:blipFill>
                  <pic:spPr>
                    <a:xfrm>
                      <a:off x="0" y="0"/>
                      <a:ext cx="5580000" cy="2287799"/>
                    </a:xfrm>
                    <a:prstGeom prst="rect"/>
                  </pic:spPr>
                </pic:pic>
              </a:graphicData>
            </a:graphic>
          </wp:inline>
        </w:drawing>
      </w:r>
    </w:p>
    <w:p>
      <w:pPr>
        <w:jc w:val="center"/>
      </w:pPr>
      <w:r>
        <w:rPr>
          <w:rFonts w:ascii="Calibri" w:hAnsi="Calibri" w:cs="Calibri" w:eastAsia="Calibri"/>
          <w:b/>
          <w:color w:val="2E74B5"/>
          <w:sz w:val="20"/>
        </w:rPr>
        <w:t xml:space="preserve">Hình 7. </w:t>
      </w:r>
      <w:r>
        <w:rPr>
          <w:rFonts w:ascii="Calibri" w:hAnsi="Calibri" w:cs="Calibri" w:eastAsia="Calibri"/>
          <w:i/>
          <w:color w:val="5C6B7A"/>
          <w:sz w:val="20"/>
        </w:rPr>
        <w:t>Khởi động phiên thí sinh: kết nối → đồng ý → webcam → AI.</w:t>
      </w:r>
    </w:p>
    <w:p>
      <w:pPr>
        <w:pStyle w:val="Heading2"/>
      </w:pPr>
      <w:r>
        <w:t>4.2. Trang Giám thị `/giam-thi`</w:t>
      </w:r>
    </w:p>
    <w:p>
      <w:pPr>
        <w:pStyle w:val="ListBullet"/>
        <w:spacing w:after="60"/>
      </w:pPr>
      <w:r>
        <w:rPr>
          <w:rFonts w:ascii="Calibri" w:hAnsi="Calibri" w:cs="Calibri" w:eastAsia="Calibri"/>
          <w:b w:val="0"/>
          <w:color w:val="1F2937"/>
        </w:rPr>
        <w:t>Banner địa chỉ hub / mã 4 số để thí sinh nối.</w:t>
      </w:r>
    </w:p>
    <w:p>
      <w:pPr>
        <w:pStyle w:val="ListBullet"/>
        <w:spacing w:after="60"/>
      </w:pPr>
      <w:r>
        <w:rPr>
          <w:rFonts w:ascii="Calibri" w:hAnsi="Calibri" w:cs="Calibri" w:eastAsia="Calibri"/>
          <w:b w:val="0"/>
          <w:color w:val="1F2937"/>
        </w:rPr>
        <w:t>Thẻ số liệu: máy bình thường / cảnh báo / báo nhầm (kể cả theo loại)…</w:t>
      </w:r>
    </w:p>
    <w:p>
      <w:pPr>
        <w:pStyle w:val="ListBullet"/>
        <w:spacing w:after="60"/>
      </w:pPr>
      <w:r>
        <w:rPr>
          <w:rFonts w:ascii="Calibri" w:hAnsi="Calibri" w:cs="Calibri" w:eastAsia="Calibri"/>
          <w:b w:val="0"/>
          <w:color w:val="1F2937"/>
        </w:rPr>
        <w:t>Lưới máy màu xanh – vàng – đỏ – xám (mất kết nối).</w:t>
      </w:r>
    </w:p>
    <w:p>
      <w:pPr>
        <w:pStyle w:val="ListBullet"/>
        <w:spacing w:after="60"/>
      </w:pPr>
      <w:r>
        <w:rPr>
          <w:rFonts w:ascii="Calibri" w:hAnsi="Calibri" w:cs="Calibri" w:eastAsia="Calibri"/>
          <w:b w:val="0"/>
          <w:color w:val="1F2937"/>
        </w:rPr>
        <w:t xml:space="preserve">Máy offline quá khoảng </w:t>
      </w:r>
      <w:r>
        <w:rPr>
          <w:rFonts w:ascii="Calibri" w:hAnsi="Calibri" w:cs="Calibri" w:eastAsia="Calibri"/>
          <w:b/>
          <w:color w:val="1F2937"/>
        </w:rPr>
        <w:t>7 giây</w:t>
      </w:r>
      <w:r>
        <w:rPr>
          <w:rFonts w:ascii="Calibri" w:hAnsi="Calibri" w:cs="Calibri" w:eastAsia="Calibri"/>
          <w:b w:val="0"/>
          <w:color w:val="1F2937"/>
        </w:rPr>
        <w:t xml:space="preserve"> không nhịp tim → hiện mất kết nối.</w:t>
      </w:r>
    </w:p>
    <w:p>
      <w:pPr>
        <w:pStyle w:val="ListBullet"/>
        <w:spacing w:after="60"/>
      </w:pPr>
      <w:r>
        <w:rPr>
          <w:rFonts w:ascii="Calibri" w:hAnsi="Calibri" w:cs="Calibri" w:eastAsia="Calibri"/>
          <w:b/>
          <w:color w:val="1F2937"/>
        </w:rPr>
        <w:t>Nút thùng rác</w:t>
      </w:r>
      <w:r>
        <w:rPr>
          <w:rFonts w:ascii="Calibri" w:hAnsi="Calibri" w:cs="Calibri" w:eastAsia="Calibri"/>
          <w:b w:val="0"/>
          <w:color w:val="1F2937"/>
        </w:rPr>
        <w:t xml:space="preserve"> trên ô máy: xóa máy khỏi lưới (không xóa cảnh báo đã ghi).</w:t>
      </w:r>
    </w:p>
    <w:p>
      <w:pPr>
        <w:pStyle w:val="ListBullet"/>
        <w:spacing w:after="60"/>
      </w:pPr>
      <w:r>
        <w:rPr>
          <w:rFonts w:ascii="Calibri" w:hAnsi="Calibri" w:cs="Calibri" w:eastAsia="Calibri"/>
          <w:b w:val="0"/>
          <w:color w:val="1F2937"/>
        </w:rPr>
        <w:t>Feed cảnh báo; dải đỏ “cảnh báo mới” (tự tắt khi cảnh báo biến mất / đã xem).</w:t>
      </w:r>
    </w:p>
    <w:p>
      <w:pPr>
        <w:pStyle w:val="ListBullet"/>
        <w:spacing w:after="60"/>
      </w:pPr>
      <w:r>
        <w:rPr>
          <w:rFonts w:ascii="Calibri" w:hAnsi="Calibri" w:cs="Calibri" w:eastAsia="Calibri"/>
          <w:b w:val="0"/>
          <w:color w:val="1F2937"/>
        </w:rPr>
        <w:t xml:space="preserve">Chi tiết: hai nút </w:t>
      </w:r>
      <w:r>
        <w:rPr>
          <w:rFonts w:ascii="Calibri" w:hAnsi="Calibri" w:cs="Calibri" w:eastAsia="Calibri"/>
          <w:b/>
          <w:color w:val="1F2937"/>
        </w:rPr>
        <w:t>Xác nhận đúng</w:t>
      </w:r>
      <w:r>
        <w:rPr>
          <w:rFonts w:ascii="Calibri" w:hAnsi="Calibri" w:cs="Calibri" w:eastAsia="Calibri"/>
          <w:b w:val="0"/>
          <w:color w:val="1F2937"/>
        </w:rPr>
        <w:t xml:space="preserve"> / </w:t>
      </w:r>
      <w:r>
        <w:rPr>
          <w:rFonts w:ascii="Calibri" w:hAnsi="Calibri" w:cs="Calibri" w:eastAsia="Calibri"/>
          <w:b/>
          <w:color w:val="1F2937"/>
        </w:rPr>
        <w:t>Báo nhầm</w:t>
      </w:r>
      <w:r>
        <w:rPr>
          <w:rFonts w:ascii="Calibri" w:hAnsi="Calibri" w:cs="Calibri" w:eastAsia="Calibri"/>
          <w:b w:val="0"/>
          <w:color w:val="1F2937"/>
        </w:rPr>
        <w:t>; xem đoạn hình / ảnh nếu có.</w:t>
      </w:r>
    </w:p>
    <w:p>
      <w:pPr>
        <w:pStyle w:val="ListBullet"/>
        <w:spacing w:after="60"/>
      </w:pPr>
      <w:r>
        <w:rPr>
          <w:rFonts w:ascii="Calibri" w:hAnsi="Calibri" w:cs="Calibri" w:eastAsia="Calibri"/>
          <w:b w:val="0"/>
          <w:color w:val="1F2937"/>
        </w:rPr>
        <w:t xml:space="preserve">Xuất báo cáo CSV đầy đủ; </w:t>
      </w:r>
      <w:r>
        <w:rPr>
          <w:rFonts w:ascii="Calibri" w:hAnsi="Calibri" w:cs="Calibri" w:eastAsia="Calibri"/>
          <w:b/>
          <w:color w:val="1F2937"/>
        </w:rPr>
        <w:t>Biên bản đã xác nhận</w:t>
      </w:r>
      <w:r>
        <w:rPr>
          <w:rFonts w:ascii="Calibri" w:hAnsi="Calibri" w:cs="Calibri" w:eastAsia="Calibri"/>
          <w:b w:val="0"/>
          <w:color w:val="1F2937"/>
        </w:rPr>
        <w:t xml:space="preserve"> = các lần đã kết luận (đúng + báo nhầm).</w:t>
      </w:r>
    </w:p>
    <w:p>
      <w:pPr>
        <w:pStyle w:val="ListBullet"/>
        <w:spacing w:after="60"/>
      </w:pPr>
      <w:r>
        <w:rPr>
          <w:rFonts w:ascii="Calibri" w:hAnsi="Calibri" w:cs="Calibri" w:eastAsia="Calibri"/>
          <w:b/>
          <w:color w:val="1F2937"/>
        </w:rPr>
        <w:t>Không</w:t>
      </w:r>
      <w:r>
        <w:rPr>
          <w:rFonts w:ascii="Calibri" w:hAnsi="Calibri" w:cs="Calibri" w:eastAsia="Calibri"/>
          <w:b w:val="0"/>
          <w:color w:val="1F2937"/>
        </w:rPr>
        <w:t xml:space="preserve"> còn tiếng bíp — dùng màu + dải đỏ để gọi chú ý.</w:t>
      </w:r>
    </w:p>
    <w:p>
      <w:pPr>
        <w:keepNext/>
        <w:jc w:val="center"/>
      </w:pPr>
      <w:r>
        <w:drawing>
          <wp:inline xmlns:a="http://schemas.openxmlformats.org/drawingml/2006/main" xmlns:pic="http://schemas.openxmlformats.org/drawingml/2006/picture">
            <wp:extent cx="5580000" cy="3013200"/>
            <wp:docPr id="8" name="Picture 8"/>
            <wp:cNvGraphicFramePr>
              <a:graphicFrameLocks noChangeAspect="1"/>
            </wp:cNvGraphicFramePr>
            <a:graphic>
              <a:graphicData uri="http://schemas.openxmlformats.org/drawingml/2006/picture">
                <pic:pic>
                  <pic:nvPicPr>
                    <pic:cNvPr id="0" name="09-mau-trang-thai.png"/>
                    <pic:cNvPicPr/>
                  </pic:nvPicPr>
                  <pic:blipFill>
                    <a:blip r:embed="rId18"/>
                    <a:stretch>
                      <a:fillRect/>
                    </a:stretch>
                  </pic:blipFill>
                  <pic:spPr>
                    <a:xfrm>
                      <a:off x="0" y="0"/>
                      <a:ext cx="5580000" cy="3013200"/>
                    </a:xfrm>
                    <a:prstGeom prst="rect"/>
                  </pic:spPr>
                </pic:pic>
              </a:graphicData>
            </a:graphic>
          </wp:inline>
        </w:drawing>
      </w:r>
    </w:p>
    <w:p>
      <w:pPr>
        <w:jc w:val="center"/>
      </w:pPr>
      <w:r>
        <w:rPr>
          <w:rFonts w:ascii="Calibri" w:hAnsi="Calibri" w:cs="Calibri" w:eastAsia="Calibri"/>
          <w:b/>
          <w:color w:val="2E74B5"/>
          <w:sz w:val="20"/>
        </w:rPr>
        <w:t xml:space="preserve">Hình 8. </w:t>
      </w:r>
      <w:r>
        <w:rPr>
          <w:rFonts w:ascii="Calibri" w:hAnsi="Calibri" w:cs="Calibri" w:eastAsia="Calibri"/>
          <w:i/>
          <w:color w:val="5C6B7A"/>
          <w:sz w:val="20"/>
        </w:rPr>
        <w:t>Màu máy trên lưới giám thị.</w:t>
      </w:r>
    </w:p>
    <w:p>
      <w:pPr>
        <w:pStyle w:val="Heading2"/>
      </w:pPr>
      <w:r>
        <w:t>4.3. Trang Quản trị `/quan-tri`</w:t>
      </w:r>
    </w:p>
    <w:p>
      <w:pPr>
        <w:pStyle w:val="ListBullet"/>
        <w:spacing w:after="60"/>
      </w:pPr>
      <w:r>
        <w:rPr>
          <w:rFonts w:ascii="Calibri" w:hAnsi="Calibri" w:cs="Calibri" w:eastAsia="Calibri"/>
          <w:b w:val="0"/>
          <w:color w:val="1F2937"/>
        </w:rPr>
        <w:t>Tên phòng, số máy (gợi ý tổ chức).</w:t>
      </w:r>
    </w:p>
    <w:p>
      <w:pPr>
        <w:pStyle w:val="ListBullet"/>
        <w:spacing w:after="60"/>
      </w:pPr>
      <w:r>
        <w:rPr>
          <w:rFonts w:ascii="Calibri" w:hAnsi="Calibri" w:cs="Calibri" w:eastAsia="Calibri"/>
          <w:b w:val="0"/>
          <w:color w:val="1F2937"/>
        </w:rPr>
        <w:t>Ô chỉnh từng ngưỡng giây (1–60): không mặt, nhiều mặt, quay đầu, cúi/ngẩng, mắt lệch, cooldown…</w:t>
      </w:r>
    </w:p>
    <w:p>
      <w:pPr>
        <w:pStyle w:val="ListBullet"/>
        <w:spacing w:after="60"/>
      </w:pPr>
      <w:r>
        <w:rPr>
          <w:rFonts w:ascii="Calibri" w:hAnsi="Calibri" w:cs="Calibri" w:eastAsia="Calibri"/>
          <w:b w:val="0"/>
          <w:color w:val="1F2937"/>
        </w:rPr>
        <w:t xml:space="preserve">Công tắc: yêu cầu đồng ý giám sát; </w:t>
      </w:r>
      <w:r>
        <w:rPr>
          <w:rFonts w:ascii="Calibri" w:hAnsi="Calibri" w:cs="Calibri" w:eastAsia="Calibri"/>
          <w:b/>
          <w:color w:val="1F2937"/>
        </w:rPr>
        <w:t>lưu đoạn hình ngắn</w:t>
      </w:r>
      <w:r>
        <w:rPr>
          <w:rFonts w:ascii="Calibri" w:hAnsi="Calibri" w:cs="Calibri" w:eastAsia="Calibri"/>
          <w:b w:val="0"/>
          <w:color w:val="1F2937"/>
        </w:rPr>
        <w:t xml:space="preserve"> (mặc định tắt).</w:t>
      </w:r>
    </w:p>
    <w:p>
      <w:pPr>
        <w:pStyle w:val="ListBullet"/>
        <w:spacing w:after="60"/>
      </w:pPr>
      <w:r>
        <w:rPr>
          <w:rFonts w:ascii="Calibri" w:hAnsi="Calibri" w:cs="Calibri" w:eastAsia="Calibri"/>
          <w:b w:val="0"/>
          <w:color w:val="1F2937"/>
        </w:rPr>
        <w:t xml:space="preserve">Nút </w:t>
      </w:r>
      <w:r>
        <w:rPr>
          <w:rFonts w:ascii="Calibri" w:hAnsi="Calibri" w:cs="Calibri" w:eastAsia="Calibri"/>
          <w:b/>
          <w:color w:val="1F2937"/>
        </w:rPr>
        <w:t>Lưu thay đổi</w:t>
      </w:r>
      <w:r>
        <w:rPr>
          <w:rFonts w:ascii="Calibri" w:hAnsi="Calibri" w:cs="Calibri" w:eastAsia="Calibri"/>
          <w:b w:val="0"/>
          <w:color w:val="1F2937"/>
        </w:rPr>
        <w:t xml:space="preserve"> → lưu localStorage </w:t>
      </w:r>
      <w:r>
        <w:rPr>
          <w:rFonts w:ascii="Calibri" w:hAnsi="Calibri" w:cs="Calibri" w:eastAsia="Calibri"/>
          <w:b/>
          <w:color w:val="1F2937"/>
        </w:rPr>
        <w:t>và</w:t>
      </w:r>
      <w:r>
        <w:rPr>
          <w:rFonts w:ascii="Calibri" w:hAnsi="Calibri" w:cs="Calibri" w:eastAsia="Calibri"/>
          <w:b w:val="0"/>
          <w:color w:val="1F2937"/>
        </w:rPr>
        <w:t xml:space="preserve"> đẩy lên hub (</w:t>
      </w:r>
      <w:r>
        <w:rPr>
          <w:rFonts w:ascii="Consolas" w:hAnsi="Consolas" w:cs="Consolas" w:eastAsia="Consolas"/>
          <w:b w:val="0"/>
          <w:color w:val="9A3412"/>
          <w:sz w:val="21"/>
        </w:rPr>
        <w:t>thresholds</w:t>
      </w:r>
      <w:r>
        <w:rPr>
          <w:rFonts w:ascii="Calibri" w:hAnsi="Calibri" w:cs="Calibri" w:eastAsia="Calibri"/>
          <w:b w:val="0"/>
          <w:color w:val="1F2937"/>
        </w:rPr>
        <w:t xml:space="preserve"> + quyền riêng tư).</w:t>
      </w:r>
    </w:p>
    <w:p>
      <w:pPr>
        <w:pStyle w:val="ListBullet"/>
        <w:spacing w:after="60"/>
      </w:pPr>
      <w:r>
        <w:rPr>
          <w:rFonts w:ascii="Calibri" w:hAnsi="Calibri" w:cs="Calibri" w:eastAsia="Calibri"/>
          <w:b w:val="0"/>
          <w:color w:val="1F2937"/>
        </w:rPr>
        <w:t>Xuất file cấu hình JSON (sao lưu).</w:t>
      </w:r>
    </w:p>
    <w:tbl>
      <w:tblPr>
        <w:tblW w:type="auto" w:w="0"/>
        <w:jc w:val="center"/>
        <w:tblLook w:firstColumn="1" w:firstRow="1" w:lastColumn="0" w:lastRow="0" w:noHBand="0" w:noVBand="1" w:val="04A0"/>
      </w:tblPr>
      <w:tblGrid>
        <w:gridCol w:w="9412"/>
      </w:tblGrid>
      <w:tr>
        <w:tc>
          <w:tcPr>
            <w:tcW w:type="dxa" w:w="9411"/>
            <w:shd w:val="clear" w:color="auto" w:fill="FDECEA"/>
            <w:tcBorders>
              <w:top w:val="single" w:sz="4" w:color="FDECEA"/>
              <w:left w:val="single" w:sz="24" w:color="C0392B"/>
              <w:bottom w:val="single" w:sz="4" w:color="FDECEA"/>
              <w:right w:val="single" w:sz="4" w:color="FDECEA"/>
            </w:tcBorders>
            <w:tcMar>
              <w:top w:w="100" w:type="dxa"/>
              <w:left w:w="180" w:type="dxa"/>
              <w:bottom w:w="100" w:type="dxa"/>
              <w:right w:w="180" w:type="dxa"/>
            </w:tcMar>
          </w:tcPr>
          <w:p>
            <w:pPr>
              <w:spacing w:after="40"/>
            </w:pPr>
            <w:r>
              <w:rPr>
                <w:rFonts w:ascii="Calibri" w:hAnsi="Calibri" w:cs="Calibri" w:eastAsia="Calibri"/>
                <w:b/>
                <w:color w:val="C0392B"/>
                <w:sz w:val="21"/>
              </w:rPr>
              <w:t>LƯU Ý</w:t>
            </w:r>
          </w:p>
          <w:p>
            <w:pPr>
              <w:spacing w:after="40"/>
            </w:pPr>
            <w:r>
              <w:rPr>
                <w:rFonts w:ascii="Calibri" w:hAnsi="Calibri" w:cs="Calibri" w:eastAsia="Calibri"/>
                <w:b w:val="0"/>
                <w:color w:val="1F2937"/>
                <w:sz w:val="22"/>
              </w:rPr>
              <w:t xml:space="preserve">Đổi ngưỡng / công tắc clip mà </w:t>
            </w:r>
            <w:r>
              <w:rPr>
                <w:rFonts w:ascii="Calibri" w:hAnsi="Calibri" w:cs="Calibri" w:eastAsia="Calibri"/>
                <w:b/>
                <w:color w:val="1F2937"/>
                <w:sz w:val="22"/>
              </w:rPr>
              <w:t>không bấm Lưu</w:t>
            </w:r>
            <w:r>
              <w:rPr>
                <w:rFonts w:ascii="Calibri" w:hAnsi="Calibri" w:cs="Calibri" w:eastAsia="Calibri"/>
                <w:b w:val="0"/>
                <w:color w:val="1F2937"/>
                <w:sz w:val="22"/>
              </w:rPr>
              <w:t xml:space="preserve"> thì máy thí sinh khác trong phòng </w:t>
            </w:r>
            <w:r>
              <w:rPr>
                <w:rFonts w:ascii="Calibri" w:hAnsi="Calibri" w:cs="Calibri" w:eastAsia="Calibri"/>
                <w:b/>
                <w:color w:val="1F2937"/>
                <w:sz w:val="22"/>
              </w:rPr>
              <w:t>không</w:t>
            </w:r>
            <w:r>
              <w:rPr>
                <w:rFonts w:ascii="Calibri" w:hAnsi="Calibri" w:cs="Calibri" w:eastAsia="Calibri"/>
                <w:b w:val="0"/>
                <w:color w:val="1F2937"/>
                <w:sz w:val="22"/>
              </w:rPr>
              <w:t xml:space="preserve"> nhận. Hub phải đang chạy.</w:t>
            </w:r>
          </w:p>
        </w:tc>
      </w:tr>
    </w:tbl>
    <w:p>
      <w:pPr>
        <w:spacing w:after="40"/>
      </w:pPr>
    </w:p>
    <w:p>
      <w:pPr>
        <w:pStyle w:val="Heading2"/>
      </w:pPr>
      <w:r>
        <w:t>4.4. Trung tâm LAN (hub) trên máy giám thị</w:t>
      </w:r>
    </w:p>
    <w:p>
      <w:pPr>
        <w:pStyle w:val="ListBullet"/>
        <w:spacing w:after="60"/>
      </w:pPr>
      <w:r>
        <w:rPr>
          <w:rFonts w:ascii="Calibri" w:hAnsi="Calibri" w:cs="Calibri" w:eastAsia="Calibri"/>
          <w:b w:val="0"/>
          <w:color w:val="1F2937"/>
        </w:rPr>
        <w:t xml:space="preserve">Chương trình Python </w:t>
      </w:r>
      <w:r>
        <w:rPr>
          <w:rFonts w:ascii="Consolas" w:hAnsi="Consolas" w:cs="Consolas" w:eastAsia="Consolas"/>
          <w:b w:val="0"/>
          <w:color w:val="9A3412"/>
          <w:sz w:val="21"/>
        </w:rPr>
        <w:t>desktop-hub/</w:t>
      </w:r>
      <w:r>
        <w:rPr>
          <w:rFonts w:ascii="Calibri" w:hAnsi="Calibri" w:cs="Calibri" w:eastAsia="Calibri"/>
          <w:b w:val="0"/>
          <w:color w:val="1F2937"/>
        </w:rPr>
        <w:t xml:space="preserve"> (hoặc EXE): cổng mặc định </w:t>
      </w:r>
      <w:r>
        <w:rPr>
          <w:rFonts w:ascii="Calibri" w:hAnsi="Calibri" w:cs="Calibri" w:eastAsia="Calibri"/>
          <w:b/>
          <w:color w:val="1F2937"/>
        </w:rPr>
        <w:t>8765</w:t>
      </w:r>
      <w:r>
        <w:rPr>
          <w:rFonts w:ascii="Calibri" w:hAnsi="Calibri" w:cs="Calibri" w:eastAsia="Calibri"/>
          <w:b w:val="0"/>
          <w:color w:val="1F2937"/>
        </w:rPr>
        <w:t>.</w:t>
      </w:r>
    </w:p>
    <w:p>
      <w:pPr>
        <w:pStyle w:val="ListBullet"/>
        <w:spacing w:after="60"/>
      </w:pPr>
      <w:r>
        <w:rPr>
          <w:rFonts w:ascii="Calibri" w:hAnsi="Calibri" w:cs="Calibri" w:eastAsia="Calibri"/>
          <w:b w:val="0"/>
          <w:color w:val="1F2937"/>
        </w:rPr>
        <w:t xml:space="preserve">Giữ cảnh báo + trạng thái máy + cài đặt phòng trong </w:t>
      </w:r>
      <w:r>
        <w:rPr>
          <w:rFonts w:ascii="Calibri" w:hAnsi="Calibri" w:cs="Calibri" w:eastAsia="Calibri"/>
          <w:b/>
          <w:color w:val="1F2937"/>
        </w:rPr>
        <w:t>RAM</w:t>
      </w:r>
      <w:r>
        <w:rPr>
          <w:rFonts w:ascii="Calibri" w:hAnsi="Calibri" w:cs="Calibri" w:eastAsia="Calibri"/>
          <w:b w:val="0"/>
          <w:color w:val="1F2937"/>
        </w:rPr>
        <w:t xml:space="preserve"> (tắt hub → mất — chủ đích).</w:t>
      </w:r>
    </w:p>
    <w:p>
      <w:pPr>
        <w:pStyle w:val="ListBullet"/>
        <w:spacing w:after="60"/>
      </w:pPr>
      <w:r>
        <w:rPr>
          <w:rFonts w:ascii="Calibri" w:hAnsi="Calibri" w:cs="Calibri" w:eastAsia="Calibri"/>
          <w:b w:val="0"/>
          <w:color w:val="1F2937"/>
        </w:rPr>
        <w:t>API chính: health, runtime, snapshot, events, stations, settings, DELETE máy.</w:t>
      </w:r>
    </w:p>
    <w:p>
      <w:pPr>
        <w:pStyle w:val="ListBullet"/>
        <w:spacing w:after="60"/>
      </w:pPr>
      <w:r>
        <w:rPr>
          <w:rFonts w:ascii="Calibri" w:hAnsi="Calibri" w:cs="Calibri" w:eastAsia="Calibri"/>
          <w:b w:val="0"/>
          <w:color w:val="1F2937"/>
        </w:rPr>
        <w:t xml:space="preserve">UDP discovery cổng </w:t>
      </w:r>
      <w:r>
        <w:rPr>
          <w:rFonts w:ascii="Calibri" w:hAnsi="Calibri" w:cs="Calibri" w:eastAsia="Calibri"/>
          <w:b/>
          <w:color w:val="1F2937"/>
        </w:rPr>
        <w:t>8766</w:t>
      </w:r>
      <w:r>
        <w:rPr>
          <w:rFonts w:ascii="Calibri" w:hAnsi="Calibri" w:cs="Calibri" w:eastAsia="Calibri"/>
          <w:b w:val="0"/>
          <w:color w:val="1F2937"/>
        </w:rPr>
        <w:t>: hô mã 4 số khi trang giám thị đang mở (thí sinh gõ mã để tìm IP).</w:t>
      </w:r>
    </w:p>
    <w:p>
      <w:pPr>
        <w:pStyle w:val="ListBullet"/>
        <w:spacing w:after="60"/>
      </w:pPr>
      <w:r>
        <w:rPr>
          <w:rFonts w:ascii="Calibri" w:hAnsi="Calibri" w:cs="Calibri" w:eastAsia="Calibri"/>
          <w:b w:val="0"/>
          <w:color w:val="1F2937"/>
        </w:rPr>
        <w:t xml:space="preserve">Giữ tối đa khoảng </w:t>
      </w:r>
      <w:r>
        <w:rPr>
          <w:rFonts w:ascii="Calibri" w:hAnsi="Calibri" w:cs="Calibri" w:eastAsia="Calibri"/>
          <w:b/>
          <w:color w:val="1F2937"/>
        </w:rPr>
        <w:t>500</w:t>
      </w:r>
      <w:r>
        <w:rPr>
          <w:rFonts w:ascii="Calibri" w:hAnsi="Calibri" w:cs="Calibri" w:eastAsia="Calibri"/>
          <w:b w:val="0"/>
          <w:color w:val="1F2937"/>
        </w:rPr>
        <w:t xml:space="preserve"> cảnh báo mới nhất trong bộ nhớ.</w:t>
      </w:r>
    </w:p>
    <w:p>
      <w:pPr>
        <w:keepNext/>
        <w:jc w:val="center"/>
      </w:pPr>
      <w:r>
        <w:drawing>
          <wp:inline xmlns:a="http://schemas.openxmlformats.org/drawingml/2006/main" xmlns:pic="http://schemas.openxmlformats.org/drawingml/2006/picture">
            <wp:extent cx="5580000" cy="2622600"/>
            <wp:docPr id="9" name="Picture 9"/>
            <wp:cNvGraphicFramePr>
              <a:graphicFrameLocks noChangeAspect="1"/>
            </wp:cNvGraphicFramePr>
            <a:graphic>
              <a:graphicData uri="http://schemas.openxmlformats.org/drawingml/2006/picture">
                <pic:pic>
                  <pic:nvPicPr>
                    <pic:cNvPr id="0" name="07-tim-may.png"/>
                    <pic:cNvPicPr/>
                  </pic:nvPicPr>
                  <pic:blipFill>
                    <a:blip r:embed="rId19"/>
                    <a:stretch>
                      <a:fillRect/>
                    </a:stretch>
                  </pic:blipFill>
                  <pic:spPr>
                    <a:xfrm>
                      <a:off x="0" y="0"/>
                      <a:ext cx="5580000" cy="2622600"/>
                    </a:xfrm>
                    <a:prstGeom prst="rect"/>
                  </pic:spPr>
                </pic:pic>
              </a:graphicData>
            </a:graphic>
          </wp:inline>
        </w:drawing>
      </w:r>
    </w:p>
    <w:p>
      <w:pPr>
        <w:jc w:val="center"/>
      </w:pPr>
      <w:r>
        <w:rPr>
          <w:rFonts w:ascii="Calibri" w:hAnsi="Calibri" w:cs="Calibri" w:eastAsia="Calibri"/>
          <w:b/>
          <w:color w:val="2E74B5"/>
          <w:sz w:val="20"/>
        </w:rPr>
        <w:t xml:space="preserve">Hình 9. </w:t>
      </w:r>
      <w:r>
        <w:rPr>
          <w:rFonts w:ascii="Calibri" w:hAnsi="Calibri" w:cs="Calibri" w:eastAsia="Calibri"/>
          <w:i/>
          <w:color w:val="5C6B7A"/>
          <w:sz w:val="20"/>
        </w:rPr>
        <w:t>Thí sinh tìm máy giám thị bằng mã kết nối trên LAN.</w:t>
      </w:r>
    </w:p>
    <w:p>
      <w:pPr>
        <w:keepNext/>
        <w:jc w:val="center"/>
      </w:pPr>
      <w:r>
        <w:drawing>
          <wp:inline xmlns:a="http://schemas.openxmlformats.org/drawingml/2006/main" xmlns:pic="http://schemas.openxmlformats.org/drawingml/2006/picture">
            <wp:extent cx="5580000" cy="3013200"/>
            <wp:docPr id="10" name="Picture 10"/>
            <wp:cNvGraphicFramePr>
              <a:graphicFrameLocks noChangeAspect="1"/>
            </wp:cNvGraphicFramePr>
            <a:graphic>
              <a:graphicData uri="http://schemas.openxmlformats.org/drawingml/2006/picture">
                <pic:pic>
                  <pic:nvPicPr>
                    <pic:cNvPr id="0" name="02-cau-truc.png"/>
                    <pic:cNvPicPr/>
                  </pic:nvPicPr>
                  <pic:blipFill>
                    <a:blip r:embed="rId20"/>
                    <a:stretch>
                      <a:fillRect/>
                    </a:stretch>
                  </pic:blipFill>
                  <pic:spPr>
                    <a:xfrm>
                      <a:off x="0" y="0"/>
                      <a:ext cx="5580000" cy="3013200"/>
                    </a:xfrm>
                    <a:prstGeom prst="rect"/>
                  </pic:spPr>
                </pic:pic>
              </a:graphicData>
            </a:graphic>
          </wp:inline>
        </w:drawing>
      </w:r>
    </w:p>
    <w:p>
      <w:pPr>
        <w:jc w:val="center"/>
      </w:pPr>
      <w:r>
        <w:rPr>
          <w:rFonts w:ascii="Calibri" w:hAnsi="Calibri" w:cs="Calibri" w:eastAsia="Calibri"/>
          <w:b/>
          <w:color w:val="2E74B5"/>
          <w:sz w:val="20"/>
        </w:rPr>
        <w:t xml:space="preserve">Hình 10. </w:t>
      </w:r>
      <w:r>
        <w:rPr>
          <w:rFonts w:ascii="Calibri" w:hAnsi="Calibri" w:cs="Calibri" w:eastAsia="Calibri"/>
          <w:i/>
          <w:color w:val="5C6B7A"/>
          <w:sz w:val="20"/>
        </w:rPr>
        <w:t>Cấu trúc thư mục chính của dự án.</w:t>
      </w:r>
    </w:p>
    <w:p>
      <w:r>
        <w:br w:type="page"/>
      </w:r>
    </w:p>
    <w:p>
      <w:pPr>
        <w:pStyle w:val="Heading1"/>
      </w:pPr>
      <w:r>
        <w:t>5. Quy tắc tạo cảnh báo (học thuộc bảng này)</w:t>
      </w:r>
    </w:p>
    <w:p>
      <w:r>
        <w:rPr>
          <w:rFonts w:ascii="Calibri" w:hAnsi="Calibri" w:cs="Calibri" w:eastAsia="Calibri"/>
          <w:b w:val="0"/>
          <w:color w:val="1F2937"/>
        </w:rPr>
        <w:t xml:space="preserve">AI </w:t>
      </w:r>
      <w:r>
        <w:rPr>
          <w:rFonts w:ascii="Calibri" w:hAnsi="Calibri" w:cs="Calibri" w:eastAsia="Calibri"/>
          <w:b/>
          <w:color w:val="1F2937"/>
        </w:rPr>
        <w:t>không</w:t>
      </w:r>
      <w:r>
        <w:rPr>
          <w:rFonts w:ascii="Calibri" w:hAnsi="Calibri" w:cs="Calibri" w:eastAsia="Calibri"/>
          <w:b w:val="0"/>
          <w:color w:val="1F2937"/>
        </w:rPr>
        <w:t xml:space="preserve"> báo ngay khi em liếc sang một chút. Giống trọng tài cầm đồng hồ: chỉ khi dấu hiệu </w:t>
      </w:r>
      <w:r>
        <w:rPr>
          <w:rFonts w:ascii="Calibri" w:hAnsi="Calibri" w:cs="Calibri" w:eastAsia="Calibri"/>
          <w:b/>
          <w:color w:val="1F2937"/>
        </w:rPr>
        <w:t>kéo dài liên tục đủ lâu</w:t>
      </w:r>
      <w:r>
        <w:rPr>
          <w:rFonts w:ascii="Calibri" w:hAnsi="Calibri" w:cs="Calibri" w:eastAsia="Calibri"/>
          <w:b w:val="0"/>
          <w:color w:val="1F2937"/>
        </w:rPr>
        <w:t xml:space="preserve"> mới “thổi còi”. Thổi xong phải nghỉ khoảng </w:t>
      </w:r>
      <w:r>
        <w:rPr>
          <w:rFonts w:ascii="Calibri" w:hAnsi="Calibri" w:cs="Calibri" w:eastAsia="Calibri"/>
          <w:b/>
          <w:color w:val="1F2937"/>
        </w:rPr>
        <w:t>12 giây</w:t>
      </w:r>
      <w:r>
        <w:rPr>
          <w:rFonts w:ascii="Calibri" w:hAnsi="Calibri" w:cs="Calibri" w:eastAsia="Calibri"/>
          <w:b w:val="0"/>
          <w:color w:val="1F2937"/>
        </w:rPr>
        <w:t xml:space="preserve"> mới thổi lại cùng loại. Còi chỉ để gọi giám thị — </w:t>
      </w:r>
      <w:r>
        <w:rPr>
          <w:rFonts w:ascii="Calibri" w:hAnsi="Calibri" w:cs="Calibri" w:eastAsia="Calibri"/>
          <w:b/>
          <w:color w:val="1F2937"/>
        </w:rPr>
        <w:t>không phải phán quyết</w:t>
      </w:r>
      <w:r>
        <w:rPr>
          <w:rFonts w:ascii="Calibri" w:hAnsi="Calibri" w:cs="Calibri" w:eastAsia="Calibri"/>
          <w:b w:val="0"/>
          <w:color w:val="1F2937"/>
        </w:rPr>
        <w:t>.</w:t>
      </w:r>
    </w:p>
    <w:p>
      <w:pPr>
        <w:pStyle w:val="Heading2"/>
      </w:pPr>
      <w:r>
        <w:t>5.1. Các loại cảnh báo</w:t>
      </w:r>
    </w:p>
    <w:tbl>
      <w:tblPr>
        <w:tblW w:type="auto" w:w="0"/>
        <w:jc w:val="center"/>
        <w:tblLayout w:type="fixed"/>
        <w:tblLook w:firstColumn="1" w:firstRow="1" w:lastColumn="0" w:lastRow="0" w:noHBand="0" w:noVBand="1" w:val="04A0"/>
      </w:tblPr>
      <w:tblGrid>
        <w:gridCol w:w="2353"/>
        <w:gridCol w:w="2353"/>
        <w:gridCol w:w="2353"/>
        <w:gridCol w:w="2353"/>
      </w:tblGrid>
      <w:tr>
        <w:trPr>
          <w:tblHeader w:val="true"/>
        </w:trPr>
        <w:tc>
          <w:tcPr>
            <w:tcW w:type="dxa" w:w="2381"/>
            <w:shd w:val="clear" w:color="auto" w:fill="DCE8F5"/>
            <w:tcBorders>
              <w:top w:val="single" w:sz="4" w:color="D5DDE8"/>
              <w:left w:val="single" w:sz="4" w:color="D5DDE8"/>
              <w:bottom w:val="single" w:sz="4" w:color="D5DDE8"/>
              <w:right w:val="single" w:sz="4" w:color="D5DDE8"/>
            </w:tcBorders>
            <w:tcMar>
              <w:top w:w="60" w:type="dxa"/>
              <w:left w:w="100" w:type="dxa"/>
              <w:bottom w:w="60" w:type="dxa"/>
              <w:right w:w="100" w:type="dxa"/>
            </w:tcMar>
          </w:tcPr>
          <w:p>
            <w:pPr>
              <w:spacing w:after="0"/>
            </w:pPr>
            <w:r>
              <w:rPr>
                <w:rFonts w:ascii="Calibri" w:hAnsi="Calibri" w:cs="Calibri" w:eastAsia="Calibri"/>
                <w:b/>
                <w:color w:val="0B2545"/>
                <w:sz w:val="18"/>
              </w:rPr>
              <w:t>Loại (ý)</w:t>
            </w:r>
          </w:p>
        </w:tc>
        <w:tc>
          <w:tcPr>
            <w:tcW w:type="dxa" w:w="1020"/>
            <w:shd w:val="clear" w:color="auto" w:fill="DCE8F5"/>
            <w:tcBorders>
              <w:top w:val="single" w:sz="4" w:color="D5DDE8"/>
              <w:left w:val="single" w:sz="4" w:color="D5DDE8"/>
              <w:bottom w:val="single" w:sz="4" w:color="D5DDE8"/>
              <w:right w:val="single" w:sz="4" w:color="D5DDE8"/>
            </w:tcBorders>
            <w:tcMar>
              <w:top w:w="60" w:type="dxa"/>
              <w:left w:w="100" w:type="dxa"/>
              <w:bottom w:w="60" w:type="dxa"/>
              <w:right w:w="100" w:type="dxa"/>
            </w:tcMar>
          </w:tcPr>
          <w:p>
            <w:pPr>
              <w:spacing w:after="0"/>
            </w:pPr>
            <w:r>
              <w:rPr>
                <w:rFonts w:ascii="Calibri" w:hAnsi="Calibri" w:cs="Calibri" w:eastAsia="Calibri"/>
                <w:b/>
                <w:color w:val="0B2545"/>
                <w:sz w:val="18"/>
              </w:rPr>
              <w:t>Mức màu</w:t>
            </w:r>
          </w:p>
        </w:tc>
        <w:tc>
          <w:tcPr>
            <w:tcW w:type="dxa" w:w="3288"/>
            <w:shd w:val="clear" w:color="auto" w:fill="DCE8F5"/>
            <w:tcBorders>
              <w:top w:val="single" w:sz="4" w:color="D5DDE8"/>
              <w:left w:val="single" w:sz="4" w:color="D5DDE8"/>
              <w:bottom w:val="single" w:sz="4" w:color="D5DDE8"/>
              <w:right w:val="single" w:sz="4" w:color="D5DDE8"/>
            </w:tcBorders>
            <w:tcMar>
              <w:top w:w="60" w:type="dxa"/>
              <w:left w:w="100" w:type="dxa"/>
              <w:bottom w:w="60" w:type="dxa"/>
              <w:right w:w="100" w:type="dxa"/>
            </w:tcMar>
          </w:tcPr>
          <w:p>
            <w:pPr>
              <w:spacing w:after="0"/>
            </w:pPr>
            <w:r>
              <w:rPr>
                <w:rFonts w:ascii="Calibri" w:hAnsi="Calibri" w:cs="Calibri" w:eastAsia="Calibri"/>
                <w:b/>
                <w:color w:val="0B2545"/>
                <w:sz w:val="18"/>
              </w:rPr>
              <w:t>Điều kiện đơn giản</w:t>
            </w:r>
          </w:p>
        </w:tc>
        <w:tc>
          <w:tcPr>
            <w:tcW w:type="dxa" w:w="2721"/>
            <w:shd w:val="clear" w:color="auto" w:fill="DCE8F5"/>
            <w:tcBorders>
              <w:top w:val="single" w:sz="4" w:color="D5DDE8"/>
              <w:left w:val="single" w:sz="4" w:color="D5DDE8"/>
              <w:bottom w:val="single" w:sz="4" w:color="D5DDE8"/>
              <w:right w:val="single" w:sz="4" w:color="D5DDE8"/>
            </w:tcBorders>
            <w:tcMar>
              <w:top w:w="60" w:type="dxa"/>
              <w:left w:w="100" w:type="dxa"/>
              <w:bottom w:w="60" w:type="dxa"/>
              <w:right w:w="100" w:type="dxa"/>
            </w:tcMar>
          </w:tcPr>
          <w:p>
            <w:pPr>
              <w:spacing w:after="0"/>
            </w:pPr>
            <w:r>
              <w:rPr>
                <w:rFonts w:ascii="Calibri" w:hAnsi="Calibri" w:cs="Calibri" w:eastAsia="Calibri"/>
                <w:b/>
                <w:color w:val="0B2545"/>
                <w:sz w:val="18"/>
              </w:rPr>
              <w:t>Phải kéo dài (mặc định)</w:t>
            </w:r>
          </w:p>
        </w:tc>
      </w:tr>
      <w:tr>
        <w:tc>
          <w:tcPr>
            <w:tcW w:type="dxa" w:w="2381"/>
            <w:tcBorders>
              <w:top w:val="single" w:sz="4" w:color="D5DDE8"/>
              <w:left w:val="single" w:sz="4" w:color="D5DDE8"/>
              <w:bottom w:val="single" w:sz="4" w:color="D5DDE8"/>
              <w:right w:val="single" w:sz="4" w:color="D5DDE8"/>
            </w:tcBorders>
            <w:tcMar>
              <w:top w:w="60" w:type="dxa"/>
              <w:left w:w="100" w:type="dxa"/>
              <w:bottom w:w="60" w:type="dxa"/>
              <w:right w:w="100" w:type="dxa"/>
            </w:tcMar>
          </w:tcPr>
          <w:p>
            <w:pPr>
              <w:spacing w:after="0" w:line="264" w:lineRule="auto"/>
            </w:pPr>
            <w:r>
              <w:rPr>
                <w:rFonts w:ascii="Calibri" w:hAnsi="Calibri" w:cs="Calibri" w:eastAsia="Calibri"/>
                <w:b w:val="0"/>
                <w:color w:val="1F2937"/>
                <w:sz w:val="18"/>
              </w:rPr>
              <w:t>Không có mặt trước máy</w:t>
            </w:r>
          </w:p>
        </w:tc>
        <w:tc>
          <w:tcPr>
            <w:tcW w:type="dxa" w:w="1020"/>
            <w:tcBorders>
              <w:top w:val="single" w:sz="4" w:color="D5DDE8"/>
              <w:left w:val="single" w:sz="4" w:color="D5DDE8"/>
              <w:bottom w:val="single" w:sz="4" w:color="D5DDE8"/>
              <w:right w:val="single" w:sz="4" w:color="D5DDE8"/>
            </w:tcBorders>
            <w:tcMar>
              <w:top w:w="60" w:type="dxa"/>
              <w:left w:w="100" w:type="dxa"/>
              <w:bottom w:w="60" w:type="dxa"/>
              <w:right w:w="100" w:type="dxa"/>
            </w:tcMar>
          </w:tcPr>
          <w:p>
            <w:pPr>
              <w:spacing w:after="0" w:line="264" w:lineRule="auto"/>
            </w:pPr>
            <w:r>
              <w:rPr>
                <w:rFonts w:ascii="Calibri" w:hAnsi="Calibri" w:cs="Calibri" w:eastAsia="Calibri"/>
                <w:b w:val="0"/>
                <w:color w:val="1F2937"/>
                <w:sz w:val="18"/>
              </w:rPr>
              <w:t>Đỏ</w:t>
            </w:r>
          </w:p>
        </w:tc>
        <w:tc>
          <w:tcPr>
            <w:tcW w:type="dxa" w:w="3288"/>
            <w:tcBorders>
              <w:top w:val="single" w:sz="4" w:color="D5DDE8"/>
              <w:left w:val="single" w:sz="4" w:color="D5DDE8"/>
              <w:bottom w:val="single" w:sz="4" w:color="D5DDE8"/>
              <w:right w:val="single" w:sz="4" w:color="D5DDE8"/>
            </w:tcBorders>
            <w:tcMar>
              <w:top w:w="60" w:type="dxa"/>
              <w:left w:w="100" w:type="dxa"/>
              <w:bottom w:w="60" w:type="dxa"/>
              <w:right w:w="100" w:type="dxa"/>
            </w:tcMar>
          </w:tcPr>
          <w:p>
            <w:pPr>
              <w:spacing w:after="0" w:line="264" w:lineRule="auto"/>
            </w:pPr>
            <w:r>
              <w:rPr>
                <w:rFonts w:ascii="Calibri" w:hAnsi="Calibri" w:cs="Calibri" w:eastAsia="Calibri"/>
                <w:b w:val="0"/>
                <w:color w:val="1F2937"/>
                <w:sz w:val="18"/>
              </w:rPr>
              <w:t>Không thấy khuôn mặt nào</w:t>
            </w:r>
          </w:p>
        </w:tc>
        <w:tc>
          <w:tcPr>
            <w:tcW w:type="dxa" w:w="2721"/>
            <w:tcBorders>
              <w:top w:val="single" w:sz="4" w:color="D5DDE8"/>
              <w:left w:val="single" w:sz="4" w:color="D5DDE8"/>
              <w:bottom w:val="single" w:sz="4" w:color="D5DDE8"/>
              <w:right w:val="single" w:sz="4" w:color="D5DDE8"/>
            </w:tcBorders>
            <w:tcMar>
              <w:top w:w="60" w:type="dxa"/>
              <w:left w:w="100" w:type="dxa"/>
              <w:bottom w:w="60" w:type="dxa"/>
              <w:right w:w="100" w:type="dxa"/>
            </w:tcMar>
          </w:tcPr>
          <w:p>
            <w:pPr>
              <w:spacing w:after="0" w:line="264" w:lineRule="auto"/>
            </w:pPr>
            <w:r>
              <w:rPr>
                <w:rFonts w:ascii="Calibri" w:hAnsi="Calibri" w:cs="Calibri" w:eastAsia="Calibri"/>
                <w:b w:val="0"/>
                <w:color w:val="1F2937"/>
                <w:sz w:val="18"/>
              </w:rPr>
              <w:t>5 giây</w:t>
            </w:r>
          </w:p>
        </w:tc>
      </w:tr>
      <w:tr>
        <w:tc>
          <w:tcPr>
            <w:tcW w:type="dxa" w:w="2381"/>
            <w:tcBorders>
              <w:top w:val="single" w:sz="4" w:color="D5DDE8"/>
              <w:left w:val="single" w:sz="4" w:color="D5DDE8"/>
              <w:bottom w:val="single" w:sz="4" w:color="D5DDE8"/>
              <w:right w:val="single" w:sz="4" w:color="D5DDE8"/>
            </w:tcBorders>
            <w:tcMar>
              <w:top w:w="60" w:type="dxa"/>
              <w:left w:w="100" w:type="dxa"/>
              <w:bottom w:w="60" w:type="dxa"/>
              <w:right w:w="100" w:type="dxa"/>
            </w:tcMar>
            <w:shd w:val="clear" w:color="auto" w:fill="F8FAFC"/>
          </w:tcPr>
          <w:p>
            <w:pPr>
              <w:spacing w:after="0" w:line="264" w:lineRule="auto"/>
            </w:pPr>
            <w:r>
              <w:rPr>
                <w:rFonts w:ascii="Calibri" w:hAnsi="Calibri" w:cs="Calibri" w:eastAsia="Calibri"/>
                <w:b w:val="0"/>
                <w:color w:val="1F2937"/>
                <w:sz w:val="18"/>
              </w:rPr>
              <w:t>Nhiều khuôn mặt</w:t>
            </w:r>
          </w:p>
        </w:tc>
        <w:tc>
          <w:tcPr>
            <w:tcW w:type="dxa" w:w="1020"/>
            <w:tcBorders>
              <w:top w:val="single" w:sz="4" w:color="D5DDE8"/>
              <w:left w:val="single" w:sz="4" w:color="D5DDE8"/>
              <w:bottom w:val="single" w:sz="4" w:color="D5DDE8"/>
              <w:right w:val="single" w:sz="4" w:color="D5DDE8"/>
            </w:tcBorders>
            <w:tcMar>
              <w:top w:w="60" w:type="dxa"/>
              <w:left w:w="100" w:type="dxa"/>
              <w:bottom w:w="60" w:type="dxa"/>
              <w:right w:w="100" w:type="dxa"/>
            </w:tcMar>
            <w:shd w:val="clear" w:color="auto" w:fill="F8FAFC"/>
          </w:tcPr>
          <w:p>
            <w:pPr>
              <w:spacing w:after="0" w:line="264" w:lineRule="auto"/>
            </w:pPr>
            <w:r>
              <w:rPr>
                <w:rFonts w:ascii="Calibri" w:hAnsi="Calibri" w:cs="Calibri" w:eastAsia="Calibri"/>
                <w:b w:val="0"/>
                <w:color w:val="1F2937"/>
                <w:sz w:val="18"/>
              </w:rPr>
              <w:t>Đỏ</w:t>
            </w:r>
          </w:p>
        </w:tc>
        <w:tc>
          <w:tcPr>
            <w:tcW w:type="dxa" w:w="3288"/>
            <w:tcBorders>
              <w:top w:val="single" w:sz="4" w:color="D5DDE8"/>
              <w:left w:val="single" w:sz="4" w:color="D5DDE8"/>
              <w:bottom w:val="single" w:sz="4" w:color="D5DDE8"/>
              <w:right w:val="single" w:sz="4" w:color="D5DDE8"/>
            </w:tcBorders>
            <w:tcMar>
              <w:top w:w="60" w:type="dxa"/>
              <w:left w:w="100" w:type="dxa"/>
              <w:bottom w:w="60" w:type="dxa"/>
              <w:right w:w="100" w:type="dxa"/>
            </w:tcMar>
            <w:shd w:val="clear" w:color="auto" w:fill="F8FAFC"/>
          </w:tcPr>
          <w:p>
            <w:pPr>
              <w:spacing w:after="0" w:line="264" w:lineRule="auto"/>
            </w:pPr>
            <w:r>
              <w:rPr>
                <w:rFonts w:ascii="Calibri" w:hAnsi="Calibri" w:cs="Calibri" w:eastAsia="Calibri"/>
                <w:b w:val="0"/>
                <w:color w:val="1F2937"/>
                <w:sz w:val="18"/>
              </w:rPr>
              <w:t>Từ 2 khuôn mặt trở lên</w:t>
            </w:r>
          </w:p>
        </w:tc>
        <w:tc>
          <w:tcPr>
            <w:tcW w:type="dxa" w:w="2721"/>
            <w:tcBorders>
              <w:top w:val="single" w:sz="4" w:color="D5DDE8"/>
              <w:left w:val="single" w:sz="4" w:color="D5DDE8"/>
              <w:bottom w:val="single" w:sz="4" w:color="D5DDE8"/>
              <w:right w:val="single" w:sz="4" w:color="D5DDE8"/>
            </w:tcBorders>
            <w:tcMar>
              <w:top w:w="60" w:type="dxa"/>
              <w:left w:w="100" w:type="dxa"/>
              <w:bottom w:w="60" w:type="dxa"/>
              <w:right w:w="100" w:type="dxa"/>
            </w:tcMar>
            <w:shd w:val="clear" w:color="auto" w:fill="F8FAFC"/>
          </w:tcPr>
          <w:p>
            <w:pPr>
              <w:spacing w:after="0" w:line="264" w:lineRule="auto"/>
            </w:pPr>
            <w:r>
              <w:rPr>
                <w:rFonts w:ascii="Calibri" w:hAnsi="Calibri" w:cs="Calibri" w:eastAsia="Calibri"/>
                <w:b w:val="0"/>
                <w:color w:val="1F2937"/>
                <w:sz w:val="18"/>
              </w:rPr>
              <w:t>2 giây</w:t>
            </w:r>
          </w:p>
        </w:tc>
      </w:tr>
      <w:tr>
        <w:tc>
          <w:tcPr>
            <w:tcW w:type="dxa" w:w="2381"/>
            <w:tcBorders>
              <w:top w:val="single" w:sz="4" w:color="D5DDE8"/>
              <w:left w:val="single" w:sz="4" w:color="D5DDE8"/>
              <w:bottom w:val="single" w:sz="4" w:color="D5DDE8"/>
              <w:right w:val="single" w:sz="4" w:color="D5DDE8"/>
            </w:tcBorders>
            <w:tcMar>
              <w:top w:w="60" w:type="dxa"/>
              <w:left w:w="100" w:type="dxa"/>
              <w:bottom w:w="60" w:type="dxa"/>
              <w:right w:w="100" w:type="dxa"/>
            </w:tcMar>
          </w:tcPr>
          <w:p>
            <w:pPr>
              <w:spacing w:after="0" w:line="264" w:lineRule="auto"/>
            </w:pPr>
            <w:r>
              <w:rPr>
                <w:rFonts w:ascii="Calibri" w:hAnsi="Calibri" w:cs="Calibri" w:eastAsia="Calibri"/>
                <w:b w:val="0"/>
                <w:color w:val="1F2937"/>
                <w:sz w:val="18"/>
              </w:rPr>
              <w:t>Quay đầu trái/phải</w:t>
            </w:r>
          </w:p>
        </w:tc>
        <w:tc>
          <w:tcPr>
            <w:tcW w:type="dxa" w:w="1020"/>
            <w:tcBorders>
              <w:top w:val="single" w:sz="4" w:color="D5DDE8"/>
              <w:left w:val="single" w:sz="4" w:color="D5DDE8"/>
              <w:bottom w:val="single" w:sz="4" w:color="D5DDE8"/>
              <w:right w:val="single" w:sz="4" w:color="D5DDE8"/>
            </w:tcBorders>
            <w:tcMar>
              <w:top w:w="60" w:type="dxa"/>
              <w:left w:w="100" w:type="dxa"/>
              <w:bottom w:w="60" w:type="dxa"/>
              <w:right w:w="100" w:type="dxa"/>
            </w:tcMar>
          </w:tcPr>
          <w:p>
            <w:pPr>
              <w:spacing w:after="0" w:line="264" w:lineRule="auto"/>
            </w:pPr>
            <w:r>
              <w:rPr>
                <w:rFonts w:ascii="Calibri" w:hAnsi="Calibri" w:cs="Calibri" w:eastAsia="Calibri"/>
                <w:b w:val="0"/>
                <w:color w:val="1F2937"/>
                <w:sz w:val="18"/>
              </w:rPr>
              <w:t>Vàng</w:t>
            </w:r>
          </w:p>
        </w:tc>
        <w:tc>
          <w:tcPr>
            <w:tcW w:type="dxa" w:w="3288"/>
            <w:tcBorders>
              <w:top w:val="single" w:sz="4" w:color="D5DDE8"/>
              <w:left w:val="single" w:sz="4" w:color="D5DDE8"/>
              <w:bottom w:val="single" w:sz="4" w:color="D5DDE8"/>
              <w:right w:val="single" w:sz="4" w:color="D5DDE8"/>
            </w:tcBorders>
            <w:tcMar>
              <w:top w:w="60" w:type="dxa"/>
              <w:left w:w="100" w:type="dxa"/>
              <w:bottom w:w="60" w:type="dxa"/>
              <w:right w:w="100" w:type="dxa"/>
            </w:tcMar>
          </w:tcPr>
          <w:p>
            <w:pPr>
              <w:spacing w:after="0" w:line="264" w:lineRule="auto"/>
            </w:pPr>
            <w:r>
              <w:rPr>
                <w:rFonts w:ascii="Calibri" w:hAnsi="Calibri" w:cs="Calibri" w:eastAsia="Calibri"/>
                <w:b w:val="0"/>
                <w:color w:val="1F2937"/>
                <w:sz w:val="18"/>
              </w:rPr>
              <w:t>1 mặt, quay ngang rõ</w:t>
            </w:r>
          </w:p>
        </w:tc>
        <w:tc>
          <w:tcPr>
            <w:tcW w:type="dxa" w:w="2721"/>
            <w:tcBorders>
              <w:top w:val="single" w:sz="4" w:color="D5DDE8"/>
              <w:left w:val="single" w:sz="4" w:color="D5DDE8"/>
              <w:bottom w:val="single" w:sz="4" w:color="D5DDE8"/>
              <w:right w:val="single" w:sz="4" w:color="D5DDE8"/>
            </w:tcBorders>
            <w:tcMar>
              <w:top w:w="60" w:type="dxa"/>
              <w:left w:w="100" w:type="dxa"/>
              <w:bottom w:w="60" w:type="dxa"/>
              <w:right w:w="100" w:type="dxa"/>
            </w:tcMar>
          </w:tcPr>
          <w:p>
            <w:pPr>
              <w:spacing w:after="0" w:line="264" w:lineRule="auto"/>
            </w:pPr>
            <w:r>
              <w:rPr>
                <w:rFonts w:ascii="Calibri" w:hAnsi="Calibri" w:cs="Calibri" w:eastAsia="Calibri"/>
                <w:b w:val="0"/>
                <w:color w:val="1F2937"/>
                <w:sz w:val="18"/>
              </w:rPr>
              <w:t>3 giây</w:t>
            </w:r>
          </w:p>
        </w:tc>
      </w:tr>
      <w:tr>
        <w:tc>
          <w:tcPr>
            <w:tcW w:type="dxa" w:w="2381"/>
            <w:tcBorders>
              <w:top w:val="single" w:sz="4" w:color="D5DDE8"/>
              <w:left w:val="single" w:sz="4" w:color="D5DDE8"/>
              <w:bottom w:val="single" w:sz="4" w:color="D5DDE8"/>
              <w:right w:val="single" w:sz="4" w:color="D5DDE8"/>
            </w:tcBorders>
            <w:tcMar>
              <w:top w:w="60" w:type="dxa"/>
              <w:left w:w="100" w:type="dxa"/>
              <w:bottom w:w="60" w:type="dxa"/>
              <w:right w:w="100" w:type="dxa"/>
            </w:tcMar>
            <w:shd w:val="clear" w:color="auto" w:fill="F8FAFC"/>
          </w:tcPr>
          <w:p>
            <w:pPr>
              <w:spacing w:after="0" w:line="264" w:lineRule="auto"/>
            </w:pPr>
            <w:r>
              <w:rPr>
                <w:rFonts w:ascii="Calibri" w:hAnsi="Calibri" w:cs="Calibri" w:eastAsia="Calibri"/>
                <w:b w:val="0"/>
                <w:color w:val="1F2937"/>
                <w:sz w:val="18"/>
              </w:rPr>
              <w:t>Cúi / ngẩng đầu</w:t>
            </w:r>
          </w:p>
        </w:tc>
        <w:tc>
          <w:tcPr>
            <w:tcW w:type="dxa" w:w="1020"/>
            <w:tcBorders>
              <w:top w:val="single" w:sz="4" w:color="D5DDE8"/>
              <w:left w:val="single" w:sz="4" w:color="D5DDE8"/>
              <w:bottom w:val="single" w:sz="4" w:color="D5DDE8"/>
              <w:right w:val="single" w:sz="4" w:color="D5DDE8"/>
            </w:tcBorders>
            <w:tcMar>
              <w:top w:w="60" w:type="dxa"/>
              <w:left w:w="100" w:type="dxa"/>
              <w:bottom w:w="60" w:type="dxa"/>
              <w:right w:w="100" w:type="dxa"/>
            </w:tcMar>
            <w:shd w:val="clear" w:color="auto" w:fill="F8FAFC"/>
          </w:tcPr>
          <w:p>
            <w:pPr>
              <w:spacing w:after="0" w:line="264" w:lineRule="auto"/>
            </w:pPr>
            <w:r>
              <w:rPr>
                <w:rFonts w:ascii="Calibri" w:hAnsi="Calibri" w:cs="Calibri" w:eastAsia="Calibri"/>
                <w:b w:val="0"/>
                <w:color w:val="1F2937"/>
                <w:sz w:val="18"/>
              </w:rPr>
              <w:t>Vàng</w:t>
            </w:r>
          </w:p>
        </w:tc>
        <w:tc>
          <w:tcPr>
            <w:tcW w:type="dxa" w:w="3288"/>
            <w:tcBorders>
              <w:top w:val="single" w:sz="4" w:color="D5DDE8"/>
              <w:left w:val="single" w:sz="4" w:color="D5DDE8"/>
              <w:bottom w:val="single" w:sz="4" w:color="D5DDE8"/>
              <w:right w:val="single" w:sz="4" w:color="D5DDE8"/>
            </w:tcBorders>
            <w:tcMar>
              <w:top w:w="60" w:type="dxa"/>
              <w:left w:w="100" w:type="dxa"/>
              <w:bottom w:w="60" w:type="dxa"/>
              <w:right w:w="100" w:type="dxa"/>
            </w:tcMar>
            <w:shd w:val="clear" w:color="auto" w:fill="F8FAFC"/>
          </w:tcPr>
          <w:p>
            <w:pPr>
              <w:spacing w:after="0" w:line="264" w:lineRule="auto"/>
            </w:pPr>
            <w:r>
              <w:rPr>
                <w:rFonts w:ascii="Calibri" w:hAnsi="Calibri" w:cs="Calibri" w:eastAsia="Calibri"/>
                <w:b w:val="0"/>
                <w:color w:val="1F2937"/>
                <w:sz w:val="18"/>
              </w:rPr>
              <w:t>1 mặt, cúi hoặc ngẩng rõ</w:t>
            </w:r>
          </w:p>
        </w:tc>
        <w:tc>
          <w:tcPr>
            <w:tcW w:type="dxa" w:w="2721"/>
            <w:tcBorders>
              <w:top w:val="single" w:sz="4" w:color="D5DDE8"/>
              <w:left w:val="single" w:sz="4" w:color="D5DDE8"/>
              <w:bottom w:val="single" w:sz="4" w:color="D5DDE8"/>
              <w:right w:val="single" w:sz="4" w:color="D5DDE8"/>
            </w:tcBorders>
            <w:tcMar>
              <w:top w:w="60" w:type="dxa"/>
              <w:left w:w="100" w:type="dxa"/>
              <w:bottom w:w="60" w:type="dxa"/>
              <w:right w:w="100" w:type="dxa"/>
            </w:tcMar>
            <w:shd w:val="clear" w:color="auto" w:fill="F8FAFC"/>
          </w:tcPr>
          <w:p>
            <w:pPr>
              <w:spacing w:after="0" w:line="264" w:lineRule="auto"/>
            </w:pPr>
            <w:r>
              <w:rPr>
                <w:rFonts w:ascii="Calibri" w:hAnsi="Calibri" w:cs="Calibri" w:eastAsia="Calibri"/>
                <w:b w:val="0"/>
                <w:color w:val="1F2937"/>
                <w:sz w:val="18"/>
              </w:rPr>
              <w:t>6 giây (tách riêng)</w:t>
            </w:r>
          </w:p>
        </w:tc>
      </w:tr>
      <w:tr>
        <w:tc>
          <w:tcPr>
            <w:tcW w:type="dxa" w:w="2381"/>
            <w:tcBorders>
              <w:top w:val="single" w:sz="4" w:color="D5DDE8"/>
              <w:left w:val="single" w:sz="4" w:color="D5DDE8"/>
              <w:bottom w:val="single" w:sz="4" w:color="D5DDE8"/>
              <w:right w:val="single" w:sz="4" w:color="D5DDE8"/>
            </w:tcBorders>
            <w:tcMar>
              <w:top w:w="60" w:type="dxa"/>
              <w:left w:w="100" w:type="dxa"/>
              <w:bottom w:w="60" w:type="dxa"/>
              <w:right w:w="100" w:type="dxa"/>
            </w:tcMar>
          </w:tcPr>
          <w:p>
            <w:pPr>
              <w:spacing w:after="0" w:line="264" w:lineRule="auto"/>
            </w:pPr>
            <w:r>
              <w:rPr>
                <w:rFonts w:ascii="Calibri" w:hAnsi="Calibri" w:cs="Calibri" w:eastAsia="Calibri"/>
                <w:b w:val="0"/>
                <w:color w:val="1F2937"/>
                <w:sz w:val="18"/>
              </w:rPr>
              <w:t>Mắt nhìn lệch</w:t>
            </w:r>
          </w:p>
        </w:tc>
        <w:tc>
          <w:tcPr>
            <w:tcW w:type="dxa" w:w="1020"/>
            <w:tcBorders>
              <w:top w:val="single" w:sz="4" w:color="D5DDE8"/>
              <w:left w:val="single" w:sz="4" w:color="D5DDE8"/>
              <w:bottom w:val="single" w:sz="4" w:color="D5DDE8"/>
              <w:right w:val="single" w:sz="4" w:color="D5DDE8"/>
            </w:tcBorders>
            <w:tcMar>
              <w:top w:w="60" w:type="dxa"/>
              <w:left w:w="100" w:type="dxa"/>
              <w:bottom w:w="60" w:type="dxa"/>
              <w:right w:w="100" w:type="dxa"/>
            </w:tcMar>
          </w:tcPr>
          <w:p>
            <w:pPr>
              <w:spacing w:after="0" w:line="264" w:lineRule="auto"/>
            </w:pPr>
            <w:r>
              <w:rPr>
                <w:rFonts w:ascii="Calibri" w:hAnsi="Calibri" w:cs="Calibri" w:eastAsia="Calibri"/>
                <w:b w:val="0"/>
                <w:color w:val="1F2937"/>
                <w:sz w:val="18"/>
              </w:rPr>
              <w:t>Vàng</w:t>
            </w:r>
          </w:p>
        </w:tc>
        <w:tc>
          <w:tcPr>
            <w:tcW w:type="dxa" w:w="3288"/>
            <w:tcBorders>
              <w:top w:val="single" w:sz="4" w:color="D5DDE8"/>
              <w:left w:val="single" w:sz="4" w:color="D5DDE8"/>
              <w:bottom w:val="single" w:sz="4" w:color="D5DDE8"/>
              <w:right w:val="single" w:sz="4" w:color="D5DDE8"/>
            </w:tcBorders>
            <w:tcMar>
              <w:top w:w="60" w:type="dxa"/>
              <w:left w:w="100" w:type="dxa"/>
              <w:bottom w:w="60" w:type="dxa"/>
              <w:right w:w="100" w:type="dxa"/>
            </w:tcMar>
          </w:tcPr>
          <w:p>
            <w:pPr>
              <w:spacing w:after="0" w:line="264" w:lineRule="auto"/>
            </w:pPr>
            <w:r>
              <w:rPr>
                <w:rFonts w:ascii="Calibri" w:hAnsi="Calibri" w:cs="Calibri" w:eastAsia="Calibri"/>
                <w:b w:val="0"/>
                <w:color w:val="1F2937"/>
                <w:sz w:val="18"/>
              </w:rPr>
              <w:t>1 mặt, hướng mắt lệch lâu</w:t>
            </w:r>
          </w:p>
        </w:tc>
        <w:tc>
          <w:tcPr>
            <w:tcW w:type="dxa" w:w="2721"/>
            <w:tcBorders>
              <w:top w:val="single" w:sz="4" w:color="D5DDE8"/>
              <w:left w:val="single" w:sz="4" w:color="D5DDE8"/>
              <w:bottom w:val="single" w:sz="4" w:color="D5DDE8"/>
              <w:right w:val="single" w:sz="4" w:color="D5DDE8"/>
            </w:tcBorders>
            <w:tcMar>
              <w:top w:w="60" w:type="dxa"/>
              <w:left w:w="100" w:type="dxa"/>
              <w:bottom w:w="60" w:type="dxa"/>
              <w:right w:w="100" w:type="dxa"/>
            </w:tcMar>
          </w:tcPr>
          <w:p>
            <w:pPr>
              <w:spacing w:after="0" w:line="264" w:lineRule="auto"/>
            </w:pPr>
            <w:r>
              <w:rPr>
                <w:rFonts w:ascii="Calibri" w:hAnsi="Calibri" w:cs="Calibri" w:eastAsia="Calibri"/>
                <w:b w:val="0"/>
                <w:color w:val="1F2937"/>
                <w:sz w:val="18"/>
              </w:rPr>
              <w:t>5 giây</w:t>
            </w:r>
          </w:p>
        </w:tc>
      </w:tr>
      <w:tr>
        <w:tc>
          <w:tcPr>
            <w:tcW w:type="dxa" w:w="2381"/>
            <w:tcBorders>
              <w:top w:val="single" w:sz="4" w:color="D5DDE8"/>
              <w:left w:val="single" w:sz="4" w:color="D5DDE8"/>
              <w:bottom w:val="single" w:sz="4" w:color="D5DDE8"/>
              <w:right w:val="single" w:sz="4" w:color="D5DDE8"/>
            </w:tcBorders>
            <w:tcMar>
              <w:top w:w="60" w:type="dxa"/>
              <w:left w:w="100" w:type="dxa"/>
              <w:bottom w:w="60" w:type="dxa"/>
              <w:right w:w="100" w:type="dxa"/>
            </w:tcMar>
            <w:shd w:val="clear" w:color="auto" w:fill="F8FAFC"/>
          </w:tcPr>
          <w:p>
            <w:pPr>
              <w:spacing w:after="0" w:line="264" w:lineRule="auto"/>
            </w:pPr>
            <w:r>
              <w:rPr>
                <w:rFonts w:ascii="Calibri" w:hAnsi="Calibri" w:cs="Calibri" w:eastAsia="Calibri"/>
                <w:b w:val="0"/>
                <w:color w:val="1F2937"/>
                <w:sz w:val="18"/>
              </w:rPr>
              <w:t>Rời cửa sổ bài thi</w:t>
            </w:r>
          </w:p>
        </w:tc>
        <w:tc>
          <w:tcPr>
            <w:tcW w:type="dxa" w:w="1020"/>
            <w:tcBorders>
              <w:top w:val="single" w:sz="4" w:color="D5DDE8"/>
              <w:left w:val="single" w:sz="4" w:color="D5DDE8"/>
              <w:bottom w:val="single" w:sz="4" w:color="D5DDE8"/>
              <w:right w:val="single" w:sz="4" w:color="D5DDE8"/>
            </w:tcBorders>
            <w:tcMar>
              <w:top w:w="60" w:type="dxa"/>
              <w:left w:w="100" w:type="dxa"/>
              <w:bottom w:w="60" w:type="dxa"/>
              <w:right w:w="100" w:type="dxa"/>
            </w:tcMar>
            <w:shd w:val="clear" w:color="auto" w:fill="F8FAFC"/>
          </w:tcPr>
          <w:p>
            <w:pPr>
              <w:spacing w:after="0" w:line="264" w:lineRule="auto"/>
            </w:pPr>
            <w:r>
              <w:rPr>
                <w:rFonts w:ascii="Calibri" w:hAnsi="Calibri" w:cs="Calibri" w:eastAsia="Calibri"/>
                <w:b w:val="0"/>
                <w:color w:val="1F2937"/>
                <w:sz w:val="18"/>
              </w:rPr>
              <w:t>Vàng</w:t>
            </w:r>
          </w:p>
        </w:tc>
        <w:tc>
          <w:tcPr>
            <w:tcW w:type="dxa" w:w="3288"/>
            <w:tcBorders>
              <w:top w:val="single" w:sz="4" w:color="D5DDE8"/>
              <w:left w:val="single" w:sz="4" w:color="D5DDE8"/>
              <w:bottom w:val="single" w:sz="4" w:color="D5DDE8"/>
              <w:right w:val="single" w:sz="4" w:color="D5DDE8"/>
            </w:tcBorders>
            <w:tcMar>
              <w:top w:w="60" w:type="dxa"/>
              <w:left w:w="100" w:type="dxa"/>
              <w:bottom w:w="60" w:type="dxa"/>
              <w:right w:w="100" w:type="dxa"/>
            </w:tcMar>
            <w:shd w:val="clear" w:color="auto" w:fill="F8FAFC"/>
          </w:tcPr>
          <w:p>
            <w:pPr>
              <w:spacing w:after="0" w:line="264" w:lineRule="auto"/>
            </w:pPr>
            <w:r>
              <w:rPr>
                <w:rFonts w:ascii="Calibri" w:hAnsi="Calibri" w:cs="Calibri" w:eastAsia="Calibri"/>
                <w:b w:val="0"/>
                <w:color w:val="1F2937"/>
                <w:sz w:val="18"/>
              </w:rPr>
              <w:t>Chuyển tab / thu nhỏ trang</w:t>
            </w:r>
          </w:p>
        </w:tc>
        <w:tc>
          <w:tcPr>
            <w:tcW w:type="dxa" w:w="2721"/>
            <w:tcBorders>
              <w:top w:val="single" w:sz="4" w:color="D5DDE8"/>
              <w:left w:val="single" w:sz="4" w:color="D5DDE8"/>
              <w:bottom w:val="single" w:sz="4" w:color="D5DDE8"/>
              <w:right w:val="single" w:sz="4" w:color="D5DDE8"/>
            </w:tcBorders>
            <w:tcMar>
              <w:top w:w="60" w:type="dxa"/>
              <w:left w:w="100" w:type="dxa"/>
              <w:bottom w:w="60" w:type="dxa"/>
              <w:right w:w="100" w:type="dxa"/>
            </w:tcMar>
            <w:shd w:val="clear" w:color="auto" w:fill="F8FAFC"/>
          </w:tcPr>
          <w:p>
            <w:pPr>
              <w:spacing w:after="0" w:line="264" w:lineRule="auto"/>
            </w:pPr>
            <w:r>
              <w:rPr>
                <w:rFonts w:ascii="Calibri" w:hAnsi="Calibri" w:cs="Calibri" w:eastAsia="Calibri"/>
                <w:b w:val="0"/>
                <w:color w:val="1F2937"/>
                <w:sz w:val="18"/>
              </w:rPr>
              <w:t>Ngay lập tức</w:t>
            </w:r>
          </w:p>
        </w:tc>
      </w:tr>
      <w:tr>
        <w:tc>
          <w:tcPr>
            <w:tcW w:type="dxa" w:w="2381"/>
            <w:tcBorders>
              <w:top w:val="single" w:sz="4" w:color="D5DDE8"/>
              <w:left w:val="single" w:sz="4" w:color="D5DDE8"/>
              <w:bottom w:val="single" w:sz="4" w:color="D5DDE8"/>
              <w:right w:val="single" w:sz="4" w:color="D5DDE8"/>
            </w:tcBorders>
            <w:tcMar>
              <w:top w:w="60" w:type="dxa"/>
              <w:left w:w="100" w:type="dxa"/>
              <w:bottom w:w="60" w:type="dxa"/>
              <w:right w:w="100" w:type="dxa"/>
            </w:tcMar>
          </w:tcPr>
          <w:p>
            <w:pPr>
              <w:spacing w:after="0" w:line="264" w:lineRule="auto"/>
            </w:pPr>
            <w:r>
              <w:rPr>
                <w:rFonts w:ascii="Calibri" w:hAnsi="Calibri" w:cs="Calibri" w:eastAsia="Calibri"/>
                <w:b w:val="0"/>
                <w:color w:val="1F2937"/>
                <w:sz w:val="18"/>
              </w:rPr>
              <w:t>Thao tác bàn phím hạn chế</w:t>
            </w:r>
          </w:p>
        </w:tc>
        <w:tc>
          <w:tcPr>
            <w:tcW w:type="dxa" w:w="1020"/>
            <w:tcBorders>
              <w:top w:val="single" w:sz="4" w:color="D5DDE8"/>
              <w:left w:val="single" w:sz="4" w:color="D5DDE8"/>
              <w:bottom w:val="single" w:sz="4" w:color="D5DDE8"/>
              <w:right w:val="single" w:sz="4" w:color="D5DDE8"/>
            </w:tcBorders>
            <w:tcMar>
              <w:top w:w="60" w:type="dxa"/>
              <w:left w:w="100" w:type="dxa"/>
              <w:bottom w:w="60" w:type="dxa"/>
              <w:right w:w="100" w:type="dxa"/>
            </w:tcMar>
          </w:tcPr>
          <w:p>
            <w:pPr>
              <w:spacing w:after="0" w:line="264" w:lineRule="auto"/>
            </w:pPr>
            <w:r>
              <w:rPr>
                <w:rFonts w:ascii="Calibri" w:hAnsi="Calibri" w:cs="Calibri" w:eastAsia="Calibri"/>
                <w:b w:val="0"/>
                <w:color w:val="1F2937"/>
                <w:sz w:val="18"/>
              </w:rPr>
              <w:t>Vàng</w:t>
            </w:r>
          </w:p>
        </w:tc>
        <w:tc>
          <w:tcPr>
            <w:tcW w:type="dxa" w:w="3288"/>
            <w:tcBorders>
              <w:top w:val="single" w:sz="4" w:color="D5DDE8"/>
              <w:left w:val="single" w:sz="4" w:color="D5DDE8"/>
              <w:bottom w:val="single" w:sz="4" w:color="D5DDE8"/>
              <w:right w:val="single" w:sz="4" w:color="D5DDE8"/>
            </w:tcBorders>
            <w:tcMar>
              <w:top w:w="60" w:type="dxa"/>
              <w:left w:w="100" w:type="dxa"/>
              <w:bottom w:w="60" w:type="dxa"/>
              <w:right w:w="100" w:type="dxa"/>
            </w:tcMar>
          </w:tcPr>
          <w:p>
            <w:pPr>
              <w:spacing w:after="0" w:line="264" w:lineRule="auto"/>
            </w:pPr>
            <w:r>
              <w:rPr>
                <w:rFonts w:ascii="Calibri" w:hAnsi="Calibri" w:cs="Calibri" w:eastAsia="Calibri"/>
                <w:b w:val="0"/>
                <w:color w:val="1F2937"/>
                <w:sz w:val="18"/>
              </w:rPr>
              <w:t>Ctrl/Cmd + C, V, X, P</w:t>
            </w:r>
          </w:p>
        </w:tc>
        <w:tc>
          <w:tcPr>
            <w:tcW w:type="dxa" w:w="2721"/>
            <w:tcBorders>
              <w:top w:val="single" w:sz="4" w:color="D5DDE8"/>
              <w:left w:val="single" w:sz="4" w:color="D5DDE8"/>
              <w:bottom w:val="single" w:sz="4" w:color="D5DDE8"/>
              <w:right w:val="single" w:sz="4" w:color="D5DDE8"/>
            </w:tcBorders>
            <w:tcMar>
              <w:top w:w="60" w:type="dxa"/>
              <w:left w:w="100" w:type="dxa"/>
              <w:bottom w:w="60" w:type="dxa"/>
              <w:right w:w="100" w:type="dxa"/>
            </w:tcMar>
          </w:tcPr>
          <w:p>
            <w:pPr>
              <w:spacing w:after="0" w:line="264" w:lineRule="auto"/>
            </w:pPr>
            <w:r>
              <w:rPr>
                <w:rFonts w:ascii="Calibri" w:hAnsi="Calibri" w:cs="Calibri" w:eastAsia="Calibri"/>
                <w:b w:val="0"/>
                <w:color w:val="1F2937"/>
                <w:sz w:val="18"/>
              </w:rPr>
              <w:t>Ngay lập tức</w:t>
            </w:r>
          </w:p>
        </w:tc>
      </w:tr>
    </w:tbl>
    <w:p>
      <w:pPr>
        <w:spacing w:after="40"/>
      </w:pPr>
    </w:p>
    <w:tbl>
      <w:tblPr>
        <w:tblW w:type="auto" w:w="0"/>
        <w:jc w:val="center"/>
        <w:tblLook w:firstColumn="1" w:firstRow="1" w:lastColumn="0" w:lastRow="0" w:noHBand="0" w:noVBand="1" w:val="04A0"/>
      </w:tblPr>
      <w:tblGrid>
        <w:gridCol w:w="9412"/>
      </w:tblGrid>
      <w:tr>
        <w:tc>
          <w:tcPr>
            <w:tcW w:type="dxa" w:w="9411"/>
            <w:shd w:val="clear" w:color="auto" w:fill="F3E8FF"/>
            <w:tcBorders>
              <w:top w:val="single" w:sz="4" w:color="F3E8FF"/>
              <w:left w:val="single" w:sz="24" w:color="7C3AED"/>
              <w:bottom w:val="single" w:sz="4" w:color="F3E8FF"/>
              <w:right w:val="single" w:sz="4" w:color="F3E8FF"/>
            </w:tcBorders>
            <w:tcMar>
              <w:top w:w="100" w:type="dxa"/>
              <w:left w:w="180" w:type="dxa"/>
              <w:bottom w:w="100" w:type="dxa"/>
              <w:right w:w="180" w:type="dxa"/>
            </w:tcMar>
          </w:tcPr>
          <w:p>
            <w:pPr>
              <w:spacing w:after="40"/>
            </w:pPr>
            <w:r>
              <w:rPr>
                <w:rFonts w:ascii="Calibri" w:hAnsi="Calibri" w:cs="Calibri" w:eastAsia="Calibri"/>
                <w:b/>
                <w:color w:val="7C3AED"/>
                <w:sz w:val="21"/>
              </w:rPr>
              <w:t>VÍ DỤ ĐỜI THƯỜNG</w:t>
            </w:r>
          </w:p>
          <w:p>
            <w:pPr>
              <w:spacing w:after="40"/>
            </w:pPr>
            <w:r>
              <w:rPr>
                <w:rFonts w:ascii="Calibri" w:hAnsi="Calibri" w:cs="Calibri" w:eastAsia="Calibri"/>
                <w:b w:val="0"/>
                <w:color w:val="1F2937"/>
                <w:sz w:val="22"/>
              </w:rPr>
              <w:t xml:space="preserve">Vì sao cúi/ngẩng </w:t>
            </w:r>
            <w:r>
              <w:rPr>
                <w:rFonts w:ascii="Calibri" w:hAnsi="Calibri" w:cs="Calibri" w:eastAsia="Calibri"/>
                <w:b/>
                <w:color w:val="1F2937"/>
                <w:sz w:val="22"/>
              </w:rPr>
              <w:t>6 giây</w:t>
            </w:r>
            <w:r>
              <w:rPr>
                <w:rFonts w:ascii="Calibri" w:hAnsi="Calibri" w:cs="Calibri" w:eastAsia="Calibri"/>
                <w:b w:val="0"/>
                <w:color w:val="1F2937"/>
                <w:sz w:val="22"/>
              </w:rPr>
              <w:t xml:space="preserve"> còn quay đầu </w:t>
            </w:r>
            <w:r>
              <w:rPr>
                <w:rFonts w:ascii="Calibri" w:hAnsi="Calibri" w:cs="Calibri" w:eastAsia="Calibri"/>
                <w:b/>
                <w:color w:val="1F2937"/>
                <w:sz w:val="22"/>
              </w:rPr>
              <w:t>3 giây</w:t>
            </w:r>
            <w:r>
              <w:rPr>
                <w:rFonts w:ascii="Calibri" w:hAnsi="Calibri" w:cs="Calibri" w:eastAsia="Calibri"/>
                <w:b w:val="0"/>
                <w:color w:val="1F2937"/>
                <w:sz w:val="22"/>
              </w:rPr>
              <w:t>? Viết nháp / nhặt bút / ngẩng suy nghĩ dễ kéo dài hơn 3 giây → dễ báo oan nếu chung ngưỡng. Quay hẳn sang bạn bên cạnh đáng chú ý sớm hơn.</w:t>
            </w:r>
          </w:p>
        </w:tc>
      </w:tr>
    </w:tbl>
    <w:p>
      <w:pPr>
        <w:spacing w:after="40"/>
      </w:pPr>
    </w:p>
    <w:p>
      <w:pPr>
        <w:pStyle w:val="Heading2"/>
      </w:pPr>
      <w:r>
        <w:t>5.2. Cách đếm thời gian (chống báo nhầm kỹ thuật)</w:t>
      </w:r>
    </w:p>
    <w:p>
      <w:pPr>
        <w:pStyle w:val="ListBullet"/>
        <w:spacing w:after="60"/>
      </w:pPr>
      <w:r>
        <w:rPr>
          <w:rFonts w:ascii="Calibri" w:hAnsi="Calibri" w:cs="Calibri" w:eastAsia="Calibri"/>
          <w:b w:val="0"/>
          <w:color w:val="1F2937"/>
        </w:rPr>
        <w:t xml:space="preserve">Chỉ cộng thời gian giữa hai khung hình liên tiếp </w:t>
      </w:r>
      <w:r>
        <w:rPr>
          <w:rFonts w:ascii="Calibri" w:hAnsi="Calibri" w:cs="Calibri" w:eastAsia="Calibri"/>
          <w:b/>
          <w:color w:val="1F2937"/>
        </w:rPr>
        <w:t>cùng</w:t>
      </w:r>
      <w:r>
        <w:rPr>
          <w:rFonts w:ascii="Calibri" w:hAnsi="Calibri" w:cs="Calibri" w:eastAsia="Calibri"/>
          <w:b w:val="0"/>
          <w:color w:val="1F2937"/>
        </w:rPr>
        <w:t xml:space="preserve"> vi phạm.</w:t>
      </w:r>
    </w:p>
    <w:p>
      <w:pPr>
        <w:pStyle w:val="ListBullet"/>
        <w:spacing w:after="60"/>
      </w:pPr>
      <w:r>
        <w:rPr>
          <w:rFonts w:ascii="Calibri" w:hAnsi="Calibri" w:cs="Calibri" w:eastAsia="Calibri"/>
          <w:b w:val="0"/>
          <w:color w:val="1F2937"/>
        </w:rPr>
        <w:t>Tín hiệu biến mất dưới ~0,4 giây (nhiễu ngắn) thì bộ đếm vẫn giữ; mất lâu hơn thì về 0.</w:t>
      </w:r>
    </w:p>
    <w:p>
      <w:pPr>
        <w:pStyle w:val="ListBullet"/>
        <w:spacing w:after="60"/>
      </w:pPr>
      <w:r>
        <w:rPr>
          <w:rFonts w:ascii="Calibri" w:hAnsi="Calibri" w:cs="Calibri" w:eastAsia="Calibri"/>
          <w:b w:val="0"/>
          <w:color w:val="1F2937"/>
        </w:rPr>
        <w:t>Hai khung hình cách nhau quá ~1,5 giây (camera đứng / máy treo) → đếm về 0: không tính thời gian camera dừng là “đã quan sát”.</w:t>
      </w:r>
    </w:p>
    <w:p>
      <w:pPr>
        <w:pStyle w:val="ListBullet"/>
        <w:spacing w:after="60"/>
      </w:pPr>
      <w:r>
        <w:rPr>
          <w:rFonts w:ascii="Calibri" w:hAnsi="Calibri" w:cs="Calibri" w:eastAsia="Calibri"/>
          <w:b w:val="0"/>
          <w:color w:val="1F2937"/>
        </w:rPr>
        <w:t xml:space="preserve">Cooldown ~12 giây theo </w:t>
      </w:r>
      <w:r>
        <w:rPr>
          <w:rFonts w:ascii="Calibri" w:hAnsi="Calibri" w:cs="Calibri" w:eastAsia="Calibri"/>
          <w:b/>
          <w:color w:val="1F2937"/>
        </w:rPr>
        <w:t>từng loại</w:t>
      </w:r>
      <w:r>
        <w:rPr>
          <w:rFonts w:ascii="Calibri" w:hAnsi="Calibri" w:cs="Calibri" w:eastAsia="Calibri"/>
          <w:b w:val="0"/>
          <w:color w:val="1F2937"/>
        </w:rPr>
        <w:t xml:space="preserve"> cảnh báo (nút thử bỏ qua cooldown).</w:t>
      </w:r>
    </w:p>
    <w:p>
      <w:pPr>
        <w:pStyle w:val="ListBullet"/>
        <w:spacing w:after="60"/>
      </w:pPr>
      <w:r>
        <w:rPr>
          <w:rFonts w:ascii="Calibri" w:hAnsi="Calibri" w:cs="Calibri" w:eastAsia="Calibri"/>
          <w:b w:val="0"/>
          <w:color w:val="1F2937"/>
        </w:rPr>
        <w:t>Bắt đầu phiên mới → xóa mọi bộ đếm và cooldown.</w:t>
      </w:r>
    </w:p>
    <w:p>
      <w:pPr>
        <w:pStyle w:val="Heading2"/>
      </w:pPr>
      <w:r>
        <w:t>5.3. Màu trạng thái máy trên lưới</w:t>
      </w:r>
    </w:p>
    <w:tbl>
      <w:tblPr>
        <w:tblW w:type="auto" w:w="0"/>
        <w:jc w:val="center"/>
        <w:tblLayout w:type="fixed"/>
        <w:tblLook w:firstColumn="1" w:firstRow="1" w:lastColumn="0" w:lastRow="0" w:noHBand="0" w:noVBand="1" w:val="04A0"/>
      </w:tblPr>
      <w:tblGrid>
        <w:gridCol w:w="4706"/>
        <w:gridCol w:w="4706"/>
      </w:tblGrid>
      <w:tr>
        <w:trPr>
          <w:tblHeader w:val="true"/>
        </w:trPr>
        <w:tc>
          <w:tcPr>
            <w:tcW w:type="dxa" w:w="2268"/>
            <w:shd w:val="clear" w:color="auto" w:fill="DCE8F5"/>
            <w:tcBorders>
              <w:top w:val="single" w:sz="4" w:color="D5DDE8"/>
              <w:left w:val="single" w:sz="4" w:color="D5DDE8"/>
              <w:bottom w:val="single" w:sz="4" w:color="D5DDE8"/>
              <w:right w:val="single" w:sz="4" w:color="D5DDE8"/>
            </w:tcBorders>
            <w:tcMar>
              <w:top w:w="60" w:type="dxa"/>
              <w:left w:w="100" w:type="dxa"/>
              <w:bottom w:w="60" w:type="dxa"/>
              <w:right w:w="100" w:type="dxa"/>
            </w:tcMar>
          </w:tcPr>
          <w:p>
            <w:pPr>
              <w:spacing w:after="0"/>
            </w:pPr>
            <w:r>
              <w:rPr>
                <w:rFonts w:ascii="Calibri" w:hAnsi="Calibri" w:cs="Calibri" w:eastAsia="Calibri"/>
                <w:b/>
                <w:color w:val="0B2545"/>
                <w:sz w:val="20"/>
              </w:rPr>
              <w:t>Màu</w:t>
            </w:r>
          </w:p>
        </w:tc>
        <w:tc>
          <w:tcPr>
            <w:tcW w:type="dxa" w:w="7143"/>
            <w:shd w:val="clear" w:color="auto" w:fill="DCE8F5"/>
            <w:tcBorders>
              <w:top w:val="single" w:sz="4" w:color="D5DDE8"/>
              <w:left w:val="single" w:sz="4" w:color="D5DDE8"/>
              <w:bottom w:val="single" w:sz="4" w:color="D5DDE8"/>
              <w:right w:val="single" w:sz="4" w:color="D5DDE8"/>
            </w:tcBorders>
            <w:tcMar>
              <w:top w:w="60" w:type="dxa"/>
              <w:left w:w="100" w:type="dxa"/>
              <w:bottom w:w="60" w:type="dxa"/>
              <w:right w:w="100" w:type="dxa"/>
            </w:tcMar>
          </w:tcPr>
          <w:p>
            <w:pPr>
              <w:spacing w:after="0"/>
            </w:pPr>
            <w:r>
              <w:rPr>
                <w:rFonts w:ascii="Calibri" w:hAnsi="Calibri" w:cs="Calibri" w:eastAsia="Calibri"/>
                <w:b/>
                <w:color w:val="0B2545"/>
                <w:sz w:val="20"/>
              </w:rPr>
              <w:t>Ý nghĩa</w:t>
            </w:r>
          </w:p>
        </w:tc>
      </w:tr>
      <w:tr>
        <w:tc>
          <w:tcPr>
            <w:tcW w:type="dxa" w:w="2268"/>
            <w:tcBorders>
              <w:top w:val="single" w:sz="4" w:color="D5DDE8"/>
              <w:left w:val="single" w:sz="4" w:color="D5DDE8"/>
              <w:bottom w:val="single" w:sz="4" w:color="D5DDE8"/>
              <w:right w:val="single" w:sz="4" w:color="D5DDE8"/>
            </w:tcBorders>
            <w:tcMar>
              <w:top w:w="60" w:type="dxa"/>
              <w:left w:w="100" w:type="dxa"/>
              <w:bottom w:w="60" w:type="dxa"/>
              <w:right w:w="100" w:type="dxa"/>
            </w:tcMar>
          </w:tcPr>
          <w:p>
            <w:pPr>
              <w:spacing w:after="0" w:line="264" w:lineRule="auto"/>
            </w:pPr>
            <w:r>
              <w:rPr>
                <w:rFonts w:ascii="Calibri" w:hAnsi="Calibri" w:cs="Calibri" w:eastAsia="Calibri"/>
                <w:b w:val="0"/>
                <w:color w:val="1F2937"/>
                <w:sz w:val="20"/>
              </w:rPr>
              <w:t>Đỏ (critical)</w:t>
            </w:r>
          </w:p>
        </w:tc>
        <w:tc>
          <w:tcPr>
            <w:tcW w:type="dxa" w:w="7143"/>
            <w:tcBorders>
              <w:top w:val="single" w:sz="4" w:color="D5DDE8"/>
              <w:left w:val="single" w:sz="4" w:color="D5DDE8"/>
              <w:bottom w:val="single" w:sz="4" w:color="D5DDE8"/>
              <w:right w:val="single" w:sz="4" w:color="D5DDE8"/>
            </w:tcBorders>
            <w:tcMar>
              <w:top w:w="60" w:type="dxa"/>
              <w:left w:w="100" w:type="dxa"/>
              <w:bottom w:w="60" w:type="dxa"/>
              <w:right w:w="100" w:type="dxa"/>
            </w:tcMar>
          </w:tcPr>
          <w:p>
            <w:pPr>
              <w:spacing w:after="0" w:line="264" w:lineRule="auto"/>
            </w:pPr>
            <w:r>
              <w:rPr>
                <w:rFonts w:ascii="Calibri" w:hAnsi="Calibri" w:cs="Calibri" w:eastAsia="Calibri"/>
                <w:b w:val="0"/>
                <w:color w:val="1F2937"/>
                <w:sz w:val="20"/>
              </w:rPr>
              <w:t>Số khuôn mặt khác 1 (không mặt hoặc nhiều mặt).</w:t>
            </w:r>
          </w:p>
        </w:tc>
      </w:tr>
      <w:tr>
        <w:tc>
          <w:tcPr>
            <w:tcW w:type="dxa" w:w="2268"/>
            <w:tcBorders>
              <w:top w:val="single" w:sz="4" w:color="D5DDE8"/>
              <w:left w:val="single" w:sz="4" w:color="D5DDE8"/>
              <w:bottom w:val="single" w:sz="4" w:color="D5DDE8"/>
              <w:right w:val="single" w:sz="4" w:color="D5DDE8"/>
            </w:tcBorders>
            <w:tcMar>
              <w:top w:w="60" w:type="dxa"/>
              <w:left w:w="100" w:type="dxa"/>
              <w:bottom w:w="60" w:type="dxa"/>
              <w:right w:w="100" w:type="dxa"/>
            </w:tcMar>
            <w:shd w:val="clear" w:color="auto" w:fill="F8FAFC"/>
          </w:tcPr>
          <w:p>
            <w:pPr>
              <w:spacing w:after="0" w:line="264" w:lineRule="auto"/>
            </w:pPr>
            <w:r>
              <w:rPr>
                <w:rFonts w:ascii="Calibri" w:hAnsi="Calibri" w:cs="Calibri" w:eastAsia="Calibri"/>
                <w:b w:val="0"/>
                <w:color w:val="1F2937"/>
                <w:sz w:val="20"/>
              </w:rPr>
              <w:t>Vàng (warning)</w:t>
            </w:r>
          </w:p>
        </w:tc>
        <w:tc>
          <w:tcPr>
            <w:tcW w:type="dxa" w:w="7143"/>
            <w:tcBorders>
              <w:top w:val="single" w:sz="4" w:color="D5DDE8"/>
              <w:left w:val="single" w:sz="4" w:color="D5DDE8"/>
              <w:bottom w:val="single" w:sz="4" w:color="D5DDE8"/>
              <w:right w:val="single" w:sz="4" w:color="D5DDE8"/>
            </w:tcBorders>
            <w:tcMar>
              <w:top w:w="60" w:type="dxa"/>
              <w:left w:w="100" w:type="dxa"/>
              <w:bottom w:w="60" w:type="dxa"/>
              <w:right w:w="100" w:type="dxa"/>
            </w:tcMar>
            <w:shd w:val="clear" w:color="auto" w:fill="F8FAFC"/>
          </w:tcPr>
          <w:p>
            <w:pPr>
              <w:spacing w:after="0" w:line="264" w:lineRule="auto"/>
            </w:pPr>
            <w:r>
              <w:rPr>
                <w:rFonts w:ascii="Calibri" w:hAnsi="Calibri" w:cs="Calibri" w:eastAsia="Calibri"/>
                <w:b w:val="0"/>
                <w:color w:val="1F2937"/>
                <w:sz w:val="20"/>
              </w:rPr>
              <w:t>Có 1 mặt nhưng góc đầu/mắt vượt giới hạn; hoặc AI chưa sẵn sàng / tạm dừng.</w:t>
            </w:r>
          </w:p>
        </w:tc>
      </w:tr>
      <w:tr>
        <w:tc>
          <w:tcPr>
            <w:tcW w:type="dxa" w:w="2268"/>
            <w:tcBorders>
              <w:top w:val="single" w:sz="4" w:color="D5DDE8"/>
              <w:left w:val="single" w:sz="4" w:color="D5DDE8"/>
              <w:bottom w:val="single" w:sz="4" w:color="D5DDE8"/>
              <w:right w:val="single" w:sz="4" w:color="D5DDE8"/>
            </w:tcBorders>
            <w:tcMar>
              <w:top w:w="60" w:type="dxa"/>
              <w:left w:w="100" w:type="dxa"/>
              <w:bottom w:w="60" w:type="dxa"/>
              <w:right w:w="100" w:type="dxa"/>
            </w:tcMar>
          </w:tcPr>
          <w:p>
            <w:pPr>
              <w:spacing w:after="0" w:line="264" w:lineRule="auto"/>
            </w:pPr>
            <w:r>
              <w:rPr>
                <w:rFonts w:ascii="Calibri" w:hAnsi="Calibri" w:cs="Calibri" w:eastAsia="Calibri"/>
                <w:b w:val="0"/>
                <w:color w:val="1F2937"/>
                <w:sz w:val="20"/>
              </w:rPr>
              <w:t>Xanh (normal)</w:t>
            </w:r>
          </w:p>
        </w:tc>
        <w:tc>
          <w:tcPr>
            <w:tcW w:type="dxa" w:w="7143"/>
            <w:tcBorders>
              <w:top w:val="single" w:sz="4" w:color="D5DDE8"/>
              <w:left w:val="single" w:sz="4" w:color="D5DDE8"/>
              <w:bottom w:val="single" w:sz="4" w:color="D5DDE8"/>
              <w:right w:val="single" w:sz="4" w:color="D5DDE8"/>
            </w:tcBorders>
            <w:tcMar>
              <w:top w:w="60" w:type="dxa"/>
              <w:left w:w="100" w:type="dxa"/>
              <w:bottom w:w="60" w:type="dxa"/>
              <w:right w:w="100" w:type="dxa"/>
            </w:tcMar>
          </w:tcPr>
          <w:p>
            <w:pPr>
              <w:spacing w:after="0" w:line="264" w:lineRule="auto"/>
            </w:pPr>
            <w:r>
              <w:rPr>
                <w:rFonts w:ascii="Calibri" w:hAnsi="Calibri" w:cs="Calibri" w:eastAsia="Calibri"/>
                <w:b w:val="0"/>
                <w:color w:val="1F2937"/>
                <w:sz w:val="20"/>
              </w:rPr>
              <w:t>1 khuôn mặt, mọi chỉ số trong giới hạn.</w:t>
            </w:r>
          </w:p>
        </w:tc>
      </w:tr>
      <w:tr>
        <w:tc>
          <w:tcPr>
            <w:tcW w:type="dxa" w:w="2268"/>
            <w:tcBorders>
              <w:top w:val="single" w:sz="4" w:color="D5DDE8"/>
              <w:left w:val="single" w:sz="4" w:color="D5DDE8"/>
              <w:bottom w:val="single" w:sz="4" w:color="D5DDE8"/>
              <w:right w:val="single" w:sz="4" w:color="D5DDE8"/>
            </w:tcBorders>
            <w:tcMar>
              <w:top w:w="60" w:type="dxa"/>
              <w:left w:w="100" w:type="dxa"/>
              <w:bottom w:w="60" w:type="dxa"/>
              <w:right w:w="100" w:type="dxa"/>
            </w:tcMar>
            <w:shd w:val="clear" w:color="auto" w:fill="F8FAFC"/>
          </w:tcPr>
          <w:p>
            <w:pPr>
              <w:spacing w:after="0" w:line="264" w:lineRule="auto"/>
            </w:pPr>
            <w:r>
              <w:rPr>
                <w:rFonts w:ascii="Calibri" w:hAnsi="Calibri" w:cs="Calibri" w:eastAsia="Calibri"/>
                <w:b w:val="0"/>
                <w:color w:val="1F2937"/>
                <w:sz w:val="20"/>
              </w:rPr>
              <w:t>Xám / mất kết nối</w:t>
            </w:r>
          </w:p>
        </w:tc>
        <w:tc>
          <w:tcPr>
            <w:tcW w:type="dxa" w:w="7143"/>
            <w:tcBorders>
              <w:top w:val="single" w:sz="4" w:color="D5DDE8"/>
              <w:left w:val="single" w:sz="4" w:color="D5DDE8"/>
              <w:bottom w:val="single" w:sz="4" w:color="D5DDE8"/>
              <w:right w:val="single" w:sz="4" w:color="D5DDE8"/>
            </w:tcBorders>
            <w:tcMar>
              <w:top w:w="60" w:type="dxa"/>
              <w:left w:w="100" w:type="dxa"/>
              <w:bottom w:w="60" w:type="dxa"/>
              <w:right w:w="100" w:type="dxa"/>
            </w:tcMar>
            <w:shd w:val="clear" w:color="auto" w:fill="F8FAFC"/>
          </w:tcPr>
          <w:p>
            <w:pPr>
              <w:spacing w:after="0" w:line="264" w:lineRule="auto"/>
            </w:pPr>
            <w:r>
              <w:rPr>
                <w:rFonts w:ascii="Calibri" w:hAnsi="Calibri" w:cs="Calibri" w:eastAsia="Calibri"/>
                <w:b w:val="0"/>
                <w:color w:val="1F2937"/>
                <w:sz w:val="20"/>
              </w:rPr>
              <w:t>Không nhận nhịp tim quá ~7 giây, hoặc thí sinh đã Dừng.</w:t>
            </w:r>
          </w:p>
        </w:tc>
      </w:tr>
    </w:tbl>
    <w:p>
      <w:pPr>
        <w:spacing w:after="40"/>
      </w:pPr>
    </w:p>
    <w:p>
      <w:pPr>
        <w:pStyle w:val="Heading2"/>
      </w:pPr>
      <w:r>
        <w:t>5.4. Trạng thái AI (giám thị cần biết)</w:t>
      </w:r>
    </w:p>
    <w:p>
      <w:pPr>
        <w:pStyle w:val="ListBullet"/>
        <w:spacing w:after="60"/>
      </w:pPr>
      <w:r>
        <w:rPr>
          <w:rFonts w:ascii="Consolas" w:hAnsi="Consolas" w:cs="Consolas" w:eastAsia="Consolas"/>
          <w:b w:val="0"/>
          <w:color w:val="9A3412"/>
          <w:sz w:val="21"/>
        </w:rPr>
        <w:t>loading</w:t>
      </w:r>
      <w:r>
        <w:rPr>
          <w:rFonts w:ascii="Calibri" w:hAnsi="Calibri" w:cs="Calibri" w:eastAsia="Calibri"/>
          <w:b w:val="0"/>
          <w:color w:val="1F2937"/>
        </w:rPr>
        <w:t>: đang tải mô hình.</w:t>
      </w:r>
    </w:p>
    <w:p>
      <w:pPr>
        <w:pStyle w:val="ListBullet"/>
        <w:spacing w:after="60"/>
      </w:pPr>
      <w:r>
        <w:rPr>
          <w:rFonts w:ascii="Consolas" w:hAnsi="Consolas" w:cs="Consolas" w:eastAsia="Consolas"/>
          <w:b w:val="0"/>
          <w:color w:val="9A3412"/>
          <w:sz w:val="21"/>
        </w:rPr>
        <w:t>ready</w:t>
      </w:r>
      <w:r>
        <w:rPr>
          <w:rFonts w:ascii="Calibri" w:hAnsi="Calibri" w:cs="Calibri" w:eastAsia="Calibri"/>
          <w:b w:val="0"/>
          <w:color w:val="1F2937"/>
        </w:rPr>
        <w:t>: có khung hình mới được phân tích gần đây.</w:t>
      </w:r>
    </w:p>
    <w:p>
      <w:pPr>
        <w:pStyle w:val="ListBullet"/>
        <w:spacing w:after="60"/>
      </w:pPr>
      <w:r>
        <w:rPr>
          <w:rFonts w:ascii="Consolas" w:hAnsi="Consolas" w:cs="Consolas" w:eastAsia="Consolas"/>
          <w:b w:val="0"/>
          <w:color w:val="9A3412"/>
          <w:sz w:val="21"/>
        </w:rPr>
        <w:t>stalled</w:t>
      </w:r>
      <w:r>
        <w:rPr>
          <w:rFonts w:ascii="Calibri" w:hAnsi="Calibri" w:cs="Calibri" w:eastAsia="Calibri"/>
          <w:b w:val="0"/>
          <w:color w:val="1F2937"/>
        </w:rPr>
        <w:t>: camera mở nhưng vài giây không có khung hình mới (“AI tạm dừng”).</w:t>
      </w:r>
    </w:p>
    <w:p>
      <w:pPr>
        <w:pStyle w:val="ListBullet"/>
        <w:spacing w:after="60"/>
      </w:pPr>
      <w:r>
        <w:rPr>
          <w:rFonts w:ascii="Consolas" w:hAnsi="Consolas" w:cs="Consolas" w:eastAsia="Consolas"/>
          <w:b w:val="0"/>
          <w:color w:val="9A3412"/>
          <w:sz w:val="21"/>
        </w:rPr>
        <w:t>error</w:t>
      </w:r>
      <w:r>
        <w:rPr>
          <w:rFonts w:ascii="Calibri" w:hAnsi="Calibri" w:cs="Calibri" w:eastAsia="Calibri"/>
          <w:b w:val="0"/>
          <w:color w:val="1F2937"/>
        </w:rPr>
        <w:t>: lỗi mô hình / webcam.</w:t>
      </w:r>
    </w:p>
    <w:p>
      <w:pPr>
        <w:pStyle w:val="ListBullet"/>
        <w:spacing w:after="60"/>
      </w:pPr>
      <w:r>
        <w:rPr>
          <w:rFonts w:ascii="Consolas" w:hAnsi="Consolas" w:cs="Consolas" w:eastAsia="Consolas"/>
          <w:b w:val="0"/>
          <w:color w:val="9A3412"/>
          <w:sz w:val="21"/>
        </w:rPr>
        <w:t>stopped</w:t>
      </w:r>
      <w:r>
        <w:rPr>
          <w:rFonts w:ascii="Calibri" w:hAnsi="Calibri" w:cs="Calibri" w:eastAsia="Calibri"/>
          <w:b w:val="0"/>
          <w:color w:val="1F2937"/>
        </w:rPr>
        <w:t>: thí sinh bấm Dừng.</w:t>
      </w:r>
    </w:p>
    <w:tbl>
      <w:tblPr>
        <w:tblW w:type="auto" w:w="0"/>
        <w:jc w:val="center"/>
        <w:tblLook w:firstColumn="1" w:firstRow="1" w:lastColumn="0" w:lastRow="0" w:noHBand="0" w:noVBand="1" w:val="04A0"/>
      </w:tblPr>
      <w:tblGrid>
        <w:gridCol w:w="9412"/>
      </w:tblGrid>
      <w:tr>
        <w:tc>
          <w:tcPr>
            <w:tcW w:type="dxa" w:w="9411"/>
            <w:shd w:val="clear" w:color="auto" w:fill="FDECEA"/>
            <w:tcBorders>
              <w:top w:val="single" w:sz="4" w:color="FDECEA"/>
              <w:left w:val="single" w:sz="24" w:color="C0392B"/>
              <w:bottom w:val="single" w:sz="4" w:color="FDECEA"/>
              <w:right w:val="single" w:sz="4" w:color="FDECEA"/>
            </w:tcBorders>
            <w:tcMar>
              <w:top w:w="100" w:type="dxa"/>
              <w:left w:w="180" w:type="dxa"/>
              <w:bottom w:w="100" w:type="dxa"/>
              <w:right w:w="180" w:type="dxa"/>
            </w:tcMar>
          </w:tcPr>
          <w:p>
            <w:pPr>
              <w:spacing w:after="40"/>
            </w:pPr>
            <w:r>
              <w:rPr>
                <w:rFonts w:ascii="Calibri" w:hAnsi="Calibri" w:cs="Calibri" w:eastAsia="Calibri"/>
                <w:b/>
                <w:color w:val="C0392B"/>
                <w:sz w:val="21"/>
              </w:rPr>
              <w:t>LƯU Ý</w:t>
            </w:r>
          </w:p>
          <w:p>
            <w:pPr>
              <w:spacing w:after="40"/>
            </w:pPr>
            <w:r>
              <w:rPr>
                <w:rFonts w:ascii="Calibri" w:hAnsi="Calibri" w:cs="Calibri" w:eastAsia="Calibri"/>
                <w:b/>
                <w:color w:val="1F2937"/>
                <w:sz w:val="22"/>
              </w:rPr>
              <w:t>Camera có hình chưa có nghĩa AI đang chạy.</w:t>
            </w:r>
            <w:r>
              <w:rPr>
                <w:rFonts w:ascii="Calibri" w:hAnsi="Calibri" w:cs="Calibri" w:eastAsia="Calibri"/>
                <w:b w:val="0"/>
                <w:color w:val="1F2937"/>
                <w:sz w:val="22"/>
              </w:rPr>
              <w:t xml:space="preserve"> Giám thị cần nhìn trạng thái AI trên máy đó.</w:t>
            </w:r>
          </w:p>
        </w:tc>
      </w:tr>
    </w:tbl>
    <w:p>
      <w:pPr>
        <w:spacing w:after="40"/>
      </w:pPr>
    </w:p>
    <w:p>
      <w:r>
        <w:br w:type="page"/>
      </w:r>
    </w:p>
    <w:p>
      <w:pPr>
        <w:pStyle w:val="Heading1"/>
      </w:pPr>
      <w:r>
        <w:t>6. Mạng LAN, hub và các kênh đồng bộ</w:t>
      </w:r>
    </w:p>
    <w:p>
      <w:pPr>
        <w:pStyle w:val="Heading2"/>
      </w:pPr>
      <w:r>
        <w:t>6.1. Phòng thi thật ưu tiên LAN</w:t>
      </w:r>
    </w:p>
    <w:p>
      <w:r>
        <w:rPr>
          <w:rFonts w:ascii="Calibri" w:hAnsi="Calibri" w:cs="Calibri" w:eastAsia="Calibri"/>
          <w:b w:val="0"/>
          <w:color w:val="1F2937"/>
        </w:rPr>
        <w:t xml:space="preserve">Máy giám thị chạy hub; máy thí sinh nối cùng Wi‑Fi/LAN. </w:t>
      </w:r>
      <w:r>
        <w:rPr>
          <w:rFonts w:ascii="Calibri" w:hAnsi="Calibri" w:cs="Calibri" w:eastAsia="Calibri"/>
          <w:b/>
          <w:color w:val="1F2937"/>
        </w:rPr>
        <w:t>Không bắt buộc Internet.</w:t>
      </w:r>
      <w:r>
        <w:rPr>
          <w:rFonts w:ascii="Calibri" w:hAnsi="Calibri" w:cs="Calibri" w:eastAsia="Calibri"/>
          <w:b w:val="0"/>
          <w:color w:val="1F2937"/>
        </w:rPr>
        <w:t xml:space="preserve"> Cảnh báo và trạng thái máy đi qua API </w:t>
      </w:r>
      <w:r>
        <w:rPr>
          <w:rFonts w:ascii="Consolas" w:hAnsi="Consolas" w:cs="Consolas" w:eastAsia="Consolas"/>
          <w:b w:val="0"/>
          <w:color w:val="9A3412"/>
          <w:sz w:val="21"/>
        </w:rPr>
        <w:t>/api/...</w:t>
      </w:r>
      <w:r>
        <w:rPr>
          <w:rFonts w:ascii="Calibri" w:hAnsi="Calibri" w:cs="Calibri" w:eastAsia="Calibri"/>
          <w:b w:val="0"/>
          <w:color w:val="1F2937"/>
        </w:rPr>
        <w:t>.</w:t>
      </w:r>
    </w:p>
    <w:p>
      <w:pPr>
        <w:pStyle w:val="Heading2"/>
      </w:pPr>
      <w:r>
        <w:t>6.2. Tìm máy giám thị bằng mã 4 số</w:t>
      </w:r>
    </w:p>
    <w:p>
      <w:pPr>
        <w:spacing w:after="80"/>
        <w:ind w:left="510" w:hanging="510"/>
      </w:pPr>
      <w:r>
        <w:rPr>
          <w:rFonts w:ascii="Calibri" w:hAnsi="Calibri" w:cs="Calibri" w:eastAsia="Calibri"/>
          <w:b/>
          <w:color w:val="2E74B5"/>
        </w:rPr>
        <w:t>1.</w:t>
        <w:tab/>
      </w:r>
      <w:r>
        <w:rPr>
          <w:rFonts w:ascii="Calibri" w:hAnsi="Calibri" w:cs="Calibri" w:eastAsia="Calibri"/>
          <w:b w:val="0"/>
          <w:color w:val="1F2937"/>
        </w:rPr>
        <w:t>Trang Giám thị đang mở → hub cứ khoảng 2 giây phát gói UDP (cổng 8766) mang mã 4 số + tên phòng + cổng.</w:t>
      </w:r>
    </w:p>
    <w:p>
      <w:pPr>
        <w:spacing w:after="80"/>
        <w:ind w:left="510" w:hanging="510"/>
      </w:pPr>
      <w:r>
        <w:rPr>
          <w:rFonts w:ascii="Calibri" w:hAnsi="Calibri" w:cs="Calibri" w:eastAsia="Calibri"/>
          <w:b/>
          <w:color w:val="2E74B5"/>
        </w:rPr>
        <w:t>2.</w:t>
        <w:tab/>
      </w:r>
      <w:r>
        <w:rPr>
          <w:rFonts w:ascii="Calibri" w:hAnsi="Calibri" w:cs="Calibri" w:eastAsia="Calibri"/>
          <w:b w:val="0"/>
          <w:color w:val="1F2937"/>
        </w:rPr>
        <w:t>Thí sinh gõ đúng mã → biết địa chỉ để kết nối HTTP/HTTPS tới cổng 8765.</w:t>
      </w:r>
    </w:p>
    <w:p>
      <w:pPr>
        <w:spacing w:after="80"/>
        <w:ind w:left="510" w:hanging="510"/>
      </w:pPr>
      <w:r>
        <w:rPr>
          <w:rFonts w:ascii="Calibri" w:hAnsi="Calibri" w:cs="Calibri" w:eastAsia="Calibri"/>
          <w:b/>
          <w:color w:val="2E74B5"/>
        </w:rPr>
        <w:t>3.</w:t>
        <w:tab/>
      </w:r>
      <w:r>
        <w:rPr>
          <w:rFonts w:ascii="Calibri" w:hAnsi="Calibri" w:cs="Calibri" w:eastAsia="Calibri"/>
          <w:b w:val="0"/>
          <w:color w:val="1F2937"/>
        </w:rPr>
        <w:t xml:space="preserve">Nếu mạng chặn quảng bá UDP → thí sinh gõ thẳng địa chỉ (ví dụ </w:t>
      </w:r>
      <w:r>
        <w:rPr>
          <w:rFonts w:ascii="Consolas" w:hAnsi="Consolas" w:cs="Consolas" w:eastAsia="Consolas"/>
          <w:b w:val="0"/>
          <w:color w:val="9A3412"/>
          <w:sz w:val="21"/>
        </w:rPr>
        <w:t>https://192.168.x.x:3000</w:t>
      </w:r>
      <w:r>
        <w:rPr>
          <w:rFonts w:ascii="Calibri" w:hAnsi="Calibri" w:cs="Calibri" w:eastAsia="Calibri"/>
          <w:b w:val="0"/>
          <w:color w:val="1F2937"/>
        </w:rPr>
        <w:t xml:space="preserve"> cho web dev, hoặc địa chỉ hub).</w:t>
      </w:r>
    </w:p>
    <w:p>
      <w:pPr>
        <w:pStyle w:val="Heading2"/>
      </w:pPr>
      <w:r>
        <w:t>6.3. Ba kênh đồng bộ (biết tên là đủ)</w:t>
      </w:r>
    </w:p>
    <w:tbl>
      <w:tblPr>
        <w:tblW w:type="auto" w:w="0"/>
        <w:jc w:val="center"/>
        <w:tblLayout w:type="fixed"/>
        <w:tblLook w:firstColumn="1" w:firstRow="1" w:lastColumn="0" w:lastRow="0" w:noHBand="0" w:noVBand="1" w:val="04A0"/>
      </w:tblPr>
      <w:tblGrid>
        <w:gridCol w:w="3137"/>
        <w:gridCol w:w="3137"/>
        <w:gridCol w:w="3137"/>
      </w:tblGrid>
      <w:tr>
        <w:trPr>
          <w:tblHeader w:val="true"/>
        </w:trPr>
        <w:tc>
          <w:tcPr>
            <w:tcW w:type="dxa" w:w="2041"/>
            <w:shd w:val="clear" w:color="auto" w:fill="DCE8F5"/>
            <w:tcBorders>
              <w:top w:val="single" w:sz="4" w:color="D5DDE8"/>
              <w:left w:val="single" w:sz="4" w:color="D5DDE8"/>
              <w:bottom w:val="single" w:sz="4" w:color="D5DDE8"/>
              <w:right w:val="single" w:sz="4" w:color="D5DDE8"/>
            </w:tcBorders>
            <w:tcMar>
              <w:top w:w="60" w:type="dxa"/>
              <w:left w:w="100" w:type="dxa"/>
              <w:bottom w:w="60" w:type="dxa"/>
              <w:right w:w="100" w:type="dxa"/>
            </w:tcMar>
          </w:tcPr>
          <w:p>
            <w:pPr>
              <w:spacing w:after="0"/>
            </w:pPr>
            <w:r>
              <w:rPr>
                <w:rFonts w:ascii="Calibri" w:hAnsi="Calibri" w:cs="Calibri" w:eastAsia="Calibri"/>
                <w:b/>
                <w:color w:val="0B2545"/>
                <w:sz w:val="20"/>
              </w:rPr>
              <w:t>Kênh</w:t>
            </w:r>
          </w:p>
        </w:tc>
        <w:tc>
          <w:tcPr>
            <w:tcW w:type="dxa" w:w="3061"/>
            <w:shd w:val="clear" w:color="auto" w:fill="DCE8F5"/>
            <w:tcBorders>
              <w:top w:val="single" w:sz="4" w:color="D5DDE8"/>
              <w:left w:val="single" w:sz="4" w:color="D5DDE8"/>
              <w:bottom w:val="single" w:sz="4" w:color="D5DDE8"/>
              <w:right w:val="single" w:sz="4" w:color="D5DDE8"/>
            </w:tcBorders>
            <w:tcMar>
              <w:top w:w="60" w:type="dxa"/>
              <w:left w:w="100" w:type="dxa"/>
              <w:bottom w:w="60" w:type="dxa"/>
              <w:right w:w="100" w:type="dxa"/>
            </w:tcMar>
          </w:tcPr>
          <w:p>
            <w:pPr>
              <w:spacing w:after="0"/>
            </w:pPr>
            <w:r>
              <w:rPr>
                <w:rFonts w:ascii="Calibri" w:hAnsi="Calibri" w:cs="Calibri" w:eastAsia="Calibri"/>
                <w:b/>
                <w:color w:val="0B2545"/>
                <w:sz w:val="20"/>
              </w:rPr>
              <w:t>Khi nào</w:t>
            </w:r>
          </w:p>
        </w:tc>
        <w:tc>
          <w:tcPr>
            <w:tcW w:type="dxa" w:w="4309"/>
            <w:shd w:val="clear" w:color="auto" w:fill="DCE8F5"/>
            <w:tcBorders>
              <w:top w:val="single" w:sz="4" w:color="D5DDE8"/>
              <w:left w:val="single" w:sz="4" w:color="D5DDE8"/>
              <w:bottom w:val="single" w:sz="4" w:color="D5DDE8"/>
              <w:right w:val="single" w:sz="4" w:color="D5DDE8"/>
            </w:tcBorders>
            <w:tcMar>
              <w:top w:w="60" w:type="dxa"/>
              <w:left w:w="100" w:type="dxa"/>
              <w:bottom w:w="60" w:type="dxa"/>
              <w:right w:w="100" w:type="dxa"/>
            </w:tcMar>
          </w:tcPr>
          <w:p>
            <w:pPr>
              <w:spacing w:after="0"/>
            </w:pPr>
            <w:r>
              <w:rPr>
                <w:rFonts w:ascii="Calibri" w:hAnsi="Calibri" w:cs="Calibri" w:eastAsia="Calibri"/>
                <w:b/>
                <w:color w:val="0B2545"/>
                <w:sz w:val="20"/>
              </w:rPr>
              <w:t>Phạm vi</w:t>
            </w:r>
          </w:p>
        </w:tc>
      </w:tr>
      <w:tr>
        <w:tc>
          <w:tcPr>
            <w:tcW w:type="dxa" w:w="2041"/>
            <w:tcBorders>
              <w:top w:val="single" w:sz="4" w:color="D5DDE8"/>
              <w:left w:val="single" w:sz="4" w:color="D5DDE8"/>
              <w:bottom w:val="single" w:sz="4" w:color="D5DDE8"/>
              <w:right w:val="single" w:sz="4" w:color="D5DDE8"/>
            </w:tcBorders>
            <w:tcMar>
              <w:top w:w="60" w:type="dxa"/>
              <w:left w:w="100" w:type="dxa"/>
              <w:bottom w:w="60" w:type="dxa"/>
              <w:right w:w="100" w:type="dxa"/>
            </w:tcMar>
          </w:tcPr>
          <w:p>
            <w:pPr>
              <w:spacing w:after="0" w:line="264" w:lineRule="auto"/>
            </w:pPr>
            <w:r>
              <w:rPr>
                <w:rFonts w:ascii="Calibri" w:hAnsi="Calibri" w:cs="Calibri" w:eastAsia="Calibri"/>
                <w:b/>
                <w:color w:val="1F2937"/>
                <w:sz w:val="20"/>
              </w:rPr>
              <w:t>LAN (chính)</w:t>
            </w:r>
          </w:p>
        </w:tc>
        <w:tc>
          <w:tcPr>
            <w:tcW w:type="dxa" w:w="3061"/>
            <w:tcBorders>
              <w:top w:val="single" w:sz="4" w:color="D5DDE8"/>
              <w:left w:val="single" w:sz="4" w:color="D5DDE8"/>
              <w:bottom w:val="single" w:sz="4" w:color="D5DDE8"/>
              <w:right w:val="single" w:sz="4" w:color="D5DDE8"/>
            </w:tcBorders>
            <w:tcMar>
              <w:top w:w="60" w:type="dxa"/>
              <w:left w:w="100" w:type="dxa"/>
              <w:bottom w:w="60" w:type="dxa"/>
              <w:right w:w="100" w:type="dxa"/>
            </w:tcMar>
          </w:tcPr>
          <w:p>
            <w:pPr>
              <w:spacing w:after="0" w:line="264" w:lineRule="auto"/>
            </w:pPr>
            <w:r>
              <w:rPr>
                <w:rFonts w:ascii="Calibri" w:hAnsi="Calibri" w:cs="Calibri" w:eastAsia="Calibri"/>
                <w:b w:val="0"/>
                <w:color w:val="1F2937"/>
                <w:sz w:val="20"/>
              </w:rPr>
              <w:t>Có hub / đã nhập địa chỉ máy giám thị</w:t>
            </w:r>
          </w:p>
        </w:tc>
        <w:tc>
          <w:tcPr>
            <w:tcW w:type="dxa" w:w="4309"/>
            <w:tcBorders>
              <w:top w:val="single" w:sz="4" w:color="D5DDE8"/>
              <w:left w:val="single" w:sz="4" w:color="D5DDE8"/>
              <w:bottom w:val="single" w:sz="4" w:color="D5DDE8"/>
              <w:right w:val="single" w:sz="4" w:color="D5DDE8"/>
            </w:tcBorders>
            <w:tcMar>
              <w:top w:w="60" w:type="dxa"/>
              <w:left w:w="100" w:type="dxa"/>
              <w:bottom w:w="60" w:type="dxa"/>
              <w:right w:w="100" w:type="dxa"/>
            </w:tcMar>
          </w:tcPr>
          <w:p>
            <w:pPr>
              <w:spacing w:after="0" w:line="264" w:lineRule="auto"/>
            </w:pPr>
            <w:r>
              <w:rPr>
                <w:rFonts w:ascii="Calibri" w:hAnsi="Calibri" w:cs="Calibri" w:eastAsia="Calibri"/>
                <w:b w:val="0"/>
                <w:color w:val="1F2937"/>
                <w:sz w:val="20"/>
              </w:rPr>
              <w:t>Nhiều máy cùng mạng, không cần Internet</w:t>
            </w:r>
          </w:p>
        </w:tc>
      </w:tr>
      <w:tr>
        <w:tc>
          <w:tcPr>
            <w:tcW w:type="dxa" w:w="2041"/>
            <w:tcBorders>
              <w:top w:val="single" w:sz="4" w:color="D5DDE8"/>
              <w:left w:val="single" w:sz="4" w:color="D5DDE8"/>
              <w:bottom w:val="single" w:sz="4" w:color="D5DDE8"/>
              <w:right w:val="single" w:sz="4" w:color="D5DDE8"/>
            </w:tcBorders>
            <w:tcMar>
              <w:top w:w="60" w:type="dxa"/>
              <w:left w:w="100" w:type="dxa"/>
              <w:bottom w:w="60" w:type="dxa"/>
              <w:right w:w="100" w:type="dxa"/>
            </w:tcMar>
            <w:shd w:val="clear" w:color="auto" w:fill="F8FAFC"/>
          </w:tcPr>
          <w:p>
            <w:pPr>
              <w:spacing w:after="0" w:line="264" w:lineRule="auto"/>
            </w:pPr>
            <w:r>
              <w:rPr>
                <w:rFonts w:ascii="Calibri" w:hAnsi="Calibri" w:cs="Calibri" w:eastAsia="Calibri"/>
                <w:b/>
                <w:color w:val="1F2937"/>
                <w:sz w:val="20"/>
              </w:rPr>
              <w:t>Firebase (tuỳ chọn)</w:t>
            </w:r>
          </w:p>
        </w:tc>
        <w:tc>
          <w:tcPr>
            <w:tcW w:type="dxa" w:w="3061"/>
            <w:tcBorders>
              <w:top w:val="single" w:sz="4" w:color="D5DDE8"/>
              <w:left w:val="single" w:sz="4" w:color="D5DDE8"/>
              <w:bottom w:val="single" w:sz="4" w:color="D5DDE8"/>
              <w:right w:val="single" w:sz="4" w:color="D5DDE8"/>
            </w:tcBorders>
            <w:tcMar>
              <w:top w:w="60" w:type="dxa"/>
              <w:left w:w="100" w:type="dxa"/>
              <w:bottom w:w="60" w:type="dxa"/>
              <w:right w:w="100" w:type="dxa"/>
            </w:tcMar>
            <w:shd w:val="clear" w:color="auto" w:fill="F8FAFC"/>
          </w:tcPr>
          <w:p>
            <w:pPr>
              <w:spacing w:after="0" w:line="264" w:lineRule="auto"/>
            </w:pPr>
            <w:r>
              <w:rPr>
                <w:rFonts w:ascii="Calibri" w:hAnsi="Calibri" w:cs="Calibri" w:eastAsia="Calibri"/>
                <w:b w:val="0"/>
                <w:color w:val="1F2937"/>
                <w:sz w:val="20"/>
              </w:rPr>
              <w:t>Có cấu hình khi build</w:t>
            </w:r>
          </w:p>
        </w:tc>
        <w:tc>
          <w:tcPr>
            <w:tcW w:type="dxa" w:w="4309"/>
            <w:tcBorders>
              <w:top w:val="single" w:sz="4" w:color="D5DDE8"/>
              <w:left w:val="single" w:sz="4" w:color="D5DDE8"/>
              <w:bottom w:val="single" w:sz="4" w:color="D5DDE8"/>
              <w:right w:val="single" w:sz="4" w:color="D5DDE8"/>
            </w:tcBorders>
            <w:tcMar>
              <w:top w:w="60" w:type="dxa"/>
              <w:left w:w="100" w:type="dxa"/>
              <w:bottom w:w="60" w:type="dxa"/>
              <w:right w:w="100" w:type="dxa"/>
            </w:tcMar>
            <w:shd w:val="clear" w:color="auto" w:fill="F8FAFC"/>
          </w:tcPr>
          <w:p>
            <w:pPr>
              <w:spacing w:after="0" w:line="264" w:lineRule="auto"/>
            </w:pPr>
            <w:r>
              <w:rPr>
                <w:rFonts w:ascii="Calibri" w:hAnsi="Calibri" w:cs="Calibri" w:eastAsia="Calibri"/>
                <w:b w:val="0"/>
                <w:color w:val="1F2937"/>
                <w:sz w:val="20"/>
              </w:rPr>
              <w:t>Qua Internet — cần bảo mật thêm nếu dùng thật</w:t>
            </w:r>
          </w:p>
        </w:tc>
      </w:tr>
      <w:tr>
        <w:tc>
          <w:tcPr>
            <w:tcW w:type="dxa" w:w="2041"/>
            <w:tcBorders>
              <w:top w:val="single" w:sz="4" w:color="D5DDE8"/>
              <w:left w:val="single" w:sz="4" w:color="D5DDE8"/>
              <w:bottom w:val="single" w:sz="4" w:color="D5DDE8"/>
              <w:right w:val="single" w:sz="4" w:color="D5DDE8"/>
            </w:tcBorders>
            <w:tcMar>
              <w:top w:w="60" w:type="dxa"/>
              <w:left w:w="100" w:type="dxa"/>
              <w:bottom w:w="60" w:type="dxa"/>
              <w:right w:w="100" w:type="dxa"/>
            </w:tcMar>
          </w:tcPr>
          <w:p>
            <w:pPr>
              <w:spacing w:after="0" w:line="264" w:lineRule="auto"/>
            </w:pPr>
            <w:r>
              <w:rPr>
                <w:rFonts w:ascii="Calibri" w:hAnsi="Calibri" w:cs="Calibri" w:eastAsia="Calibri"/>
                <w:b/>
                <w:color w:val="1F2937"/>
                <w:sz w:val="20"/>
              </w:rPr>
              <w:t>Cục bộ trong trình duyệt</w:t>
            </w:r>
          </w:p>
        </w:tc>
        <w:tc>
          <w:tcPr>
            <w:tcW w:type="dxa" w:w="3061"/>
            <w:tcBorders>
              <w:top w:val="single" w:sz="4" w:color="D5DDE8"/>
              <w:left w:val="single" w:sz="4" w:color="D5DDE8"/>
              <w:bottom w:val="single" w:sz="4" w:color="D5DDE8"/>
              <w:right w:val="single" w:sz="4" w:color="D5DDE8"/>
            </w:tcBorders>
            <w:tcMar>
              <w:top w:w="60" w:type="dxa"/>
              <w:left w:w="100" w:type="dxa"/>
              <w:bottom w:w="60" w:type="dxa"/>
              <w:right w:w="100" w:type="dxa"/>
            </w:tcMar>
          </w:tcPr>
          <w:p>
            <w:pPr>
              <w:spacing w:after="0" w:line="264" w:lineRule="auto"/>
            </w:pPr>
            <w:r>
              <w:rPr>
                <w:rFonts w:ascii="Calibri" w:hAnsi="Calibri" w:cs="Calibri" w:eastAsia="Calibri"/>
                <w:b w:val="0"/>
                <w:color w:val="1F2937"/>
                <w:sz w:val="20"/>
              </w:rPr>
              <w:t>Luôn chạy song song</w:t>
            </w:r>
          </w:p>
        </w:tc>
        <w:tc>
          <w:tcPr>
            <w:tcW w:type="dxa" w:w="4309"/>
            <w:tcBorders>
              <w:top w:val="single" w:sz="4" w:color="D5DDE8"/>
              <w:left w:val="single" w:sz="4" w:color="D5DDE8"/>
              <w:bottom w:val="single" w:sz="4" w:color="D5DDE8"/>
              <w:right w:val="single" w:sz="4" w:color="D5DDE8"/>
            </w:tcBorders>
            <w:tcMar>
              <w:top w:w="60" w:type="dxa"/>
              <w:left w:w="100" w:type="dxa"/>
              <w:bottom w:w="60" w:type="dxa"/>
              <w:right w:w="100" w:type="dxa"/>
            </w:tcMar>
          </w:tcPr>
          <w:p>
            <w:pPr>
              <w:spacing w:after="0" w:line="264" w:lineRule="auto"/>
            </w:pPr>
            <w:r>
              <w:rPr>
                <w:rFonts w:ascii="Calibri" w:hAnsi="Calibri" w:cs="Calibri" w:eastAsia="Calibri"/>
                <w:b w:val="0"/>
                <w:color w:val="1F2937"/>
                <w:sz w:val="20"/>
              </w:rPr>
              <w:t>Chỉ các tab cùng một trình duyệt — không thay LAN</w:t>
            </w:r>
          </w:p>
        </w:tc>
      </w:tr>
    </w:tbl>
    <w:p>
      <w:pPr>
        <w:spacing w:after="40"/>
      </w:pPr>
    </w:p>
    <w:p>
      <w:pPr>
        <w:pStyle w:val="Heading2"/>
      </w:pPr>
      <w:r>
        <w:t>6.4. Mất mạng tạm thời</w:t>
      </w:r>
    </w:p>
    <w:p>
      <w:pPr>
        <w:pStyle w:val="ListBullet"/>
        <w:spacing w:after="60"/>
      </w:pPr>
      <w:r>
        <w:rPr>
          <w:rFonts w:ascii="Calibri" w:hAnsi="Calibri" w:cs="Calibri" w:eastAsia="Calibri"/>
          <w:b w:val="0"/>
          <w:color w:val="1F2937"/>
        </w:rPr>
        <w:t xml:space="preserve">Cảnh báo chữ được xếp </w:t>
      </w:r>
      <w:r>
        <w:rPr>
          <w:rFonts w:ascii="Calibri" w:hAnsi="Calibri" w:cs="Calibri" w:eastAsia="Calibri"/>
          <w:b/>
          <w:color w:val="1F2937"/>
        </w:rPr>
        <w:t>hộp thư đi</w:t>
      </w:r>
      <w:r>
        <w:rPr>
          <w:rFonts w:ascii="Calibri" w:hAnsi="Calibri" w:cs="Calibri" w:eastAsia="Calibri"/>
          <w:b w:val="0"/>
          <w:color w:val="1F2937"/>
        </w:rPr>
        <w:t xml:space="preserve"> trong trình duyệt và gửi lại khi có kết nối.</w:t>
      </w:r>
    </w:p>
    <w:p>
      <w:pPr>
        <w:pStyle w:val="ListBullet"/>
        <w:spacing w:after="60"/>
      </w:pPr>
      <w:r>
        <w:rPr>
          <w:rFonts w:ascii="Calibri" w:hAnsi="Calibri" w:cs="Calibri" w:eastAsia="Calibri"/>
          <w:b w:val="0"/>
          <w:color w:val="1F2937"/>
        </w:rPr>
        <w:t xml:space="preserve">Hub bỏ qua cảnh báo </w:t>
      </w:r>
      <w:r>
        <w:rPr>
          <w:rFonts w:ascii="Calibri" w:hAnsi="Calibri" w:cs="Calibri" w:eastAsia="Calibri"/>
          <w:b/>
          <w:color w:val="1F2937"/>
        </w:rPr>
        <w:t>trùng mã</w:t>
      </w:r>
      <w:r>
        <w:rPr>
          <w:rFonts w:ascii="Calibri" w:hAnsi="Calibri" w:cs="Calibri" w:eastAsia="Calibri"/>
          <w:b w:val="0"/>
          <w:color w:val="1F2937"/>
        </w:rPr>
        <w:t xml:space="preserve"> → gửi lại không làm nhân đôi kết luận đã có.</w:t>
      </w:r>
    </w:p>
    <w:p>
      <w:pPr>
        <w:pStyle w:val="ListBullet"/>
        <w:spacing w:after="60"/>
      </w:pPr>
      <w:r>
        <w:rPr>
          <w:rFonts w:ascii="Calibri" w:hAnsi="Calibri" w:cs="Calibri" w:eastAsia="Calibri"/>
          <w:b w:val="0"/>
          <w:color w:val="1F2937"/>
        </w:rPr>
        <w:t xml:space="preserve">Clip lớn </w:t>
      </w:r>
      <w:r>
        <w:rPr>
          <w:rFonts w:ascii="Calibri" w:hAnsi="Calibri" w:cs="Calibri" w:eastAsia="Calibri"/>
          <w:b/>
          <w:color w:val="1F2937"/>
        </w:rPr>
        <w:t>không</w:t>
      </w:r>
      <w:r>
        <w:rPr>
          <w:rFonts w:ascii="Calibri" w:hAnsi="Calibri" w:cs="Calibri" w:eastAsia="Calibri"/>
          <w:b w:val="0"/>
          <w:color w:val="1F2937"/>
        </w:rPr>
        <w:t xml:space="preserve"> nhét localStorage (dễ đầy bộ nhớ → hỏng cả lần gửi chữ).</w:t>
      </w:r>
    </w:p>
    <w:p>
      <w:pPr>
        <w:pStyle w:val="Heading2"/>
      </w:pPr>
      <w:r>
        <w:t>6.5. HTTPS khi mở web bằng IP LAN (webcam)</w:t>
      </w:r>
    </w:p>
    <w:p>
      <w:pPr>
        <w:pStyle w:val="ListBullet"/>
        <w:spacing w:after="60"/>
      </w:pPr>
      <w:r>
        <w:rPr>
          <w:rFonts w:ascii="Calibri" w:hAnsi="Calibri" w:cs="Calibri" w:eastAsia="Calibri"/>
          <w:b w:val="0"/>
          <w:color w:val="1F2937"/>
        </w:rPr>
        <w:t xml:space="preserve">Trình duyệt chỉ cho webcam trên </w:t>
      </w:r>
      <w:r>
        <w:rPr>
          <w:rFonts w:ascii="Consolas" w:hAnsi="Consolas" w:cs="Consolas" w:eastAsia="Consolas"/>
          <w:b w:val="0"/>
          <w:color w:val="9A3412"/>
          <w:sz w:val="21"/>
        </w:rPr>
        <w:t>localhost</w:t>
      </w:r>
      <w:r>
        <w:rPr>
          <w:rFonts w:ascii="Calibri" w:hAnsi="Calibri" w:cs="Calibri" w:eastAsia="Calibri"/>
          <w:b w:val="0"/>
          <w:color w:val="1F2937"/>
        </w:rPr>
        <w:t xml:space="preserve"> hoặc </w:t>
      </w:r>
      <w:r>
        <w:rPr>
          <w:rFonts w:ascii="Calibri" w:hAnsi="Calibri" w:cs="Calibri" w:eastAsia="Calibri"/>
          <w:b/>
          <w:color w:val="1F2937"/>
        </w:rPr>
        <w:t>HTTPS</w:t>
      </w:r>
      <w:r>
        <w:rPr>
          <w:rFonts w:ascii="Calibri" w:hAnsi="Calibri" w:cs="Calibri" w:eastAsia="Calibri"/>
          <w:b w:val="0"/>
          <w:color w:val="1F2937"/>
        </w:rPr>
        <w:t>.</w:t>
      </w:r>
    </w:p>
    <w:p>
      <w:pPr>
        <w:pStyle w:val="ListBullet"/>
        <w:spacing w:after="60"/>
      </w:pPr>
      <w:r>
        <w:rPr>
          <w:rFonts w:ascii="Calibri" w:hAnsi="Calibri" w:cs="Calibri" w:eastAsia="Calibri"/>
          <w:b w:val="0"/>
          <w:color w:val="1F2937"/>
        </w:rPr>
        <w:t xml:space="preserve">Demo nhiều máy: web chạy </w:t>
      </w:r>
      <w:r>
        <w:rPr>
          <w:rFonts w:ascii="Consolas" w:hAnsi="Consolas" w:cs="Consolas" w:eastAsia="Consolas"/>
          <w:b w:val="0"/>
          <w:color w:val="9A3412"/>
          <w:sz w:val="21"/>
        </w:rPr>
        <w:t>npm run dev:https</w:t>
      </w:r>
      <w:r>
        <w:rPr>
          <w:rFonts w:ascii="Calibri" w:hAnsi="Calibri" w:cs="Calibri" w:eastAsia="Calibri"/>
          <w:b w:val="0"/>
          <w:color w:val="1F2937"/>
        </w:rPr>
        <w:t>; cert tự ký — máy khác bấm Advanced → Proceed.</w:t>
      </w:r>
    </w:p>
    <w:p>
      <w:pPr>
        <w:pStyle w:val="ListBullet"/>
        <w:spacing w:after="60"/>
      </w:pPr>
      <w:r>
        <w:rPr>
          <w:rFonts w:ascii="Calibri" w:hAnsi="Calibri" w:cs="Calibri" w:eastAsia="Calibri"/>
          <w:b w:val="0"/>
          <w:color w:val="1F2937"/>
        </w:rPr>
        <w:t xml:space="preserve">Đổi IP máy → chạy lại </w:t>
      </w:r>
      <w:r>
        <w:rPr>
          <w:rFonts w:ascii="Consolas" w:hAnsi="Consolas" w:cs="Consolas" w:eastAsia="Consolas"/>
          <w:b w:val="0"/>
          <w:color w:val="9A3412"/>
          <w:sz w:val="21"/>
        </w:rPr>
        <w:t>npm run certs:dev</w:t>
      </w:r>
      <w:r>
        <w:rPr>
          <w:rFonts w:ascii="Calibri" w:hAnsi="Calibri" w:cs="Calibri" w:eastAsia="Calibri"/>
          <w:b w:val="0"/>
          <w:color w:val="1F2937"/>
        </w:rPr>
        <w:t xml:space="preserve"> để cert khớp địa chỉ mới.</w:t>
      </w:r>
    </w:p>
    <w:p>
      <w:pPr>
        <w:pStyle w:val="ListBullet"/>
        <w:spacing w:after="60"/>
      </w:pPr>
      <w:r>
        <w:rPr>
          <w:rFonts w:ascii="Calibri" w:hAnsi="Calibri" w:cs="Calibri" w:eastAsia="Calibri"/>
          <w:b w:val="0"/>
          <w:color w:val="1F2937"/>
        </w:rPr>
        <w:t xml:space="preserve">EXE tải giao diện từ </w:t>
      </w:r>
      <w:r>
        <w:rPr>
          <w:rFonts w:ascii="Consolas" w:hAnsi="Consolas" w:cs="Consolas" w:eastAsia="Consolas"/>
          <w:b w:val="0"/>
          <w:color w:val="9A3412"/>
          <w:sz w:val="21"/>
        </w:rPr>
        <w:t>127.0.0.1</w:t>
      </w:r>
      <w:r>
        <w:rPr>
          <w:rFonts w:ascii="Calibri" w:hAnsi="Calibri" w:cs="Calibri" w:eastAsia="Calibri"/>
          <w:b w:val="0"/>
          <w:color w:val="1F2937"/>
        </w:rPr>
        <w:t xml:space="preserve"> nên webcam trên máy đó hoạt động mà không cần HTTPS công cộng.</w:t>
      </w:r>
    </w:p>
    <w:p>
      <w:r>
        <w:br w:type="page"/>
      </w:r>
    </w:p>
    <w:p>
      <w:pPr>
        <w:pStyle w:val="Heading1"/>
      </w:pPr>
      <w:r>
        <w:t>7. Công nghệ — giải thích cho người không lập trình</w:t>
      </w:r>
    </w:p>
    <w:tbl>
      <w:tblPr>
        <w:tblW w:type="auto" w:w="0"/>
        <w:jc w:val="center"/>
        <w:tblLayout w:type="fixed"/>
        <w:tblLook w:firstColumn="1" w:firstRow="1" w:lastColumn="0" w:lastRow="0" w:noHBand="0" w:noVBand="1" w:val="04A0"/>
      </w:tblPr>
      <w:tblGrid>
        <w:gridCol w:w="3137"/>
        <w:gridCol w:w="3137"/>
        <w:gridCol w:w="3137"/>
      </w:tblGrid>
      <w:tr>
        <w:trPr>
          <w:tblHeader w:val="true"/>
        </w:trPr>
        <w:tc>
          <w:tcPr>
            <w:tcW w:type="dxa" w:w="1928"/>
            <w:shd w:val="clear" w:color="auto" w:fill="DCE8F5"/>
            <w:tcBorders>
              <w:top w:val="single" w:sz="4" w:color="D5DDE8"/>
              <w:left w:val="single" w:sz="4" w:color="D5DDE8"/>
              <w:bottom w:val="single" w:sz="4" w:color="D5DDE8"/>
              <w:right w:val="single" w:sz="4" w:color="D5DDE8"/>
            </w:tcBorders>
            <w:tcMar>
              <w:top w:w="60" w:type="dxa"/>
              <w:left w:w="100" w:type="dxa"/>
              <w:bottom w:w="60" w:type="dxa"/>
              <w:right w:w="100" w:type="dxa"/>
            </w:tcMar>
          </w:tcPr>
          <w:p>
            <w:pPr>
              <w:spacing w:after="0"/>
            </w:pPr>
            <w:r>
              <w:rPr>
                <w:rFonts w:ascii="Calibri" w:hAnsi="Calibri" w:cs="Calibri" w:eastAsia="Calibri"/>
                <w:b/>
                <w:color w:val="0B2545"/>
                <w:sz w:val="18"/>
              </w:rPr>
              <w:t>Tên</w:t>
            </w:r>
          </w:p>
        </w:tc>
        <w:tc>
          <w:tcPr>
            <w:tcW w:type="dxa" w:w="3061"/>
            <w:shd w:val="clear" w:color="auto" w:fill="DCE8F5"/>
            <w:tcBorders>
              <w:top w:val="single" w:sz="4" w:color="D5DDE8"/>
              <w:left w:val="single" w:sz="4" w:color="D5DDE8"/>
              <w:bottom w:val="single" w:sz="4" w:color="D5DDE8"/>
              <w:right w:val="single" w:sz="4" w:color="D5DDE8"/>
            </w:tcBorders>
            <w:tcMar>
              <w:top w:w="60" w:type="dxa"/>
              <w:left w:w="100" w:type="dxa"/>
              <w:bottom w:w="60" w:type="dxa"/>
              <w:right w:w="100" w:type="dxa"/>
            </w:tcMar>
          </w:tcPr>
          <w:p>
            <w:pPr>
              <w:spacing w:after="0"/>
            </w:pPr>
            <w:r>
              <w:rPr>
                <w:rFonts w:ascii="Calibri" w:hAnsi="Calibri" w:cs="Calibri" w:eastAsia="Calibri"/>
                <w:b/>
                <w:color w:val="0B2545"/>
                <w:sz w:val="18"/>
              </w:rPr>
              <w:t>Là gì?</w:t>
            </w:r>
          </w:p>
        </w:tc>
        <w:tc>
          <w:tcPr>
            <w:tcW w:type="dxa" w:w="4422"/>
            <w:shd w:val="clear" w:color="auto" w:fill="DCE8F5"/>
            <w:tcBorders>
              <w:top w:val="single" w:sz="4" w:color="D5DDE8"/>
              <w:left w:val="single" w:sz="4" w:color="D5DDE8"/>
              <w:bottom w:val="single" w:sz="4" w:color="D5DDE8"/>
              <w:right w:val="single" w:sz="4" w:color="D5DDE8"/>
            </w:tcBorders>
            <w:tcMar>
              <w:top w:w="60" w:type="dxa"/>
              <w:left w:w="100" w:type="dxa"/>
              <w:bottom w:w="60" w:type="dxa"/>
              <w:right w:w="100" w:type="dxa"/>
            </w:tcMar>
          </w:tcPr>
          <w:p>
            <w:pPr>
              <w:spacing w:after="0"/>
            </w:pPr>
            <w:r>
              <w:rPr>
                <w:rFonts w:ascii="Calibri" w:hAnsi="Calibri" w:cs="Calibri" w:eastAsia="Calibri"/>
                <w:b/>
                <w:color w:val="0B2545"/>
                <w:sz w:val="18"/>
              </w:rPr>
              <w:t>Trong dự án dùng để</w:t>
            </w:r>
          </w:p>
        </w:tc>
      </w:tr>
      <w:tr>
        <w:tc>
          <w:tcPr>
            <w:tcW w:type="dxa" w:w="1928"/>
            <w:tcBorders>
              <w:top w:val="single" w:sz="4" w:color="D5DDE8"/>
              <w:left w:val="single" w:sz="4" w:color="D5DDE8"/>
              <w:bottom w:val="single" w:sz="4" w:color="D5DDE8"/>
              <w:right w:val="single" w:sz="4" w:color="D5DDE8"/>
            </w:tcBorders>
            <w:tcMar>
              <w:top w:w="60" w:type="dxa"/>
              <w:left w:w="100" w:type="dxa"/>
              <w:bottom w:w="60" w:type="dxa"/>
              <w:right w:w="100" w:type="dxa"/>
            </w:tcMar>
          </w:tcPr>
          <w:p>
            <w:pPr>
              <w:spacing w:after="0" w:line="264" w:lineRule="auto"/>
            </w:pPr>
            <w:r>
              <w:rPr>
                <w:rFonts w:ascii="Calibri" w:hAnsi="Calibri" w:cs="Calibri" w:eastAsia="Calibri"/>
                <w:b w:val="0"/>
                <w:color w:val="1F2937"/>
                <w:sz w:val="18"/>
              </w:rPr>
              <w:t>Webcam + trình duyệt</w:t>
            </w:r>
          </w:p>
        </w:tc>
        <w:tc>
          <w:tcPr>
            <w:tcW w:type="dxa" w:w="3061"/>
            <w:tcBorders>
              <w:top w:val="single" w:sz="4" w:color="D5DDE8"/>
              <w:left w:val="single" w:sz="4" w:color="D5DDE8"/>
              <w:bottom w:val="single" w:sz="4" w:color="D5DDE8"/>
              <w:right w:val="single" w:sz="4" w:color="D5DDE8"/>
            </w:tcBorders>
            <w:tcMar>
              <w:top w:w="60" w:type="dxa"/>
              <w:left w:w="100" w:type="dxa"/>
              <w:bottom w:w="60" w:type="dxa"/>
              <w:right w:w="100" w:type="dxa"/>
            </w:tcMar>
          </w:tcPr>
          <w:p>
            <w:pPr>
              <w:spacing w:after="0" w:line="264" w:lineRule="auto"/>
            </w:pPr>
            <w:r>
              <w:rPr>
                <w:rFonts w:ascii="Calibri" w:hAnsi="Calibri" w:cs="Calibri" w:eastAsia="Calibri"/>
                <w:b w:val="0"/>
                <w:color w:val="1F2937"/>
                <w:sz w:val="18"/>
              </w:rPr>
              <w:t>Camera máy tính + Chrome/Edge</w:t>
            </w:r>
          </w:p>
        </w:tc>
        <w:tc>
          <w:tcPr>
            <w:tcW w:type="dxa" w:w="4422"/>
            <w:tcBorders>
              <w:top w:val="single" w:sz="4" w:color="D5DDE8"/>
              <w:left w:val="single" w:sz="4" w:color="D5DDE8"/>
              <w:bottom w:val="single" w:sz="4" w:color="D5DDE8"/>
              <w:right w:val="single" w:sz="4" w:color="D5DDE8"/>
            </w:tcBorders>
            <w:tcMar>
              <w:top w:w="60" w:type="dxa"/>
              <w:left w:w="100" w:type="dxa"/>
              <w:bottom w:w="60" w:type="dxa"/>
              <w:right w:w="100" w:type="dxa"/>
            </w:tcMar>
          </w:tcPr>
          <w:p>
            <w:pPr>
              <w:spacing w:after="0" w:line="264" w:lineRule="auto"/>
            </w:pPr>
            <w:r>
              <w:rPr>
                <w:rFonts w:ascii="Calibri" w:hAnsi="Calibri" w:cs="Calibri" w:eastAsia="Calibri"/>
                <w:b w:val="0"/>
                <w:color w:val="1F2937"/>
                <w:sz w:val="18"/>
              </w:rPr>
              <w:t>Lấy hình thí sinh; chạy AI ngay trên máy thí sinh.</w:t>
            </w:r>
          </w:p>
        </w:tc>
      </w:tr>
      <w:tr>
        <w:tc>
          <w:tcPr>
            <w:tcW w:type="dxa" w:w="1928"/>
            <w:tcBorders>
              <w:top w:val="single" w:sz="4" w:color="D5DDE8"/>
              <w:left w:val="single" w:sz="4" w:color="D5DDE8"/>
              <w:bottom w:val="single" w:sz="4" w:color="D5DDE8"/>
              <w:right w:val="single" w:sz="4" w:color="D5DDE8"/>
            </w:tcBorders>
            <w:tcMar>
              <w:top w:w="60" w:type="dxa"/>
              <w:left w:w="100" w:type="dxa"/>
              <w:bottom w:w="60" w:type="dxa"/>
              <w:right w:w="100" w:type="dxa"/>
            </w:tcMar>
            <w:shd w:val="clear" w:color="auto" w:fill="F8FAFC"/>
          </w:tcPr>
          <w:p>
            <w:pPr>
              <w:spacing w:after="0" w:line="264" w:lineRule="auto"/>
            </w:pPr>
            <w:r>
              <w:rPr>
                <w:rFonts w:ascii="Calibri" w:hAnsi="Calibri" w:cs="Calibri" w:eastAsia="Calibri"/>
                <w:b w:val="0"/>
                <w:color w:val="1F2937"/>
                <w:sz w:val="18"/>
              </w:rPr>
              <w:t>MediaPipe Face Landmarker</w:t>
            </w:r>
          </w:p>
        </w:tc>
        <w:tc>
          <w:tcPr>
            <w:tcW w:type="dxa" w:w="3061"/>
            <w:tcBorders>
              <w:top w:val="single" w:sz="4" w:color="D5DDE8"/>
              <w:left w:val="single" w:sz="4" w:color="D5DDE8"/>
              <w:bottom w:val="single" w:sz="4" w:color="D5DDE8"/>
              <w:right w:val="single" w:sz="4" w:color="D5DDE8"/>
            </w:tcBorders>
            <w:tcMar>
              <w:top w:w="60" w:type="dxa"/>
              <w:left w:w="100" w:type="dxa"/>
              <w:bottom w:w="60" w:type="dxa"/>
              <w:right w:w="100" w:type="dxa"/>
            </w:tcMar>
            <w:shd w:val="clear" w:color="auto" w:fill="F8FAFC"/>
          </w:tcPr>
          <w:p>
            <w:pPr>
              <w:spacing w:after="0" w:line="264" w:lineRule="auto"/>
            </w:pPr>
            <w:r>
              <w:rPr>
                <w:rFonts w:ascii="Calibri" w:hAnsi="Calibri" w:cs="Calibri" w:eastAsia="Calibri"/>
                <w:b w:val="0"/>
                <w:color w:val="1F2937"/>
                <w:sz w:val="18"/>
              </w:rPr>
              <w:t>Thư viện Google đọc mặt/điểm mốc</w:t>
            </w:r>
          </w:p>
        </w:tc>
        <w:tc>
          <w:tcPr>
            <w:tcW w:type="dxa" w:w="4422"/>
            <w:tcBorders>
              <w:top w:val="single" w:sz="4" w:color="D5DDE8"/>
              <w:left w:val="single" w:sz="4" w:color="D5DDE8"/>
              <w:bottom w:val="single" w:sz="4" w:color="D5DDE8"/>
              <w:right w:val="single" w:sz="4" w:color="D5DDE8"/>
            </w:tcBorders>
            <w:tcMar>
              <w:top w:w="60" w:type="dxa"/>
              <w:left w:w="100" w:type="dxa"/>
              <w:bottom w:w="60" w:type="dxa"/>
              <w:right w:w="100" w:type="dxa"/>
            </w:tcMar>
            <w:shd w:val="clear" w:color="auto" w:fill="F8FAFC"/>
          </w:tcPr>
          <w:p>
            <w:pPr>
              <w:spacing w:after="0" w:line="264" w:lineRule="auto"/>
            </w:pPr>
            <w:r>
              <w:rPr>
                <w:rFonts w:ascii="Calibri" w:hAnsi="Calibri" w:cs="Calibri" w:eastAsia="Calibri"/>
                <w:b w:val="0"/>
                <w:color w:val="1F2937"/>
                <w:sz w:val="18"/>
              </w:rPr>
              <w:t xml:space="preserve">Ước lượng số mặt, góc đầu, hướng mắt — </w:t>
            </w:r>
            <w:r>
              <w:rPr>
                <w:rFonts w:ascii="Calibri" w:hAnsi="Calibri" w:cs="Calibri" w:eastAsia="Calibri"/>
                <w:b/>
                <w:color w:val="1F2937"/>
                <w:sz w:val="18"/>
              </w:rPr>
              <w:t>không</w:t>
            </w:r>
            <w:r>
              <w:rPr>
                <w:rFonts w:ascii="Calibri" w:hAnsi="Calibri" w:cs="Calibri" w:eastAsia="Calibri"/>
                <w:b w:val="0"/>
                <w:color w:val="1F2937"/>
                <w:sz w:val="18"/>
              </w:rPr>
              <w:t xml:space="preserve"> kết luận gian lận.</w:t>
            </w:r>
          </w:p>
        </w:tc>
      </w:tr>
      <w:tr>
        <w:tc>
          <w:tcPr>
            <w:tcW w:type="dxa" w:w="1928"/>
            <w:tcBorders>
              <w:top w:val="single" w:sz="4" w:color="D5DDE8"/>
              <w:left w:val="single" w:sz="4" w:color="D5DDE8"/>
              <w:bottom w:val="single" w:sz="4" w:color="D5DDE8"/>
              <w:right w:val="single" w:sz="4" w:color="D5DDE8"/>
            </w:tcBorders>
            <w:tcMar>
              <w:top w:w="60" w:type="dxa"/>
              <w:left w:w="100" w:type="dxa"/>
              <w:bottom w:w="60" w:type="dxa"/>
              <w:right w:w="100" w:type="dxa"/>
            </w:tcMar>
          </w:tcPr>
          <w:p>
            <w:pPr>
              <w:spacing w:after="0" w:line="264" w:lineRule="auto"/>
            </w:pPr>
            <w:r>
              <w:rPr>
                <w:rFonts w:ascii="Calibri" w:hAnsi="Calibri" w:cs="Calibri" w:eastAsia="Calibri"/>
                <w:b w:val="0"/>
                <w:color w:val="1F2937"/>
                <w:sz w:val="18"/>
              </w:rPr>
              <w:t>Next.js / React</w:t>
            </w:r>
          </w:p>
        </w:tc>
        <w:tc>
          <w:tcPr>
            <w:tcW w:type="dxa" w:w="3061"/>
            <w:tcBorders>
              <w:top w:val="single" w:sz="4" w:color="D5DDE8"/>
              <w:left w:val="single" w:sz="4" w:color="D5DDE8"/>
              <w:bottom w:val="single" w:sz="4" w:color="D5DDE8"/>
              <w:right w:val="single" w:sz="4" w:color="D5DDE8"/>
            </w:tcBorders>
            <w:tcMar>
              <w:top w:w="60" w:type="dxa"/>
              <w:left w:w="100" w:type="dxa"/>
              <w:bottom w:w="60" w:type="dxa"/>
              <w:right w:w="100" w:type="dxa"/>
            </w:tcMar>
          </w:tcPr>
          <w:p>
            <w:pPr>
              <w:spacing w:after="0" w:line="264" w:lineRule="auto"/>
            </w:pPr>
            <w:r>
              <w:rPr>
                <w:rFonts w:ascii="Calibri" w:hAnsi="Calibri" w:cs="Calibri" w:eastAsia="Calibri"/>
                <w:b w:val="0"/>
                <w:color w:val="1F2937"/>
                <w:sz w:val="18"/>
              </w:rPr>
              <w:t>Khung làm trang web</w:t>
            </w:r>
          </w:p>
        </w:tc>
        <w:tc>
          <w:tcPr>
            <w:tcW w:type="dxa" w:w="4422"/>
            <w:tcBorders>
              <w:top w:val="single" w:sz="4" w:color="D5DDE8"/>
              <w:left w:val="single" w:sz="4" w:color="D5DDE8"/>
              <w:bottom w:val="single" w:sz="4" w:color="D5DDE8"/>
              <w:right w:val="single" w:sz="4" w:color="D5DDE8"/>
            </w:tcBorders>
            <w:tcMar>
              <w:top w:w="60" w:type="dxa"/>
              <w:left w:w="100" w:type="dxa"/>
              <w:bottom w:w="60" w:type="dxa"/>
              <w:right w:w="100" w:type="dxa"/>
            </w:tcMar>
          </w:tcPr>
          <w:p>
            <w:pPr>
              <w:spacing w:after="0" w:line="264" w:lineRule="auto"/>
            </w:pPr>
            <w:r>
              <w:rPr>
                <w:rFonts w:ascii="Calibri" w:hAnsi="Calibri" w:cs="Calibri" w:eastAsia="Calibri"/>
                <w:b w:val="0"/>
                <w:color w:val="1F2937"/>
                <w:sz w:val="18"/>
              </w:rPr>
              <w:t>Ba trang: thí sinh, giám thị, quản trị.</w:t>
            </w:r>
          </w:p>
        </w:tc>
      </w:tr>
      <w:tr>
        <w:tc>
          <w:tcPr>
            <w:tcW w:type="dxa" w:w="1928"/>
            <w:tcBorders>
              <w:top w:val="single" w:sz="4" w:color="D5DDE8"/>
              <w:left w:val="single" w:sz="4" w:color="D5DDE8"/>
              <w:bottom w:val="single" w:sz="4" w:color="D5DDE8"/>
              <w:right w:val="single" w:sz="4" w:color="D5DDE8"/>
            </w:tcBorders>
            <w:tcMar>
              <w:top w:w="60" w:type="dxa"/>
              <w:left w:w="100" w:type="dxa"/>
              <w:bottom w:w="60" w:type="dxa"/>
              <w:right w:w="100" w:type="dxa"/>
            </w:tcMar>
            <w:shd w:val="clear" w:color="auto" w:fill="F8FAFC"/>
          </w:tcPr>
          <w:p>
            <w:pPr>
              <w:spacing w:after="0" w:line="264" w:lineRule="auto"/>
            </w:pPr>
            <w:r>
              <w:rPr>
                <w:rFonts w:ascii="Calibri" w:hAnsi="Calibri" w:cs="Calibri" w:eastAsia="Calibri"/>
                <w:b w:val="0"/>
                <w:color w:val="1F2937"/>
                <w:sz w:val="18"/>
              </w:rPr>
              <w:t>TypeScript</w:t>
            </w:r>
          </w:p>
        </w:tc>
        <w:tc>
          <w:tcPr>
            <w:tcW w:type="dxa" w:w="3061"/>
            <w:tcBorders>
              <w:top w:val="single" w:sz="4" w:color="D5DDE8"/>
              <w:left w:val="single" w:sz="4" w:color="D5DDE8"/>
              <w:bottom w:val="single" w:sz="4" w:color="D5DDE8"/>
              <w:right w:val="single" w:sz="4" w:color="D5DDE8"/>
            </w:tcBorders>
            <w:tcMar>
              <w:top w:w="60" w:type="dxa"/>
              <w:left w:w="100" w:type="dxa"/>
              <w:bottom w:w="60" w:type="dxa"/>
              <w:right w:w="100" w:type="dxa"/>
            </w:tcMar>
            <w:shd w:val="clear" w:color="auto" w:fill="F8FAFC"/>
          </w:tcPr>
          <w:p>
            <w:pPr>
              <w:spacing w:after="0" w:line="264" w:lineRule="auto"/>
            </w:pPr>
            <w:r>
              <w:rPr>
                <w:rFonts w:ascii="Calibri" w:hAnsi="Calibri" w:cs="Calibri" w:eastAsia="Calibri"/>
                <w:b w:val="0"/>
                <w:color w:val="1F2937"/>
                <w:sz w:val="18"/>
              </w:rPr>
              <w:t>Ngôn ngữ phía web</w:t>
            </w:r>
          </w:p>
        </w:tc>
        <w:tc>
          <w:tcPr>
            <w:tcW w:type="dxa" w:w="4422"/>
            <w:tcBorders>
              <w:top w:val="single" w:sz="4" w:color="D5DDE8"/>
              <w:left w:val="single" w:sz="4" w:color="D5DDE8"/>
              <w:bottom w:val="single" w:sz="4" w:color="D5DDE8"/>
              <w:right w:val="single" w:sz="4" w:color="D5DDE8"/>
            </w:tcBorders>
            <w:tcMar>
              <w:top w:w="60" w:type="dxa"/>
              <w:left w:w="100" w:type="dxa"/>
              <w:bottom w:w="60" w:type="dxa"/>
              <w:right w:w="100" w:type="dxa"/>
            </w:tcMar>
            <w:shd w:val="clear" w:color="auto" w:fill="F8FAFC"/>
          </w:tcPr>
          <w:p>
            <w:pPr>
              <w:spacing w:after="0" w:line="264" w:lineRule="auto"/>
            </w:pPr>
            <w:r>
              <w:rPr>
                <w:rFonts w:ascii="Calibri" w:hAnsi="Calibri" w:cs="Calibri" w:eastAsia="Calibri"/>
                <w:b w:val="0"/>
                <w:color w:val="1F2937"/>
                <w:sz w:val="18"/>
              </w:rPr>
              <w:t>Viết logic rõ ràng, có kiểm thử.</w:t>
            </w:r>
          </w:p>
        </w:tc>
      </w:tr>
      <w:tr>
        <w:tc>
          <w:tcPr>
            <w:tcW w:type="dxa" w:w="1928"/>
            <w:tcBorders>
              <w:top w:val="single" w:sz="4" w:color="D5DDE8"/>
              <w:left w:val="single" w:sz="4" w:color="D5DDE8"/>
              <w:bottom w:val="single" w:sz="4" w:color="D5DDE8"/>
              <w:right w:val="single" w:sz="4" w:color="D5DDE8"/>
            </w:tcBorders>
            <w:tcMar>
              <w:top w:w="60" w:type="dxa"/>
              <w:left w:w="100" w:type="dxa"/>
              <w:bottom w:w="60" w:type="dxa"/>
              <w:right w:w="100" w:type="dxa"/>
            </w:tcMar>
          </w:tcPr>
          <w:p>
            <w:pPr>
              <w:spacing w:after="0" w:line="264" w:lineRule="auto"/>
            </w:pPr>
            <w:r>
              <w:rPr>
                <w:rFonts w:ascii="Calibri" w:hAnsi="Calibri" w:cs="Calibri" w:eastAsia="Calibri"/>
                <w:b w:val="0"/>
                <w:color w:val="1F2937"/>
                <w:sz w:val="18"/>
              </w:rPr>
              <w:t>Python hub</w:t>
            </w:r>
          </w:p>
        </w:tc>
        <w:tc>
          <w:tcPr>
            <w:tcW w:type="dxa" w:w="3061"/>
            <w:tcBorders>
              <w:top w:val="single" w:sz="4" w:color="D5DDE8"/>
              <w:left w:val="single" w:sz="4" w:color="D5DDE8"/>
              <w:bottom w:val="single" w:sz="4" w:color="D5DDE8"/>
              <w:right w:val="single" w:sz="4" w:color="D5DDE8"/>
            </w:tcBorders>
            <w:tcMar>
              <w:top w:w="60" w:type="dxa"/>
              <w:left w:w="100" w:type="dxa"/>
              <w:bottom w:w="60" w:type="dxa"/>
              <w:right w:w="100" w:type="dxa"/>
            </w:tcMar>
          </w:tcPr>
          <w:p>
            <w:pPr>
              <w:spacing w:after="0" w:line="264" w:lineRule="auto"/>
            </w:pPr>
            <w:r>
              <w:rPr>
                <w:rFonts w:ascii="Calibri" w:hAnsi="Calibri" w:cs="Calibri" w:eastAsia="Calibri"/>
                <w:b w:val="0"/>
                <w:color w:val="1F2937"/>
                <w:sz w:val="18"/>
              </w:rPr>
              <w:t>Chương trình máy giám thị</w:t>
            </w:r>
          </w:p>
        </w:tc>
        <w:tc>
          <w:tcPr>
            <w:tcW w:type="dxa" w:w="4422"/>
            <w:tcBorders>
              <w:top w:val="single" w:sz="4" w:color="D5DDE8"/>
              <w:left w:val="single" w:sz="4" w:color="D5DDE8"/>
              <w:bottom w:val="single" w:sz="4" w:color="D5DDE8"/>
              <w:right w:val="single" w:sz="4" w:color="D5DDE8"/>
            </w:tcBorders>
            <w:tcMar>
              <w:top w:w="60" w:type="dxa"/>
              <w:left w:w="100" w:type="dxa"/>
              <w:bottom w:w="60" w:type="dxa"/>
              <w:right w:w="100" w:type="dxa"/>
            </w:tcMar>
          </w:tcPr>
          <w:p>
            <w:pPr>
              <w:spacing w:after="0" w:line="264" w:lineRule="auto"/>
            </w:pPr>
            <w:r>
              <w:rPr>
                <w:rFonts w:ascii="Calibri" w:hAnsi="Calibri" w:cs="Calibri" w:eastAsia="Calibri"/>
                <w:b w:val="0"/>
                <w:color w:val="1F2937"/>
                <w:sz w:val="18"/>
              </w:rPr>
              <w:t>Nhận cảnh báo, giữ trạng thái phòng thi trên LAN.</w:t>
            </w:r>
          </w:p>
        </w:tc>
      </w:tr>
      <w:tr>
        <w:tc>
          <w:tcPr>
            <w:tcW w:type="dxa" w:w="1928"/>
            <w:tcBorders>
              <w:top w:val="single" w:sz="4" w:color="D5DDE8"/>
              <w:left w:val="single" w:sz="4" w:color="D5DDE8"/>
              <w:bottom w:val="single" w:sz="4" w:color="D5DDE8"/>
              <w:right w:val="single" w:sz="4" w:color="D5DDE8"/>
            </w:tcBorders>
            <w:tcMar>
              <w:top w:w="60" w:type="dxa"/>
              <w:left w:w="100" w:type="dxa"/>
              <w:bottom w:w="60" w:type="dxa"/>
              <w:right w:w="100" w:type="dxa"/>
            </w:tcMar>
            <w:shd w:val="clear" w:color="auto" w:fill="F8FAFC"/>
          </w:tcPr>
          <w:p>
            <w:pPr>
              <w:spacing w:after="0" w:line="264" w:lineRule="auto"/>
            </w:pPr>
            <w:r>
              <w:rPr>
                <w:rFonts w:ascii="Calibri" w:hAnsi="Calibri" w:cs="Calibri" w:eastAsia="Calibri"/>
                <w:b w:val="0"/>
                <w:color w:val="1F2937"/>
                <w:sz w:val="18"/>
              </w:rPr>
              <w:t>JSON / API</w:t>
            </w:r>
          </w:p>
        </w:tc>
        <w:tc>
          <w:tcPr>
            <w:tcW w:type="dxa" w:w="3061"/>
            <w:tcBorders>
              <w:top w:val="single" w:sz="4" w:color="D5DDE8"/>
              <w:left w:val="single" w:sz="4" w:color="D5DDE8"/>
              <w:bottom w:val="single" w:sz="4" w:color="D5DDE8"/>
              <w:right w:val="single" w:sz="4" w:color="D5DDE8"/>
            </w:tcBorders>
            <w:tcMar>
              <w:top w:w="60" w:type="dxa"/>
              <w:left w:w="100" w:type="dxa"/>
              <w:bottom w:w="60" w:type="dxa"/>
              <w:right w:w="100" w:type="dxa"/>
            </w:tcMar>
            <w:shd w:val="clear" w:color="auto" w:fill="F8FAFC"/>
          </w:tcPr>
          <w:p>
            <w:pPr>
              <w:spacing w:after="0" w:line="264" w:lineRule="auto"/>
            </w:pPr>
            <w:r>
              <w:rPr>
                <w:rFonts w:ascii="Calibri" w:hAnsi="Calibri" w:cs="Calibri" w:eastAsia="Calibri"/>
                <w:b w:val="0"/>
                <w:color w:val="1F2937"/>
                <w:sz w:val="18"/>
              </w:rPr>
              <w:t>Cách hai chương trình nói chuyện</w:t>
            </w:r>
          </w:p>
        </w:tc>
        <w:tc>
          <w:tcPr>
            <w:tcW w:type="dxa" w:w="4422"/>
            <w:tcBorders>
              <w:top w:val="single" w:sz="4" w:color="D5DDE8"/>
              <w:left w:val="single" w:sz="4" w:color="D5DDE8"/>
              <w:bottom w:val="single" w:sz="4" w:color="D5DDE8"/>
              <w:right w:val="single" w:sz="4" w:color="D5DDE8"/>
            </w:tcBorders>
            <w:tcMar>
              <w:top w:w="60" w:type="dxa"/>
              <w:left w:w="100" w:type="dxa"/>
              <w:bottom w:w="60" w:type="dxa"/>
              <w:right w:w="100" w:type="dxa"/>
            </w:tcMar>
            <w:shd w:val="clear" w:color="auto" w:fill="F8FAFC"/>
          </w:tcPr>
          <w:p>
            <w:pPr>
              <w:spacing w:after="0" w:line="264" w:lineRule="auto"/>
            </w:pPr>
            <w:r>
              <w:rPr>
                <w:rFonts w:ascii="Consolas" w:hAnsi="Consolas" w:cs="Consolas" w:eastAsia="Consolas"/>
                <w:b w:val="0"/>
                <w:color w:val="9A3412"/>
                <w:sz w:val="16"/>
              </w:rPr>
              <w:t>/api/events</w:t>
            </w:r>
            <w:r>
              <w:rPr>
                <w:rFonts w:ascii="Calibri" w:hAnsi="Calibri" w:cs="Calibri" w:eastAsia="Calibri"/>
                <w:b w:val="0"/>
                <w:color w:val="1F2937"/>
                <w:sz w:val="18"/>
              </w:rPr>
              <w:t xml:space="preserve">, </w:t>
            </w:r>
            <w:r>
              <w:rPr>
                <w:rFonts w:ascii="Consolas" w:hAnsi="Consolas" w:cs="Consolas" w:eastAsia="Consolas"/>
                <w:b w:val="0"/>
                <w:color w:val="9A3412"/>
                <w:sz w:val="16"/>
              </w:rPr>
              <w:t>/api/stations</w:t>
            </w:r>
            <w:r>
              <w:rPr>
                <w:rFonts w:ascii="Calibri" w:hAnsi="Calibri" w:cs="Calibri" w:eastAsia="Calibri"/>
                <w:b w:val="0"/>
                <w:color w:val="1F2937"/>
                <w:sz w:val="18"/>
              </w:rPr>
              <w:t xml:space="preserve">, </w:t>
            </w:r>
            <w:r>
              <w:rPr>
                <w:rFonts w:ascii="Consolas" w:hAnsi="Consolas" w:cs="Consolas" w:eastAsia="Consolas"/>
                <w:b w:val="0"/>
                <w:color w:val="9A3412"/>
                <w:sz w:val="16"/>
              </w:rPr>
              <w:t>/api/settings</w:t>
            </w:r>
            <w:r>
              <w:rPr>
                <w:rFonts w:ascii="Calibri" w:hAnsi="Calibri" w:cs="Calibri" w:eastAsia="Calibri"/>
                <w:b w:val="0"/>
                <w:color w:val="1F2937"/>
                <w:sz w:val="18"/>
              </w:rPr>
              <w:t>…</w:t>
            </w:r>
          </w:p>
        </w:tc>
      </w:tr>
      <w:tr>
        <w:tc>
          <w:tcPr>
            <w:tcW w:type="dxa" w:w="1928"/>
            <w:tcBorders>
              <w:top w:val="single" w:sz="4" w:color="D5DDE8"/>
              <w:left w:val="single" w:sz="4" w:color="D5DDE8"/>
              <w:bottom w:val="single" w:sz="4" w:color="D5DDE8"/>
              <w:right w:val="single" w:sz="4" w:color="D5DDE8"/>
            </w:tcBorders>
            <w:tcMar>
              <w:top w:w="60" w:type="dxa"/>
              <w:left w:w="100" w:type="dxa"/>
              <w:bottom w:w="60" w:type="dxa"/>
              <w:right w:w="100" w:type="dxa"/>
            </w:tcMar>
          </w:tcPr>
          <w:p>
            <w:pPr>
              <w:spacing w:after="0" w:line="264" w:lineRule="auto"/>
            </w:pPr>
            <w:r>
              <w:rPr>
                <w:rFonts w:ascii="Consolas" w:hAnsi="Consolas" w:cs="Consolas" w:eastAsia="Consolas"/>
                <w:b w:val="0"/>
                <w:color w:val="9A3412"/>
                <w:sz w:val="16"/>
              </w:rPr>
              <w:t>shared/hub-contract.json</w:t>
            </w:r>
          </w:p>
        </w:tc>
        <w:tc>
          <w:tcPr>
            <w:tcW w:type="dxa" w:w="3061"/>
            <w:tcBorders>
              <w:top w:val="single" w:sz="4" w:color="D5DDE8"/>
              <w:left w:val="single" w:sz="4" w:color="D5DDE8"/>
              <w:bottom w:val="single" w:sz="4" w:color="D5DDE8"/>
              <w:right w:val="single" w:sz="4" w:color="D5DDE8"/>
            </w:tcBorders>
            <w:tcMar>
              <w:top w:w="60" w:type="dxa"/>
              <w:left w:w="100" w:type="dxa"/>
              <w:bottom w:w="60" w:type="dxa"/>
              <w:right w:w="100" w:type="dxa"/>
            </w:tcMar>
          </w:tcPr>
          <w:p>
            <w:pPr>
              <w:spacing w:after="0" w:line="264" w:lineRule="auto"/>
            </w:pPr>
            <w:r>
              <w:rPr>
                <w:rFonts w:ascii="Calibri" w:hAnsi="Calibri" w:cs="Calibri" w:eastAsia="Calibri"/>
                <w:b w:val="0"/>
                <w:color w:val="1F2937"/>
                <w:sz w:val="18"/>
              </w:rPr>
              <w:t>Hợp đồng chung web ↔ Python</w:t>
            </w:r>
          </w:p>
        </w:tc>
        <w:tc>
          <w:tcPr>
            <w:tcW w:type="dxa" w:w="4422"/>
            <w:tcBorders>
              <w:top w:val="single" w:sz="4" w:color="D5DDE8"/>
              <w:left w:val="single" w:sz="4" w:color="D5DDE8"/>
              <w:bottom w:val="single" w:sz="4" w:color="D5DDE8"/>
              <w:right w:val="single" w:sz="4" w:color="D5DDE8"/>
            </w:tcBorders>
            <w:tcMar>
              <w:top w:w="60" w:type="dxa"/>
              <w:left w:w="100" w:type="dxa"/>
              <w:bottom w:w="60" w:type="dxa"/>
              <w:right w:w="100" w:type="dxa"/>
            </w:tcMar>
          </w:tcPr>
          <w:p>
            <w:pPr>
              <w:spacing w:after="0" w:line="264" w:lineRule="auto"/>
            </w:pPr>
            <w:r>
              <w:rPr>
                <w:rFonts w:ascii="Calibri" w:hAnsi="Calibri" w:cs="Calibri" w:eastAsia="Calibri"/>
                <w:b w:val="0"/>
                <w:color w:val="1F2937"/>
                <w:sz w:val="18"/>
              </w:rPr>
              <w:t>Cổng, loại cảnh báo, verdict… được kiểm thử tự động.</w:t>
            </w:r>
          </w:p>
        </w:tc>
      </w:tr>
      <w:tr>
        <w:tc>
          <w:tcPr>
            <w:tcW w:type="dxa" w:w="1928"/>
            <w:tcBorders>
              <w:top w:val="single" w:sz="4" w:color="D5DDE8"/>
              <w:left w:val="single" w:sz="4" w:color="D5DDE8"/>
              <w:bottom w:val="single" w:sz="4" w:color="D5DDE8"/>
              <w:right w:val="single" w:sz="4" w:color="D5DDE8"/>
            </w:tcBorders>
            <w:tcMar>
              <w:top w:w="60" w:type="dxa"/>
              <w:left w:w="100" w:type="dxa"/>
              <w:bottom w:w="60" w:type="dxa"/>
              <w:right w:w="100" w:type="dxa"/>
            </w:tcMar>
            <w:shd w:val="clear" w:color="auto" w:fill="F8FAFC"/>
          </w:tcPr>
          <w:p>
            <w:pPr>
              <w:spacing w:after="0" w:line="264" w:lineRule="auto"/>
            </w:pPr>
            <w:r>
              <w:rPr>
                <w:rFonts w:ascii="Calibri" w:hAnsi="Calibri" w:cs="Calibri" w:eastAsia="Calibri"/>
                <w:b w:val="0"/>
                <w:color w:val="1F2937"/>
                <w:sz w:val="18"/>
              </w:rPr>
              <w:t>localStorage</w:t>
            </w:r>
          </w:p>
        </w:tc>
        <w:tc>
          <w:tcPr>
            <w:tcW w:type="dxa" w:w="3061"/>
            <w:tcBorders>
              <w:top w:val="single" w:sz="4" w:color="D5DDE8"/>
              <w:left w:val="single" w:sz="4" w:color="D5DDE8"/>
              <w:bottom w:val="single" w:sz="4" w:color="D5DDE8"/>
              <w:right w:val="single" w:sz="4" w:color="D5DDE8"/>
            </w:tcBorders>
            <w:tcMar>
              <w:top w:w="60" w:type="dxa"/>
              <w:left w:w="100" w:type="dxa"/>
              <w:bottom w:w="60" w:type="dxa"/>
              <w:right w:w="100" w:type="dxa"/>
            </w:tcMar>
            <w:shd w:val="clear" w:color="auto" w:fill="F8FAFC"/>
          </w:tcPr>
          <w:p>
            <w:pPr>
              <w:spacing w:after="0" w:line="264" w:lineRule="auto"/>
            </w:pPr>
            <w:r>
              <w:rPr>
                <w:rFonts w:ascii="Calibri" w:hAnsi="Calibri" w:cs="Calibri" w:eastAsia="Calibri"/>
                <w:b w:val="0"/>
                <w:color w:val="1F2937"/>
                <w:sz w:val="18"/>
              </w:rPr>
              <w:t>Bộ nhớ nhỏ trong trình duyệt</w:t>
            </w:r>
          </w:p>
        </w:tc>
        <w:tc>
          <w:tcPr>
            <w:tcW w:type="dxa" w:w="4422"/>
            <w:tcBorders>
              <w:top w:val="single" w:sz="4" w:color="D5DDE8"/>
              <w:left w:val="single" w:sz="4" w:color="D5DDE8"/>
              <w:bottom w:val="single" w:sz="4" w:color="D5DDE8"/>
              <w:right w:val="single" w:sz="4" w:color="D5DDE8"/>
            </w:tcBorders>
            <w:tcMar>
              <w:top w:w="60" w:type="dxa"/>
              <w:left w:w="100" w:type="dxa"/>
              <w:bottom w:w="60" w:type="dxa"/>
              <w:right w:w="100" w:type="dxa"/>
            </w:tcMar>
            <w:shd w:val="clear" w:color="auto" w:fill="F8FAFC"/>
          </w:tcPr>
          <w:p>
            <w:pPr>
              <w:spacing w:after="0" w:line="264" w:lineRule="auto"/>
            </w:pPr>
            <w:r>
              <w:rPr>
                <w:rFonts w:ascii="Calibri" w:hAnsi="Calibri" w:cs="Calibri" w:eastAsia="Calibri"/>
                <w:b w:val="0"/>
                <w:color w:val="1F2937"/>
                <w:sz w:val="18"/>
              </w:rPr>
              <w:t xml:space="preserve">Nhớ địa chỉ hub, hàng chờ gửi chữ; </w:t>
            </w:r>
            <w:r>
              <w:rPr>
                <w:rFonts w:ascii="Calibri" w:hAnsi="Calibri" w:cs="Calibri" w:eastAsia="Calibri"/>
                <w:b/>
                <w:color w:val="1F2937"/>
                <w:sz w:val="18"/>
              </w:rPr>
              <w:t>không</w:t>
            </w:r>
            <w:r>
              <w:rPr>
                <w:rFonts w:ascii="Calibri" w:hAnsi="Calibri" w:cs="Calibri" w:eastAsia="Calibri"/>
                <w:b w:val="0"/>
                <w:color w:val="1F2937"/>
                <w:sz w:val="18"/>
              </w:rPr>
              <w:t xml:space="preserve"> nhét clip lớn.</w:t>
            </w:r>
          </w:p>
        </w:tc>
      </w:tr>
      <w:tr>
        <w:tc>
          <w:tcPr>
            <w:tcW w:type="dxa" w:w="1928"/>
            <w:tcBorders>
              <w:top w:val="single" w:sz="4" w:color="D5DDE8"/>
              <w:left w:val="single" w:sz="4" w:color="D5DDE8"/>
              <w:bottom w:val="single" w:sz="4" w:color="D5DDE8"/>
              <w:right w:val="single" w:sz="4" w:color="D5DDE8"/>
            </w:tcBorders>
            <w:tcMar>
              <w:top w:w="60" w:type="dxa"/>
              <w:left w:w="100" w:type="dxa"/>
              <w:bottom w:w="60" w:type="dxa"/>
              <w:right w:w="100" w:type="dxa"/>
            </w:tcMar>
          </w:tcPr>
          <w:p>
            <w:pPr>
              <w:spacing w:after="0" w:line="264" w:lineRule="auto"/>
            </w:pPr>
            <w:r>
              <w:rPr>
                <w:rFonts w:ascii="Calibri" w:hAnsi="Calibri" w:cs="Calibri" w:eastAsia="Calibri"/>
                <w:b w:val="0"/>
                <w:color w:val="1F2937"/>
                <w:sz w:val="18"/>
              </w:rPr>
              <w:t>Firebase (tuỳ chọn)</w:t>
            </w:r>
          </w:p>
        </w:tc>
        <w:tc>
          <w:tcPr>
            <w:tcW w:type="dxa" w:w="3061"/>
            <w:tcBorders>
              <w:top w:val="single" w:sz="4" w:color="D5DDE8"/>
              <w:left w:val="single" w:sz="4" w:color="D5DDE8"/>
              <w:bottom w:val="single" w:sz="4" w:color="D5DDE8"/>
              <w:right w:val="single" w:sz="4" w:color="D5DDE8"/>
            </w:tcBorders>
            <w:tcMar>
              <w:top w:w="60" w:type="dxa"/>
              <w:left w:w="100" w:type="dxa"/>
              <w:bottom w:w="60" w:type="dxa"/>
              <w:right w:w="100" w:type="dxa"/>
            </w:tcMar>
          </w:tcPr>
          <w:p>
            <w:pPr>
              <w:spacing w:after="0" w:line="264" w:lineRule="auto"/>
            </w:pPr>
            <w:r>
              <w:rPr>
                <w:rFonts w:ascii="Calibri" w:hAnsi="Calibri" w:cs="Calibri" w:eastAsia="Calibri"/>
                <w:b w:val="0"/>
                <w:color w:val="1F2937"/>
                <w:sz w:val="18"/>
              </w:rPr>
              <w:t>Dịch vụ đám mây</w:t>
            </w:r>
          </w:p>
        </w:tc>
        <w:tc>
          <w:tcPr>
            <w:tcW w:type="dxa" w:w="4422"/>
            <w:tcBorders>
              <w:top w:val="single" w:sz="4" w:color="D5DDE8"/>
              <w:left w:val="single" w:sz="4" w:color="D5DDE8"/>
              <w:bottom w:val="single" w:sz="4" w:color="D5DDE8"/>
              <w:right w:val="single" w:sz="4" w:color="D5DDE8"/>
            </w:tcBorders>
            <w:tcMar>
              <w:top w:w="60" w:type="dxa"/>
              <w:left w:w="100" w:type="dxa"/>
              <w:bottom w:w="60" w:type="dxa"/>
              <w:right w:w="100" w:type="dxa"/>
            </w:tcMar>
          </w:tcPr>
          <w:p>
            <w:pPr>
              <w:spacing w:after="0" w:line="264" w:lineRule="auto"/>
            </w:pPr>
            <w:r>
              <w:rPr>
                <w:rFonts w:ascii="Calibri" w:hAnsi="Calibri" w:cs="Calibri" w:eastAsia="Calibri"/>
                <w:b w:val="0"/>
                <w:color w:val="1F2937"/>
                <w:sz w:val="18"/>
              </w:rPr>
              <w:t>Có thể dùng thêm; phòng thi thật ưu tiên LAN.</w:t>
            </w:r>
          </w:p>
        </w:tc>
      </w:tr>
    </w:tbl>
    <w:p>
      <w:pPr>
        <w:spacing w:after="40"/>
      </w:pPr>
    </w:p>
    <w:p>
      <w:pPr>
        <w:pStyle w:val="Heading2"/>
      </w:pPr>
      <w:r>
        <w:t>7.1. Vì sao AI chạy trên máy thí sinh?</w:t>
      </w:r>
    </w:p>
    <w:p>
      <w:r>
        <w:rPr>
          <w:rFonts w:ascii="Calibri" w:hAnsi="Calibri" w:cs="Calibri" w:eastAsia="Calibri"/>
          <w:b w:val="0"/>
          <w:color w:val="1F2937"/>
        </w:rPr>
        <w:t xml:space="preserve">Hình webcam </w:t>
      </w:r>
      <w:r>
        <w:rPr>
          <w:rFonts w:ascii="Calibri" w:hAnsi="Calibri" w:cs="Calibri" w:eastAsia="Calibri"/>
          <w:b/>
          <w:color w:val="1F2937"/>
        </w:rPr>
        <w:t>không cần</w:t>
      </w:r>
      <w:r>
        <w:rPr>
          <w:rFonts w:ascii="Calibri" w:hAnsi="Calibri" w:cs="Calibri" w:eastAsia="Calibri"/>
          <w:b w:val="0"/>
          <w:color w:val="1F2937"/>
        </w:rPr>
        <w:t xml:space="preserve"> gửi hết lên máy chủ để nhận diện. Máy thí sinh tự phân tích → chỉ gửi </w:t>
      </w:r>
      <w:r>
        <w:rPr>
          <w:rFonts w:ascii="Calibri" w:hAnsi="Calibri" w:cs="Calibri" w:eastAsia="Calibri"/>
          <w:b/>
          <w:color w:val="1F2937"/>
        </w:rPr>
        <w:t>cảnh báo và vài số liệu</w:t>
      </w:r>
      <w:r>
        <w:rPr>
          <w:rFonts w:ascii="Calibri" w:hAnsi="Calibri" w:cs="Calibri" w:eastAsia="Calibri"/>
          <w:b w:val="0"/>
          <w:color w:val="1F2937"/>
        </w:rPr>
        <w:t xml:space="preserve"> (và clip ngắn nếu bật). Giảm tải mạng, tăng riêng tư.</w:t>
      </w:r>
    </w:p>
    <w:p>
      <w:pPr>
        <w:pStyle w:val="Heading2"/>
      </w:pPr>
      <w:r>
        <w:t>7.2. Hai phần mềm chính</w:t>
      </w:r>
    </w:p>
    <w:tbl>
      <w:tblPr>
        <w:tblW w:type="auto" w:w="0"/>
        <w:jc w:val="center"/>
        <w:tblLayout w:type="fixed"/>
        <w:tblLook w:firstColumn="1" w:firstRow="1" w:lastColumn="0" w:lastRow="0" w:noHBand="0" w:noVBand="1" w:val="04A0"/>
      </w:tblPr>
      <w:tblGrid>
        <w:gridCol w:w="3137"/>
        <w:gridCol w:w="3137"/>
        <w:gridCol w:w="3137"/>
      </w:tblGrid>
      <w:tr>
        <w:trPr>
          <w:tblHeader w:val="true"/>
        </w:trPr>
        <w:tc>
          <w:tcPr>
            <w:tcW w:type="dxa" w:w="1814"/>
            <w:shd w:val="clear" w:color="auto" w:fill="DCE8F5"/>
            <w:tcBorders>
              <w:top w:val="single" w:sz="4" w:color="D5DDE8"/>
              <w:left w:val="single" w:sz="4" w:color="D5DDE8"/>
              <w:bottom w:val="single" w:sz="4" w:color="D5DDE8"/>
              <w:right w:val="single" w:sz="4" w:color="D5DDE8"/>
            </w:tcBorders>
            <w:tcMar>
              <w:top w:w="60" w:type="dxa"/>
              <w:left w:w="100" w:type="dxa"/>
              <w:bottom w:w="60" w:type="dxa"/>
              <w:right w:w="100" w:type="dxa"/>
            </w:tcMar>
          </w:tcPr>
          <w:p>
            <w:pPr>
              <w:spacing w:after="0"/>
            </w:pPr>
            <w:r>
              <w:rPr>
                <w:rFonts w:ascii="Calibri" w:hAnsi="Calibri" w:cs="Calibri" w:eastAsia="Calibri"/>
                <w:b/>
                <w:color w:val="0B2545"/>
                <w:sz w:val="20"/>
              </w:rPr>
              <w:t>Phần</w:t>
            </w:r>
          </w:p>
        </w:tc>
        <w:tc>
          <w:tcPr>
            <w:tcW w:type="dxa" w:w="2268"/>
            <w:shd w:val="clear" w:color="auto" w:fill="DCE8F5"/>
            <w:tcBorders>
              <w:top w:val="single" w:sz="4" w:color="D5DDE8"/>
              <w:left w:val="single" w:sz="4" w:color="D5DDE8"/>
              <w:bottom w:val="single" w:sz="4" w:color="D5DDE8"/>
              <w:right w:val="single" w:sz="4" w:color="D5DDE8"/>
            </w:tcBorders>
            <w:tcMar>
              <w:top w:w="60" w:type="dxa"/>
              <w:left w:w="100" w:type="dxa"/>
              <w:bottom w:w="60" w:type="dxa"/>
              <w:right w:w="100" w:type="dxa"/>
            </w:tcMar>
          </w:tcPr>
          <w:p>
            <w:pPr>
              <w:spacing w:after="0"/>
            </w:pPr>
            <w:r>
              <w:rPr>
                <w:rFonts w:ascii="Calibri" w:hAnsi="Calibri" w:cs="Calibri" w:eastAsia="Calibri"/>
                <w:b/>
                <w:color w:val="0B2545"/>
                <w:sz w:val="20"/>
              </w:rPr>
              <w:t>Ngôn ngữ</w:t>
            </w:r>
          </w:p>
        </w:tc>
        <w:tc>
          <w:tcPr>
            <w:tcW w:type="dxa" w:w="5329"/>
            <w:shd w:val="clear" w:color="auto" w:fill="DCE8F5"/>
            <w:tcBorders>
              <w:top w:val="single" w:sz="4" w:color="D5DDE8"/>
              <w:left w:val="single" w:sz="4" w:color="D5DDE8"/>
              <w:bottom w:val="single" w:sz="4" w:color="D5DDE8"/>
              <w:right w:val="single" w:sz="4" w:color="D5DDE8"/>
            </w:tcBorders>
            <w:tcMar>
              <w:top w:w="60" w:type="dxa"/>
              <w:left w:w="100" w:type="dxa"/>
              <w:bottom w:w="60" w:type="dxa"/>
              <w:right w:w="100" w:type="dxa"/>
            </w:tcMar>
          </w:tcPr>
          <w:p>
            <w:pPr>
              <w:spacing w:after="0"/>
            </w:pPr>
            <w:r>
              <w:rPr>
                <w:rFonts w:ascii="Calibri" w:hAnsi="Calibri" w:cs="Calibri" w:eastAsia="Calibri"/>
                <w:b/>
                <w:color w:val="0B2545"/>
                <w:sz w:val="20"/>
              </w:rPr>
              <w:t>Vai trò</w:t>
            </w:r>
          </w:p>
        </w:tc>
      </w:tr>
      <w:tr>
        <w:tc>
          <w:tcPr>
            <w:tcW w:type="dxa" w:w="1814"/>
            <w:tcBorders>
              <w:top w:val="single" w:sz="4" w:color="D5DDE8"/>
              <w:left w:val="single" w:sz="4" w:color="D5DDE8"/>
              <w:bottom w:val="single" w:sz="4" w:color="D5DDE8"/>
              <w:right w:val="single" w:sz="4" w:color="D5DDE8"/>
            </w:tcBorders>
            <w:tcMar>
              <w:top w:w="60" w:type="dxa"/>
              <w:left w:w="100" w:type="dxa"/>
              <w:bottom w:w="60" w:type="dxa"/>
              <w:right w:w="100" w:type="dxa"/>
            </w:tcMar>
          </w:tcPr>
          <w:p>
            <w:pPr>
              <w:spacing w:after="0" w:line="264" w:lineRule="auto"/>
            </w:pPr>
            <w:r>
              <w:rPr>
                <w:rFonts w:ascii="Consolas" w:hAnsi="Consolas" w:cs="Consolas" w:eastAsia="Consolas"/>
                <w:b w:val="0"/>
                <w:color w:val="9A3412"/>
                <w:sz w:val="18"/>
              </w:rPr>
              <w:t>web/</w:t>
            </w:r>
          </w:p>
        </w:tc>
        <w:tc>
          <w:tcPr>
            <w:tcW w:type="dxa" w:w="2268"/>
            <w:tcBorders>
              <w:top w:val="single" w:sz="4" w:color="D5DDE8"/>
              <w:left w:val="single" w:sz="4" w:color="D5DDE8"/>
              <w:bottom w:val="single" w:sz="4" w:color="D5DDE8"/>
              <w:right w:val="single" w:sz="4" w:color="D5DDE8"/>
            </w:tcBorders>
            <w:tcMar>
              <w:top w:w="60" w:type="dxa"/>
              <w:left w:w="100" w:type="dxa"/>
              <w:bottom w:w="60" w:type="dxa"/>
              <w:right w:w="100" w:type="dxa"/>
            </w:tcMar>
          </w:tcPr>
          <w:p>
            <w:pPr>
              <w:spacing w:after="0" w:line="264" w:lineRule="auto"/>
            </w:pPr>
            <w:r>
              <w:rPr>
                <w:rFonts w:ascii="Calibri" w:hAnsi="Calibri" w:cs="Calibri" w:eastAsia="Calibri"/>
                <w:b w:val="0"/>
                <w:color w:val="1F2937"/>
                <w:sz w:val="20"/>
              </w:rPr>
              <w:t>TypeScript (Next.js)</w:t>
            </w:r>
          </w:p>
        </w:tc>
        <w:tc>
          <w:tcPr>
            <w:tcW w:type="dxa" w:w="5329"/>
            <w:tcBorders>
              <w:top w:val="single" w:sz="4" w:color="D5DDE8"/>
              <w:left w:val="single" w:sz="4" w:color="D5DDE8"/>
              <w:bottom w:val="single" w:sz="4" w:color="D5DDE8"/>
              <w:right w:val="single" w:sz="4" w:color="D5DDE8"/>
            </w:tcBorders>
            <w:tcMar>
              <w:top w:w="60" w:type="dxa"/>
              <w:left w:w="100" w:type="dxa"/>
              <w:bottom w:w="60" w:type="dxa"/>
              <w:right w:w="100" w:type="dxa"/>
            </w:tcMar>
          </w:tcPr>
          <w:p>
            <w:pPr>
              <w:spacing w:after="0" w:line="264" w:lineRule="auto"/>
            </w:pPr>
            <w:r>
              <w:rPr>
                <w:rFonts w:ascii="Calibri" w:hAnsi="Calibri" w:cs="Calibri" w:eastAsia="Calibri"/>
                <w:b w:val="0"/>
                <w:color w:val="1F2937"/>
                <w:sz w:val="20"/>
              </w:rPr>
              <w:t>Giao diện + AI nhìn + đếm hành vi + hàng chờ gửi</w:t>
            </w:r>
          </w:p>
        </w:tc>
      </w:tr>
      <w:tr>
        <w:tc>
          <w:tcPr>
            <w:tcW w:type="dxa" w:w="1814"/>
            <w:tcBorders>
              <w:top w:val="single" w:sz="4" w:color="D5DDE8"/>
              <w:left w:val="single" w:sz="4" w:color="D5DDE8"/>
              <w:bottom w:val="single" w:sz="4" w:color="D5DDE8"/>
              <w:right w:val="single" w:sz="4" w:color="D5DDE8"/>
            </w:tcBorders>
            <w:tcMar>
              <w:top w:w="60" w:type="dxa"/>
              <w:left w:w="100" w:type="dxa"/>
              <w:bottom w:w="60" w:type="dxa"/>
              <w:right w:w="100" w:type="dxa"/>
            </w:tcMar>
            <w:shd w:val="clear" w:color="auto" w:fill="F8FAFC"/>
          </w:tcPr>
          <w:p>
            <w:pPr>
              <w:spacing w:after="0" w:line="264" w:lineRule="auto"/>
            </w:pPr>
            <w:r>
              <w:rPr>
                <w:rFonts w:ascii="Consolas" w:hAnsi="Consolas" w:cs="Consolas" w:eastAsia="Consolas"/>
                <w:b w:val="0"/>
                <w:color w:val="9A3412"/>
                <w:sz w:val="18"/>
              </w:rPr>
              <w:t>desktop-hub/</w:t>
            </w:r>
          </w:p>
        </w:tc>
        <w:tc>
          <w:tcPr>
            <w:tcW w:type="dxa" w:w="2268"/>
            <w:tcBorders>
              <w:top w:val="single" w:sz="4" w:color="D5DDE8"/>
              <w:left w:val="single" w:sz="4" w:color="D5DDE8"/>
              <w:bottom w:val="single" w:sz="4" w:color="D5DDE8"/>
              <w:right w:val="single" w:sz="4" w:color="D5DDE8"/>
            </w:tcBorders>
            <w:tcMar>
              <w:top w:w="60" w:type="dxa"/>
              <w:left w:w="100" w:type="dxa"/>
              <w:bottom w:w="60" w:type="dxa"/>
              <w:right w:w="100" w:type="dxa"/>
            </w:tcMar>
            <w:shd w:val="clear" w:color="auto" w:fill="F8FAFC"/>
          </w:tcPr>
          <w:p>
            <w:pPr>
              <w:spacing w:after="0" w:line="264" w:lineRule="auto"/>
            </w:pPr>
            <w:r>
              <w:rPr>
                <w:rFonts w:ascii="Calibri" w:hAnsi="Calibri" w:cs="Calibri" w:eastAsia="Calibri"/>
                <w:b w:val="0"/>
                <w:color w:val="1F2937"/>
                <w:sz w:val="20"/>
              </w:rPr>
              <w:t>Python</w:t>
            </w:r>
          </w:p>
        </w:tc>
        <w:tc>
          <w:tcPr>
            <w:tcW w:type="dxa" w:w="5329"/>
            <w:tcBorders>
              <w:top w:val="single" w:sz="4" w:color="D5DDE8"/>
              <w:left w:val="single" w:sz="4" w:color="D5DDE8"/>
              <w:bottom w:val="single" w:sz="4" w:color="D5DDE8"/>
              <w:right w:val="single" w:sz="4" w:color="D5DDE8"/>
            </w:tcBorders>
            <w:tcMar>
              <w:top w:w="60" w:type="dxa"/>
              <w:left w:w="100" w:type="dxa"/>
              <w:bottom w:w="60" w:type="dxa"/>
              <w:right w:w="100" w:type="dxa"/>
            </w:tcMar>
            <w:shd w:val="clear" w:color="auto" w:fill="F8FAFC"/>
          </w:tcPr>
          <w:p>
            <w:pPr>
              <w:spacing w:after="0" w:line="264" w:lineRule="auto"/>
            </w:pPr>
            <w:r>
              <w:rPr>
                <w:rFonts w:ascii="Calibri" w:hAnsi="Calibri" w:cs="Calibri" w:eastAsia="Calibri"/>
                <w:b w:val="0"/>
                <w:color w:val="1F2937"/>
                <w:sz w:val="20"/>
              </w:rPr>
              <w:t>Trung tâm LAN (API, dữ liệu RAM), đóng gói EXE</w:t>
            </w:r>
          </w:p>
        </w:tc>
      </w:tr>
      <w:tr>
        <w:tc>
          <w:tcPr>
            <w:tcW w:type="dxa" w:w="1814"/>
            <w:tcBorders>
              <w:top w:val="single" w:sz="4" w:color="D5DDE8"/>
              <w:left w:val="single" w:sz="4" w:color="D5DDE8"/>
              <w:bottom w:val="single" w:sz="4" w:color="D5DDE8"/>
              <w:right w:val="single" w:sz="4" w:color="D5DDE8"/>
            </w:tcBorders>
            <w:tcMar>
              <w:top w:w="60" w:type="dxa"/>
              <w:left w:w="100" w:type="dxa"/>
              <w:bottom w:w="60" w:type="dxa"/>
              <w:right w:w="100" w:type="dxa"/>
            </w:tcMar>
          </w:tcPr>
          <w:p>
            <w:pPr>
              <w:spacing w:after="0" w:line="264" w:lineRule="auto"/>
            </w:pPr>
            <w:r>
              <w:rPr>
                <w:rFonts w:ascii="Consolas" w:hAnsi="Consolas" w:cs="Consolas" w:eastAsia="Consolas"/>
                <w:b w:val="0"/>
                <w:color w:val="9A3412"/>
                <w:sz w:val="18"/>
              </w:rPr>
              <w:t>shared/</w:t>
            </w:r>
          </w:p>
        </w:tc>
        <w:tc>
          <w:tcPr>
            <w:tcW w:type="dxa" w:w="2268"/>
            <w:tcBorders>
              <w:top w:val="single" w:sz="4" w:color="D5DDE8"/>
              <w:left w:val="single" w:sz="4" w:color="D5DDE8"/>
              <w:bottom w:val="single" w:sz="4" w:color="D5DDE8"/>
              <w:right w:val="single" w:sz="4" w:color="D5DDE8"/>
            </w:tcBorders>
            <w:tcMar>
              <w:top w:w="60" w:type="dxa"/>
              <w:left w:w="100" w:type="dxa"/>
              <w:bottom w:w="60" w:type="dxa"/>
              <w:right w:w="100" w:type="dxa"/>
            </w:tcMar>
          </w:tcPr>
          <w:p>
            <w:pPr>
              <w:spacing w:after="0" w:line="264" w:lineRule="auto"/>
            </w:pPr>
            <w:r>
              <w:rPr>
                <w:rFonts w:ascii="Calibri" w:hAnsi="Calibri" w:cs="Calibri" w:eastAsia="Calibri"/>
                <w:b w:val="0"/>
                <w:color w:val="1F2937"/>
                <w:sz w:val="20"/>
              </w:rPr>
              <w:t>JSON</w:t>
            </w:r>
          </w:p>
        </w:tc>
        <w:tc>
          <w:tcPr>
            <w:tcW w:type="dxa" w:w="5329"/>
            <w:tcBorders>
              <w:top w:val="single" w:sz="4" w:color="D5DDE8"/>
              <w:left w:val="single" w:sz="4" w:color="D5DDE8"/>
              <w:bottom w:val="single" w:sz="4" w:color="D5DDE8"/>
              <w:right w:val="single" w:sz="4" w:color="D5DDE8"/>
            </w:tcBorders>
            <w:tcMar>
              <w:top w:w="60" w:type="dxa"/>
              <w:left w:w="100" w:type="dxa"/>
              <w:bottom w:w="60" w:type="dxa"/>
              <w:right w:w="100" w:type="dxa"/>
            </w:tcMar>
          </w:tcPr>
          <w:p>
            <w:pPr>
              <w:spacing w:after="0" w:line="264" w:lineRule="auto"/>
            </w:pPr>
            <w:r>
              <w:rPr>
                <w:rFonts w:ascii="Calibri" w:hAnsi="Calibri" w:cs="Calibri" w:eastAsia="Calibri"/>
                <w:b w:val="0"/>
                <w:color w:val="1F2937"/>
                <w:sz w:val="20"/>
              </w:rPr>
              <w:t>Hợp đồng chung giữa hai phía</w:t>
            </w:r>
          </w:p>
        </w:tc>
      </w:tr>
    </w:tbl>
    <w:p>
      <w:pPr>
        <w:spacing w:after="40"/>
      </w:pPr>
    </w:p>
    <w:p>
      <w:pPr>
        <w:pStyle w:val="Heading2"/>
      </w:pPr>
      <w:r>
        <w:t>7.3. Giới hạn phải nói thật với giám khảo</w:t>
      </w:r>
    </w:p>
    <w:p>
      <w:pPr>
        <w:pStyle w:val="ListBullet"/>
        <w:spacing w:after="60"/>
      </w:pPr>
      <w:r>
        <w:rPr>
          <w:rFonts w:ascii="Calibri" w:hAnsi="Calibri" w:cs="Calibri" w:eastAsia="Calibri"/>
          <w:b w:val="0"/>
          <w:color w:val="1F2937"/>
        </w:rPr>
        <w:t xml:space="preserve">AI có </w:t>
      </w:r>
      <w:r>
        <w:rPr>
          <w:rFonts w:ascii="Calibri" w:hAnsi="Calibri" w:cs="Calibri" w:eastAsia="Calibri"/>
          <w:b/>
          <w:color w:val="1F2937"/>
        </w:rPr>
        <w:t>báo nhầm</w:t>
      </w:r>
      <w:r>
        <w:rPr>
          <w:rFonts w:ascii="Calibri" w:hAnsi="Calibri" w:cs="Calibri" w:eastAsia="Calibri"/>
          <w:b w:val="0"/>
          <w:color w:val="1F2937"/>
        </w:rPr>
        <w:t xml:space="preserve"> và </w:t>
      </w:r>
      <w:r>
        <w:rPr>
          <w:rFonts w:ascii="Calibri" w:hAnsi="Calibri" w:cs="Calibri" w:eastAsia="Calibri"/>
          <w:b/>
          <w:color w:val="1F2937"/>
        </w:rPr>
        <w:t>bỏ sót</w:t>
      </w:r>
      <w:r>
        <w:rPr>
          <w:rFonts w:ascii="Calibri" w:hAnsi="Calibri" w:cs="Calibri" w:eastAsia="Calibri"/>
          <w:b w:val="0"/>
          <w:color w:val="1F2937"/>
        </w:rPr>
        <w:t xml:space="preserve"> — không 100%.</w:t>
      </w:r>
    </w:p>
    <w:p>
      <w:pPr>
        <w:pStyle w:val="ListBullet"/>
        <w:spacing w:after="60"/>
      </w:pPr>
      <w:r>
        <w:rPr>
          <w:rFonts w:ascii="Calibri" w:hAnsi="Calibri" w:cs="Calibri" w:eastAsia="Calibri"/>
          <w:b w:val="0"/>
          <w:color w:val="1F2937"/>
        </w:rPr>
        <w:t>Không phát hiện điện thoại ngoài khung / sách dưới bàn nếu camera không thấy.</w:t>
      </w:r>
    </w:p>
    <w:p>
      <w:pPr>
        <w:pStyle w:val="ListBullet"/>
        <w:spacing w:after="60"/>
      </w:pPr>
      <w:r>
        <w:rPr>
          <w:rFonts w:ascii="Calibri" w:hAnsi="Calibri" w:cs="Calibri" w:eastAsia="Calibri"/>
          <w:b w:val="0"/>
          <w:color w:val="1F2937"/>
        </w:rPr>
        <w:t>Phòng tối, kính, ngồi lệch có thể làm MediaPipe kém chính xác.</w:t>
      </w:r>
    </w:p>
    <w:p>
      <w:pPr>
        <w:pStyle w:val="ListBullet"/>
        <w:spacing w:after="60"/>
      </w:pPr>
      <w:r>
        <w:rPr>
          <w:rFonts w:ascii="Calibri" w:hAnsi="Calibri" w:cs="Calibri" w:eastAsia="Calibri"/>
          <w:b w:val="0"/>
          <w:color w:val="1F2937"/>
        </w:rPr>
        <w:t xml:space="preserve">Góc đầu / mắt là </w:t>
      </w:r>
      <w:r>
        <w:rPr>
          <w:rFonts w:ascii="Calibri" w:hAnsi="Calibri" w:cs="Calibri" w:eastAsia="Calibri"/>
          <w:b/>
          <w:color w:val="1F2937"/>
        </w:rPr>
        <w:t>ước tính</w:t>
      </w:r>
      <w:r>
        <w:rPr>
          <w:rFonts w:ascii="Calibri" w:hAnsi="Calibri" w:cs="Calibri" w:eastAsia="Calibri"/>
          <w:b w:val="0"/>
          <w:color w:val="1F2937"/>
        </w:rPr>
        <w:t>, không phải bằng chứng độc lập để kết luận vi phạm.</w:t>
      </w:r>
    </w:p>
    <w:p>
      <w:pPr>
        <w:pStyle w:val="ListBullet"/>
        <w:spacing w:after="60"/>
      </w:pPr>
      <w:r>
        <w:rPr>
          <w:rFonts w:ascii="Calibri" w:hAnsi="Calibri" w:cs="Calibri" w:eastAsia="Calibri"/>
          <w:b w:val="0"/>
          <w:color w:val="1F2937"/>
        </w:rPr>
        <w:t>Cúi đầu lâu có thể chỉ đang viết nháp — cảnh báo chỉ nhắc giám thị quan sát thêm.</w:t>
      </w:r>
    </w:p>
    <w:p>
      <w:pPr>
        <w:pStyle w:val="ListBullet"/>
        <w:spacing w:after="60"/>
      </w:pPr>
      <w:r>
        <w:rPr>
          <w:rFonts w:ascii="Calibri" w:hAnsi="Calibri" w:cs="Calibri" w:eastAsia="Calibri"/>
          <w:b w:val="0"/>
          <w:color w:val="1F2937"/>
        </w:rPr>
        <w:t>Clip và dữ liệu hub trong RAM: tắt chương trình là mất (chủ đích quyền riêng tư).</w:t>
      </w:r>
    </w:p>
    <w:p>
      <w:pPr>
        <w:pStyle w:val="ListBullet"/>
        <w:spacing w:after="60"/>
      </w:pPr>
      <w:r>
        <w:rPr>
          <w:rFonts w:ascii="Calibri" w:hAnsi="Calibri" w:cs="Calibri" w:eastAsia="Calibri"/>
          <w:b w:val="0"/>
          <w:color w:val="1F2937"/>
        </w:rPr>
        <w:t>Bản LAN cần thử thêm với nhiều máy trước khi dùng phòng thi quy mô lớn.</w:t>
      </w:r>
    </w:p>
    <w:p>
      <w:r>
        <w:br w:type="page"/>
      </w:r>
    </w:p>
    <w:p>
      <w:pPr>
        <w:pStyle w:val="Heading1"/>
      </w:pPr>
      <w:r>
        <w:t>8. Phần cải tiến theo góp ý giám khảo (bản đồ nhanh)</w:t>
      </w:r>
    </w:p>
    <w:p>
      <w:r>
        <w:rPr>
          <w:rFonts w:ascii="Calibri" w:hAnsi="Calibri" w:cs="Calibri" w:eastAsia="Calibri"/>
          <w:b w:val="0"/>
          <w:color w:val="1F2937"/>
        </w:rPr>
        <w:t xml:space="preserve">Chi tiết vấn đáp phần này nằm ở file </w:t>
      </w:r>
      <w:r>
        <w:rPr>
          <w:rFonts w:ascii="Calibri" w:hAnsi="Calibri" w:cs="Calibri" w:eastAsia="Calibri"/>
          <w:b/>
          <w:color w:val="1F2937"/>
        </w:rPr>
        <w:t>AI_ExamGuard_Tai_lieu_phan_cai_tien_theo_gop_y.docx</w:t>
      </w:r>
      <w:r>
        <w:rPr>
          <w:rFonts w:ascii="Calibri" w:hAnsi="Calibri" w:cs="Calibri" w:eastAsia="Calibri"/>
          <w:b w:val="0"/>
          <w:color w:val="1F2937"/>
        </w:rPr>
        <w:t>. Dưới đây là bản nhớ nhanh cả dự án.</w:t>
      </w:r>
    </w:p>
    <w:tbl>
      <w:tblPr>
        <w:tblW w:type="auto" w:w="0"/>
        <w:jc w:val="center"/>
        <w:tblLayout w:type="fixed"/>
        <w:tblLook w:firstColumn="1" w:firstRow="1" w:lastColumn="0" w:lastRow="0" w:noHBand="0" w:noVBand="1" w:val="04A0"/>
      </w:tblPr>
      <w:tblGrid>
        <w:gridCol w:w="3137"/>
        <w:gridCol w:w="3137"/>
        <w:gridCol w:w="3137"/>
      </w:tblGrid>
      <w:tr>
        <w:trPr>
          <w:tblHeader w:val="true"/>
        </w:trPr>
        <w:tc>
          <w:tcPr>
            <w:tcW w:type="dxa" w:w="454"/>
            <w:shd w:val="clear" w:color="auto" w:fill="DCE8F5"/>
            <w:tcBorders>
              <w:top w:val="single" w:sz="4" w:color="D5DDE8"/>
              <w:left w:val="single" w:sz="4" w:color="D5DDE8"/>
              <w:bottom w:val="single" w:sz="4" w:color="D5DDE8"/>
              <w:right w:val="single" w:sz="4" w:color="D5DDE8"/>
            </w:tcBorders>
            <w:tcMar>
              <w:top w:w="60" w:type="dxa"/>
              <w:left w:w="100" w:type="dxa"/>
              <w:bottom w:w="60" w:type="dxa"/>
              <w:right w:w="100" w:type="dxa"/>
            </w:tcMar>
          </w:tcPr>
          <w:p>
            <w:pPr>
              <w:spacing w:after="0"/>
            </w:pPr>
            <w:r>
              <w:rPr>
                <w:rFonts w:ascii="Calibri" w:hAnsi="Calibri" w:cs="Calibri" w:eastAsia="Calibri"/>
                <w:b/>
                <w:color w:val="0B2545"/>
                <w:sz w:val="20"/>
              </w:rPr>
              <w:t>#</w:t>
            </w:r>
          </w:p>
        </w:tc>
        <w:tc>
          <w:tcPr>
            <w:tcW w:type="dxa" w:w="3061"/>
            <w:shd w:val="clear" w:color="auto" w:fill="DCE8F5"/>
            <w:tcBorders>
              <w:top w:val="single" w:sz="4" w:color="D5DDE8"/>
              <w:left w:val="single" w:sz="4" w:color="D5DDE8"/>
              <w:bottom w:val="single" w:sz="4" w:color="D5DDE8"/>
              <w:right w:val="single" w:sz="4" w:color="D5DDE8"/>
            </w:tcBorders>
            <w:tcMar>
              <w:top w:w="60" w:type="dxa"/>
              <w:left w:w="100" w:type="dxa"/>
              <w:bottom w:w="60" w:type="dxa"/>
              <w:right w:w="100" w:type="dxa"/>
            </w:tcMar>
          </w:tcPr>
          <w:p>
            <w:pPr>
              <w:spacing w:after="0"/>
            </w:pPr>
            <w:r>
              <w:rPr>
                <w:rFonts w:ascii="Calibri" w:hAnsi="Calibri" w:cs="Calibri" w:eastAsia="Calibri"/>
                <w:b/>
                <w:color w:val="0B2545"/>
                <w:sz w:val="20"/>
              </w:rPr>
              <w:t>Góp ý giám khảo</w:t>
            </w:r>
          </w:p>
        </w:tc>
        <w:tc>
          <w:tcPr>
            <w:tcW w:type="dxa" w:w="5896"/>
            <w:shd w:val="clear" w:color="auto" w:fill="DCE8F5"/>
            <w:tcBorders>
              <w:top w:val="single" w:sz="4" w:color="D5DDE8"/>
              <w:left w:val="single" w:sz="4" w:color="D5DDE8"/>
              <w:bottom w:val="single" w:sz="4" w:color="D5DDE8"/>
              <w:right w:val="single" w:sz="4" w:color="D5DDE8"/>
            </w:tcBorders>
            <w:tcMar>
              <w:top w:w="60" w:type="dxa"/>
              <w:left w:w="100" w:type="dxa"/>
              <w:bottom w:w="60" w:type="dxa"/>
              <w:right w:w="100" w:type="dxa"/>
            </w:tcMar>
          </w:tcPr>
          <w:p>
            <w:pPr>
              <w:spacing w:after="0"/>
            </w:pPr>
            <w:r>
              <w:rPr>
                <w:rFonts w:ascii="Calibri" w:hAnsi="Calibri" w:cs="Calibri" w:eastAsia="Calibri"/>
                <w:b/>
                <w:color w:val="0B2545"/>
                <w:sz w:val="20"/>
              </w:rPr>
              <w:t>Đã có trong sản phẩm</w:t>
            </w:r>
          </w:p>
        </w:tc>
      </w:tr>
      <w:tr>
        <w:tc>
          <w:tcPr>
            <w:tcW w:type="dxa" w:w="454"/>
            <w:tcBorders>
              <w:top w:val="single" w:sz="4" w:color="D5DDE8"/>
              <w:left w:val="single" w:sz="4" w:color="D5DDE8"/>
              <w:bottom w:val="single" w:sz="4" w:color="D5DDE8"/>
              <w:right w:val="single" w:sz="4" w:color="D5DDE8"/>
            </w:tcBorders>
            <w:tcMar>
              <w:top w:w="60" w:type="dxa"/>
              <w:left w:w="100" w:type="dxa"/>
              <w:bottom w:w="60" w:type="dxa"/>
              <w:right w:w="100" w:type="dxa"/>
            </w:tcMar>
          </w:tcPr>
          <w:p>
            <w:pPr>
              <w:spacing w:after="0" w:line="264" w:lineRule="auto"/>
            </w:pPr>
            <w:r>
              <w:rPr>
                <w:rFonts w:ascii="Calibri" w:hAnsi="Calibri" w:cs="Calibri" w:eastAsia="Calibri"/>
                <w:b w:val="0"/>
                <w:color w:val="1F2937"/>
                <w:sz w:val="20"/>
              </w:rPr>
              <w:t>1</w:t>
            </w:r>
          </w:p>
        </w:tc>
        <w:tc>
          <w:tcPr>
            <w:tcW w:type="dxa" w:w="3061"/>
            <w:tcBorders>
              <w:top w:val="single" w:sz="4" w:color="D5DDE8"/>
              <w:left w:val="single" w:sz="4" w:color="D5DDE8"/>
              <w:bottom w:val="single" w:sz="4" w:color="D5DDE8"/>
              <w:right w:val="single" w:sz="4" w:color="D5DDE8"/>
            </w:tcBorders>
            <w:tcMar>
              <w:top w:w="60" w:type="dxa"/>
              <w:left w:w="100" w:type="dxa"/>
              <w:bottom w:w="60" w:type="dxa"/>
              <w:right w:w="100" w:type="dxa"/>
            </w:tcMar>
          </w:tcPr>
          <w:p>
            <w:pPr>
              <w:spacing w:after="0" w:line="264" w:lineRule="auto"/>
            </w:pPr>
            <w:r>
              <w:rPr>
                <w:rFonts w:ascii="Calibri" w:hAnsi="Calibri" w:cs="Calibri" w:eastAsia="Calibri"/>
                <w:b w:val="0"/>
                <w:color w:val="1F2937"/>
                <w:sz w:val="20"/>
              </w:rPr>
              <w:t>Báo nhầm nguy hiểm; cần nút + đếm để chỉnh ngưỡng</w:t>
            </w:r>
          </w:p>
        </w:tc>
        <w:tc>
          <w:tcPr>
            <w:tcW w:type="dxa" w:w="5896"/>
            <w:tcBorders>
              <w:top w:val="single" w:sz="4" w:color="D5DDE8"/>
              <w:left w:val="single" w:sz="4" w:color="D5DDE8"/>
              <w:bottom w:val="single" w:sz="4" w:color="D5DDE8"/>
              <w:right w:val="single" w:sz="4" w:color="D5DDE8"/>
            </w:tcBorders>
            <w:tcMar>
              <w:top w:w="60" w:type="dxa"/>
              <w:left w:w="100" w:type="dxa"/>
              <w:bottom w:w="60" w:type="dxa"/>
              <w:right w:w="100" w:type="dxa"/>
            </w:tcMar>
          </w:tcPr>
          <w:p>
            <w:pPr>
              <w:spacing w:after="0" w:line="264" w:lineRule="auto"/>
            </w:pPr>
            <w:r>
              <w:rPr>
                <w:rFonts w:ascii="Calibri" w:hAnsi="Calibri" w:cs="Calibri" w:eastAsia="Calibri"/>
                <w:b w:val="0"/>
                <w:color w:val="1F2937"/>
                <w:sz w:val="20"/>
              </w:rPr>
              <w:t>Hai nút; thống kê theo loại; CSV cột Kết luận.</w:t>
            </w:r>
          </w:p>
        </w:tc>
      </w:tr>
      <w:tr>
        <w:tc>
          <w:tcPr>
            <w:tcW w:type="dxa" w:w="454"/>
            <w:tcBorders>
              <w:top w:val="single" w:sz="4" w:color="D5DDE8"/>
              <w:left w:val="single" w:sz="4" w:color="D5DDE8"/>
              <w:bottom w:val="single" w:sz="4" w:color="D5DDE8"/>
              <w:right w:val="single" w:sz="4" w:color="D5DDE8"/>
            </w:tcBorders>
            <w:tcMar>
              <w:top w:w="60" w:type="dxa"/>
              <w:left w:w="100" w:type="dxa"/>
              <w:bottom w:w="60" w:type="dxa"/>
              <w:right w:w="100" w:type="dxa"/>
            </w:tcMar>
            <w:shd w:val="clear" w:color="auto" w:fill="F8FAFC"/>
          </w:tcPr>
          <w:p>
            <w:pPr>
              <w:spacing w:after="0" w:line="264" w:lineRule="auto"/>
            </w:pPr>
            <w:r>
              <w:rPr>
                <w:rFonts w:ascii="Calibri" w:hAnsi="Calibri" w:cs="Calibri" w:eastAsia="Calibri"/>
                <w:b w:val="0"/>
                <w:color w:val="1F2937"/>
                <w:sz w:val="20"/>
              </w:rPr>
              <w:t>2</w:t>
            </w:r>
          </w:p>
        </w:tc>
        <w:tc>
          <w:tcPr>
            <w:tcW w:type="dxa" w:w="3061"/>
            <w:tcBorders>
              <w:top w:val="single" w:sz="4" w:color="D5DDE8"/>
              <w:left w:val="single" w:sz="4" w:color="D5DDE8"/>
              <w:bottom w:val="single" w:sz="4" w:color="D5DDE8"/>
              <w:right w:val="single" w:sz="4" w:color="D5DDE8"/>
            </w:tcBorders>
            <w:tcMar>
              <w:top w:w="60" w:type="dxa"/>
              <w:left w:w="100" w:type="dxa"/>
              <w:bottom w:w="60" w:type="dxa"/>
              <w:right w:w="100" w:type="dxa"/>
            </w:tcMar>
            <w:shd w:val="clear" w:color="auto" w:fill="F8FAFC"/>
          </w:tcPr>
          <w:p>
            <w:pPr>
              <w:spacing w:after="0" w:line="264" w:lineRule="auto"/>
            </w:pPr>
            <w:r>
              <w:rPr>
                <w:rFonts w:ascii="Calibri" w:hAnsi="Calibri" w:cs="Calibri" w:eastAsia="Calibri"/>
                <w:b w:val="0"/>
                <w:color w:val="1F2937"/>
                <w:sz w:val="20"/>
              </w:rPr>
              <w:t>Thử có hệ thống; chỉnh ngưỡng; thử thiếu sáng/kính</w:t>
            </w:r>
          </w:p>
        </w:tc>
        <w:tc>
          <w:tcPr>
            <w:tcW w:type="dxa" w:w="5896"/>
            <w:tcBorders>
              <w:top w:val="single" w:sz="4" w:color="D5DDE8"/>
              <w:left w:val="single" w:sz="4" w:color="D5DDE8"/>
              <w:bottom w:val="single" w:sz="4" w:color="D5DDE8"/>
              <w:right w:val="single" w:sz="4" w:color="D5DDE8"/>
            </w:tcBorders>
            <w:tcMar>
              <w:top w:w="60" w:type="dxa"/>
              <w:left w:w="100" w:type="dxa"/>
              <w:bottom w:w="60" w:type="dxa"/>
              <w:right w:w="100" w:type="dxa"/>
            </w:tcMar>
            <w:shd w:val="clear" w:color="auto" w:fill="F8FAFC"/>
          </w:tcPr>
          <w:p>
            <w:pPr>
              <w:spacing w:after="0" w:line="264" w:lineRule="auto"/>
            </w:pPr>
            <w:r>
              <w:rPr>
                <w:rFonts w:ascii="Calibri" w:hAnsi="Calibri" w:cs="Calibri" w:eastAsia="Calibri"/>
                <w:b w:val="0"/>
                <w:color w:val="1F2937"/>
                <w:sz w:val="20"/>
              </w:rPr>
              <w:t>Cúi/ngẩng 6s tách khỏi quay đầu 3s; đồng bộ ngưỡng qua hub; quy trình thử.</w:t>
            </w:r>
          </w:p>
        </w:tc>
      </w:tr>
      <w:tr>
        <w:tc>
          <w:tcPr>
            <w:tcW w:type="dxa" w:w="454"/>
            <w:tcBorders>
              <w:top w:val="single" w:sz="4" w:color="D5DDE8"/>
              <w:left w:val="single" w:sz="4" w:color="D5DDE8"/>
              <w:bottom w:val="single" w:sz="4" w:color="D5DDE8"/>
              <w:right w:val="single" w:sz="4" w:color="D5DDE8"/>
            </w:tcBorders>
            <w:tcMar>
              <w:top w:w="60" w:type="dxa"/>
              <w:left w:w="100" w:type="dxa"/>
              <w:bottom w:w="60" w:type="dxa"/>
              <w:right w:w="100" w:type="dxa"/>
            </w:tcMar>
          </w:tcPr>
          <w:p>
            <w:pPr>
              <w:spacing w:after="0" w:line="264" w:lineRule="auto"/>
            </w:pPr>
            <w:r>
              <w:rPr>
                <w:rFonts w:ascii="Calibri" w:hAnsi="Calibri" w:cs="Calibri" w:eastAsia="Calibri"/>
                <w:b w:val="0"/>
                <w:color w:val="1F2937"/>
                <w:sz w:val="20"/>
              </w:rPr>
              <w:t>3</w:t>
            </w:r>
          </w:p>
        </w:tc>
        <w:tc>
          <w:tcPr>
            <w:tcW w:type="dxa" w:w="3061"/>
            <w:tcBorders>
              <w:top w:val="single" w:sz="4" w:color="D5DDE8"/>
              <w:left w:val="single" w:sz="4" w:color="D5DDE8"/>
              <w:bottom w:val="single" w:sz="4" w:color="D5DDE8"/>
              <w:right w:val="single" w:sz="4" w:color="D5DDE8"/>
            </w:tcBorders>
            <w:tcMar>
              <w:top w:w="60" w:type="dxa"/>
              <w:left w:w="100" w:type="dxa"/>
              <w:bottom w:w="60" w:type="dxa"/>
              <w:right w:w="100" w:type="dxa"/>
            </w:tcMar>
          </w:tcPr>
          <w:p>
            <w:pPr>
              <w:spacing w:after="0" w:line="264" w:lineRule="auto"/>
            </w:pPr>
            <w:r>
              <w:rPr>
                <w:rFonts w:ascii="Calibri" w:hAnsi="Calibri" w:cs="Calibri" w:eastAsia="Calibri"/>
                <w:b w:val="0"/>
                <w:color w:val="1F2937"/>
                <w:sz w:val="20"/>
              </w:rPr>
              <w:t>Đoạn hình ngắn + biên bản</w:t>
            </w:r>
          </w:p>
        </w:tc>
        <w:tc>
          <w:tcPr>
            <w:tcW w:type="dxa" w:w="5896"/>
            <w:tcBorders>
              <w:top w:val="single" w:sz="4" w:color="D5DDE8"/>
              <w:left w:val="single" w:sz="4" w:color="D5DDE8"/>
              <w:bottom w:val="single" w:sz="4" w:color="D5DDE8"/>
              <w:right w:val="single" w:sz="4" w:color="D5DDE8"/>
            </w:tcBorders>
            <w:tcMar>
              <w:top w:w="60" w:type="dxa"/>
              <w:left w:w="100" w:type="dxa"/>
              <w:bottom w:w="60" w:type="dxa"/>
              <w:right w:w="100" w:type="dxa"/>
            </w:tcMar>
          </w:tcPr>
          <w:p>
            <w:pPr>
              <w:spacing w:after="0" w:line="264" w:lineRule="auto"/>
            </w:pPr>
            <w:r>
              <w:rPr>
                <w:rFonts w:ascii="Calibri" w:hAnsi="Calibri" w:cs="Calibri" w:eastAsia="Calibri"/>
                <w:b w:val="0"/>
                <w:color w:val="1F2937"/>
                <w:sz w:val="20"/>
              </w:rPr>
              <w:t>Clip ~5s khi bật công tắc; biên bản = đúng + báo nhầm đã kết luận.</w:t>
            </w:r>
          </w:p>
        </w:tc>
      </w:tr>
      <w:tr>
        <w:tc>
          <w:tcPr>
            <w:tcW w:type="dxa" w:w="454"/>
            <w:tcBorders>
              <w:top w:val="single" w:sz="4" w:color="D5DDE8"/>
              <w:left w:val="single" w:sz="4" w:color="D5DDE8"/>
              <w:bottom w:val="single" w:sz="4" w:color="D5DDE8"/>
              <w:right w:val="single" w:sz="4" w:color="D5DDE8"/>
            </w:tcBorders>
            <w:tcMar>
              <w:top w:w="60" w:type="dxa"/>
              <w:left w:w="100" w:type="dxa"/>
              <w:bottom w:w="60" w:type="dxa"/>
              <w:right w:w="100" w:type="dxa"/>
            </w:tcMar>
            <w:shd w:val="clear" w:color="auto" w:fill="F8FAFC"/>
          </w:tcPr>
          <w:p>
            <w:pPr>
              <w:spacing w:after="0" w:line="264" w:lineRule="auto"/>
            </w:pPr>
            <w:r>
              <w:rPr>
                <w:rFonts w:ascii="Calibri" w:hAnsi="Calibri" w:cs="Calibri" w:eastAsia="Calibri"/>
                <w:b w:val="0"/>
                <w:color w:val="1F2937"/>
                <w:sz w:val="20"/>
              </w:rPr>
              <w:t>4</w:t>
            </w:r>
          </w:p>
        </w:tc>
        <w:tc>
          <w:tcPr>
            <w:tcW w:type="dxa" w:w="3061"/>
            <w:tcBorders>
              <w:top w:val="single" w:sz="4" w:color="D5DDE8"/>
              <w:left w:val="single" w:sz="4" w:color="D5DDE8"/>
              <w:bottom w:val="single" w:sz="4" w:color="D5DDE8"/>
              <w:right w:val="single" w:sz="4" w:color="D5DDE8"/>
            </w:tcBorders>
            <w:tcMar>
              <w:top w:w="60" w:type="dxa"/>
              <w:left w:w="100" w:type="dxa"/>
              <w:bottom w:w="60" w:type="dxa"/>
              <w:right w:w="100" w:type="dxa"/>
            </w:tcMar>
            <w:shd w:val="clear" w:color="auto" w:fill="F8FAFC"/>
          </w:tcPr>
          <w:p>
            <w:pPr>
              <w:spacing w:after="0" w:line="264" w:lineRule="auto"/>
            </w:pPr>
            <w:r>
              <w:rPr>
                <w:rFonts w:ascii="Calibri" w:hAnsi="Calibri" w:cs="Calibri" w:eastAsia="Calibri"/>
                <w:b w:val="0"/>
                <w:color w:val="1F2937"/>
                <w:sz w:val="20"/>
              </w:rPr>
              <w:t>Thử với thầy cô thật</w:t>
            </w:r>
          </w:p>
        </w:tc>
        <w:tc>
          <w:tcPr>
            <w:tcW w:type="dxa" w:w="5896"/>
            <w:tcBorders>
              <w:top w:val="single" w:sz="4" w:color="D5DDE8"/>
              <w:left w:val="single" w:sz="4" w:color="D5DDE8"/>
              <w:bottom w:val="single" w:sz="4" w:color="D5DDE8"/>
              <w:right w:val="single" w:sz="4" w:color="D5DDE8"/>
            </w:tcBorders>
            <w:tcMar>
              <w:top w:w="60" w:type="dxa"/>
              <w:left w:w="100" w:type="dxa"/>
              <w:bottom w:w="60" w:type="dxa"/>
              <w:right w:w="100" w:type="dxa"/>
            </w:tcMar>
            <w:shd w:val="clear" w:color="auto" w:fill="F8FAFC"/>
          </w:tcPr>
          <w:p>
            <w:pPr>
              <w:spacing w:after="0" w:line="264" w:lineRule="auto"/>
            </w:pPr>
            <w:r>
              <w:rPr>
                <w:rFonts w:ascii="Calibri" w:hAnsi="Calibri" w:cs="Calibri" w:eastAsia="Calibri"/>
                <w:b w:val="0"/>
                <w:color w:val="1F2937"/>
                <w:sz w:val="20"/>
              </w:rPr>
              <w:t>Quy trình buổi thử + tiếp thu UI (không phải thêm AI).</w:t>
            </w:r>
          </w:p>
        </w:tc>
      </w:tr>
    </w:tbl>
    <w:p>
      <w:pPr>
        <w:spacing w:after="40"/>
      </w:pPr>
    </w:p>
    <w:p>
      <w:pPr>
        <w:pStyle w:val="Heading2"/>
      </w:pPr>
      <w:r>
        <w:t>8.1. Vận hành thêm sau khi triển khai (có thể bị hỏi)</w:t>
      </w:r>
    </w:p>
    <w:p>
      <w:pPr>
        <w:pStyle w:val="ListBullet"/>
        <w:spacing w:after="60"/>
      </w:pPr>
      <w:r>
        <w:rPr>
          <w:rFonts w:ascii="Calibri" w:hAnsi="Calibri" w:cs="Calibri" w:eastAsia="Calibri"/>
          <w:b w:val="0"/>
          <w:color w:val="1F2937"/>
        </w:rPr>
        <w:t xml:space="preserve">Đã </w:t>
      </w:r>
      <w:r>
        <w:rPr>
          <w:rFonts w:ascii="Calibri" w:hAnsi="Calibri" w:cs="Calibri" w:eastAsia="Calibri"/>
          <w:b/>
          <w:color w:val="1F2937"/>
        </w:rPr>
        <w:t>gỡ âm thanh</w:t>
      </w:r>
      <w:r>
        <w:rPr>
          <w:rFonts w:ascii="Calibri" w:hAnsi="Calibri" w:cs="Calibri" w:eastAsia="Calibri"/>
          <w:b w:val="0"/>
          <w:color w:val="1F2937"/>
        </w:rPr>
        <w:t xml:space="preserve"> cảnh báo — dùng màu máy + dải đỏ.</w:t>
      </w:r>
    </w:p>
    <w:p>
      <w:pPr>
        <w:pStyle w:val="ListBullet"/>
        <w:spacing w:after="60"/>
      </w:pPr>
      <w:r>
        <w:rPr>
          <w:rFonts w:ascii="Consolas" w:hAnsi="Consolas" w:cs="Consolas" w:eastAsia="Consolas"/>
          <w:b w:val="0"/>
          <w:color w:val="9A3412"/>
          <w:sz w:val="21"/>
        </w:rPr>
        <w:t>vision-provider</w:t>
      </w:r>
      <w:r>
        <w:rPr>
          <w:rFonts w:ascii="Calibri" w:hAnsi="Calibri" w:cs="Calibri" w:eastAsia="Calibri"/>
          <w:b w:val="0"/>
          <w:color w:val="1F2937"/>
        </w:rPr>
        <w:t xml:space="preserve">: MediaPipe đang dùng; </w:t>
      </w:r>
      <w:r>
        <w:rPr>
          <w:rFonts w:ascii="Consolas" w:hAnsi="Consolas" w:cs="Consolas" w:eastAsia="Consolas"/>
          <w:b w:val="0"/>
          <w:color w:val="9A3412"/>
          <w:sz w:val="21"/>
        </w:rPr>
        <w:t>future-custom</w:t>
      </w:r>
      <w:r>
        <w:rPr>
          <w:rFonts w:ascii="Calibri" w:hAnsi="Calibri" w:cs="Calibri" w:eastAsia="Calibri"/>
          <w:b w:val="0"/>
          <w:color w:val="1F2937"/>
        </w:rPr>
        <w:t xml:space="preserve"> là ổ cắm trống có chủ đích.</w:t>
      </w:r>
    </w:p>
    <w:p>
      <w:pPr>
        <w:pStyle w:val="ListBullet"/>
        <w:spacing w:after="60"/>
      </w:pPr>
      <w:r>
        <w:rPr>
          <w:rFonts w:ascii="Calibri" w:hAnsi="Calibri" w:cs="Calibri" w:eastAsia="Calibri"/>
          <w:b w:val="0"/>
          <w:color w:val="1F2937"/>
        </w:rPr>
        <w:t xml:space="preserve">Nút </w:t>
      </w:r>
      <w:r>
        <w:rPr>
          <w:rFonts w:ascii="Calibri" w:hAnsi="Calibri" w:cs="Calibri" w:eastAsia="Calibri"/>
          <w:b/>
          <w:color w:val="1F2937"/>
        </w:rPr>
        <w:t>xóa máy</w:t>
      </w:r>
      <w:r>
        <w:rPr>
          <w:rFonts w:ascii="Calibri" w:hAnsi="Calibri" w:cs="Calibri" w:eastAsia="Calibri"/>
          <w:b w:val="0"/>
          <w:color w:val="1F2937"/>
        </w:rPr>
        <w:t xml:space="preserve"> trên lưới giám thị (máy offline / thử xong).</w:t>
      </w:r>
    </w:p>
    <w:p>
      <w:pPr>
        <w:pStyle w:val="ListBullet"/>
        <w:spacing w:after="60"/>
      </w:pPr>
      <w:r>
        <w:rPr>
          <w:rFonts w:ascii="Calibri" w:hAnsi="Calibri" w:cs="Calibri" w:eastAsia="Calibri"/>
          <w:b/>
          <w:color w:val="1F2937"/>
        </w:rPr>
        <w:t>HTTPS LAN</w:t>
      </w:r>
      <w:r>
        <w:rPr>
          <w:rFonts w:ascii="Calibri" w:hAnsi="Calibri" w:cs="Calibri" w:eastAsia="Calibri"/>
          <w:b w:val="0"/>
          <w:color w:val="1F2937"/>
        </w:rPr>
        <w:t xml:space="preserve"> cho webcam khi mở bằng IP; cert khớp IP hiện tại.</w:t>
      </w:r>
    </w:p>
    <w:p>
      <w:pPr>
        <w:pStyle w:val="ListBullet"/>
        <w:spacing w:after="60"/>
      </w:pPr>
      <w:r>
        <w:rPr>
          <w:rFonts w:ascii="Calibri" w:hAnsi="Calibri" w:cs="Calibri" w:eastAsia="Calibri"/>
          <w:b w:val="0"/>
          <w:color w:val="1F2937"/>
        </w:rPr>
        <w:t>Sửa gửi cảnh báo ổn định (không nhét media vào localStorage).</w:t>
      </w:r>
    </w:p>
    <w:p>
      <w:pPr>
        <w:pStyle w:val="ListBullet"/>
        <w:spacing w:after="60"/>
      </w:pPr>
      <w:r>
        <w:rPr>
          <w:rFonts w:ascii="Calibri" w:hAnsi="Calibri" w:cs="Calibri" w:eastAsia="Calibri"/>
          <w:b w:val="0"/>
          <w:color w:val="1F2937"/>
        </w:rPr>
        <w:t xml:space="preserve">Ngưỡng + công tắc clip: Quản trị </w:t>
      </w:r>
      <w:r>
        <w:rPr>
          <w:rFonts w:ascii="Calibri" w:hAnsi="Calibri" w:cs="Calibri" w:eastAsia="Calibri"/>
          <w:b/>
          <w:color w:val="1F2937"/>
        </w:rPr>
        <w:t>Lưu</w:t>
      </w:r>
      <w:r>
        <w:rPr>
          <w:rFonts w:ascii="Calibri" w:hAnsi="Calibri" w:cs="Calibri" w:eastAsia="Calibri"/>
          <w:b w:val="0"/>
          <w:color w:val="1F2937"/>
        </w:rPr>
        <w:t xml:space="preserve"> → hub → thí sinh đọc lại khi bắt đầu và đang chạy.</w:t>
      </w:r>
    </w:p>
    <w:tbl>
      <w:tblPr>
        <w:tblW w:type="auto" w:w="0"/>
        <w:jc w:val="center"/>
        <w:tblLook w:firstColumn="1" w:firstRow="1" w:lastColumn="0" w:lastRow="0" w:noHBand="0" w:noVBand="1" w:val="04A0"/>
      </w:tblPr>
      <w:tblGrid>
        <w:gridCol w:w="9412"/>
      </w:tblGrid>
      <w:tr>
        <w:tc>
          <w:tcPr>
            <w:tcW w:type="dxa" w:w="9411"/>
            <w:shd w:val="clear" w:color="auto" w:fill="E8F1FB"/>
            <w:tcBorders>
              <w:top w:val="single" w:sz="4" w:color="E8F1FB"/>
              <w:left w:val="single" w:sz="24" w:color="2E74B5"/>
              <w:bottom w:val="single" w:sz="4" w:color="E8F1FB"/>
              <w:right w:val="single" w:sz="4" w:color="E8F1FB"/>
            </w:tcBorders>
            <w:tcMar>
              <w:top w:w="100" w:type="dxa"/>
              <w:left w:w="180" w:type="dxa"/>
              <w:bottom w:w="100" w:type="dxa"/>
              <w:right w:w="180" w:type="dxa"/>
            </w:tcMar>
          </w:tcPr>
          <w:p>
            <w:pPr>
              <w:spacing w:after="40"/>
            </w:pPr>
            <w:r>
              <w:rPr>
                <w:rFonts w:ascii="Calibri" w:hAnsi="Calibri" w:cs="Calibri" w:eastAsia="Calibri"/>
                <w:b/>
                <w:color w:val="2E74B5"/>
                <w:sz w:val="21"/>
              </w:rPr>
              <w:t>GHI NHỚ</w:t>
            </w:r>
          </w:p>
          <w:p>
            <w:pPr>
              <w:spacing w:after="40"/>
            </w:pPr>
            <w:r>
              <w:rPr>
                <w:rFonts w:ascii="Calibri" w:hAnsi="Calibri" w:cs="Calibri" w:eastAsia="Calibri"/>
                <w:b w:val="0"/>
                <w:color w:val="1F2937"/>
                <w:sz w:val="22"/>
              </w:rPr>
              <w:t xml:space="preserve">Khi vấn đáp: nói được cả </w:t>
            </w:r>
            <w:r>
              <w:rPr>
                <w:rFonts w:ascii="Calibri" w:hAnsi="Calibri" w:cs="Calibri" w:eastAsia="Calibri"/>
                <w:b/>
                <w:color w:val="1F2937"/>
                <w:sz w:val="22"/>
              </w:rPr>
              <w:t>dự án gốc</w:t>
            </w:r>
            <w:r>
              <w:rPr>
                <w:rFonts w:ascii="Calibri" w:hAnsi="Calibri" w:cs="Calibri" w:eastAsia="Calibri"/>
                <w:b w:val="0"/>
                <w:color w:val="1F2937"/>
                <w:sz w:val="22"/>
              </w:rPr>
              <w:t xml:space="preserve"> (mục 1–7) lẫn </w:t>
            </w:r>
            <w:r>
              <w:rPr>
                <w:rFonts w:ascii="Calibri" w:hAnsi="Calibri" w:cs="Calibri" w:eastAsia="Calibri"/>
                <w:b/>
                <w:color w:val="1F2937"/>
                <w:sz w:val="22"/>
              </w:rPr>
              <w:t>cải tiến</w:t>
            </w:r>
            <w:r>
              <w:rPr>
                <w:rFonts w:ascii="Calibri" w:hAnsi="Calibri" w:cs="Calibri" w:eastAsia="Calibri"/>
                <w:b w:val="0"/>
                <w:color w:val="1F2937"/>
                <w:sz w:val="22"/>
              </w:rPr>
              <w:t xml:space="preserve"> (mục 8 + tài liệu cải tiến).</w:t>
            </w:r>
          </w:p>
        </w:tc>
      </w:tr>
    </w:tbl>
    <w:p>
      <w:pPr>
        <w:spacing w:after="40"/>
      </w:pPr>
    </w:p>
    <w:p>
      <w:r>
        <w:br w:type="page"/>
      </w:r>
    </w:p>
    <w:p>
      <w:pPr>
        <w:pStyle w:val="Heading1"/>
      </w:pPr>
      <w:r>
        <w:t>9. Quyền riêng tư và an toàn khi demo</w:t>
      </w:r>
    </w:p>
    <w:p>
      <w:pPr>
        <w:pStyle w:val="ListBullet"/>
        <w:spacing w:after="60"/>
      </w:pPr>
      <w:r>
        <w:rPr>
          <w:rFonts w:ascii="Calibri" w:hAnsi="Calibri" w:cs="Calibri" w:eastAsia="Calibri"/>
          <w:b w:val="0"/>
          <w:color w:val="1F2937"/>
        </w:rPr>
        <w:t xml:space="preserve">Thí sinh phải </w:t>
      </w:r>
      <w:r>
        <w:rPr>
          <w:rFonts w:ascii="Calibri" w:hAnsi="Calibri" w:cs="Calibri" w:eastAsia="Calibri"/>
          <w:b/>
          <w:color w:val="1F2937"/>
        </w:rPr>
        <w:t>đồng ý</w:t>
      </w:r>
      <w:r>
        <w:rPr>
          <w:rFonts w:ascii="Calibri" w:hAnsi="Calibri" w:cs="Calibri" w:eastAsia="Calibri"/>
          <w:b w:val="0"/>
          <w:color w:val="1F2937"/>
        </w:rPr>
        <w:t xml:space="preserve"> giám sát trước khi bật camera (nếu cấu hình bắt buộc).</w:t>
      </w:r>
    </w:p>
    <w:p>
      <w:pPr>
        <w:pStyle w:val="ListBullet"/>
        <w:spacing w:after="60"/>
      </w:pPr>
      <w:r>
        <w:rPr>
          <w:rFonts w:ascii="Calibri" w:hAnsi="Calibri" w:cs="Calibri" w:eastAsia="Calibri"/>
          <w:b w:val="0"/>
          <w:color w:val="1F2937"/>
        </w:rPr>
        <w:t xml:space="preserve">Lưu đoạn hình </w:t>
      </w:r>
      <w:r>
        <w:rPr>
          <w:rFonts w:ascii="Calibri" w:hAnsi="Calibri" w:cs="Calibri" w:eastAsia="Calibri"/>
          <w:b/>
          <w:color w:val="1F2937"/>
        </w:rPr>
        <w:t>mặc định tắt</w:t>
      </w:r>
      <w:r>
        <w:rPr>
          <w:rFonts w:ascii="Calibri" w:hAnsi="Calibri" w:cs="Calibri" w:eastAsia="Calibri"/>
          <w:b w:val="0"/>
          <w:color w:val="1F2937"/>
        </w:rPr>
        <w:t xml:space="preserve">; chỉ khi Quản trị bật và bấm </w:t>
      </w:r>
      <w:r>
        <w:rPr>
          <w:rFonts w:ascii="Calibri" w:hAnsi="Calibri" w:cs="Calibri" w:eastAsia="Calibri"/>
          <w:b/>
          <w:color w:val="1F2937"/>
        </w:rPr>
        <w:t>Lưu</w:t>
      </w:r>
      <w:r>
        <w:rPr>
          <w:rFonts w:ascii="Calibri" w:hAnsi="Calibri" w:cs="Calibri" w:eastAsia="Calibri"/>
          <w:b w:val="0"/>
          <w:color w:val="1F2937"/>
        </w:rPr>
        <w:t>.</w:t>
      </w:r>
    </w:p>
    <w:p>
      <w:pPr>
        <w:pStyle w:val="ListBullet"/>
        <w:spacing w:after="60"/>
      </w:pPr>
      <w:r>
        <w:rPr>
          <w:rFonts w:ascii="Calibri" w:hAnsi="Calibri" w:cs="Calibri" w:eastAsia="Calibri"/>
          <w:b w:val="0"/>
          <w:color w:val="1F2937"/>
        </w:rPr>
        <w:t xml:space="preserve">Clip chỉ vài giây quanh cảnh báo, độ phân giải thấp; chỉ trong </w:t>
      </w:r>
      <w:r>
        <w:rPr>
          <w:rFonts w:ascii="Calibri" w:hAnsi="Calibri" w:cs="Calibri" w:eastAsia="Calibri"/>
          <w:b/>
          <w:color w:val="1F2937"/>
        </w:rPr>
        <w:t>RAM</w:t>
      </w:r>
      <w:r>
        <w:rPr>
          <w:rFonts w:ascii="Calibri" w:hAnsi="Calibri" w:cs="Calibri" w:eastAsia="Calibri"/>
          <w:b w:val="0"/>
          <w:color w:val="1F2937"/>
        </w:rPr>
        <w:t xml:space="preserve"> máy giám thị.</w:t>
      </w:r>
    </w:p>
    <w:p>
      <w:pPr>
        <w:pStyle w:val="ListBullet"/>
        <w:spacing w:after="60"/>
      </w:pPr>
      <w:r>
        <w:rPr>
          <w:rFonts w:ascii="Calibri" w:hAnsi="Calibri" w:cs="Calibri" w:eastAsia="Calibri"/>
          <w:b w:val="0"/>
          <w:color w:val="1F2937"/>
        </w:rPr>
        <w:t>Không dùng để nhận diện danh tính học sinh.</w:t>
      </w:r>
    </w:p>
    <w:p>
      <w:pPr>
        <w:pStyle w:val="ListBullet"/>
        <w:spacing w:after="60"/>
      </w:pPr>
      <w:r>
        <w:rPr>
          <w:rFonts w:ascii="Calibri" w:hAnsi="Calibri" w:cs="Calibri" w:eastAsia="Calibri"/>
          <w:b w:val="0"/>
          <w:color w:val="1F2937"/>
        </w:rPr>
        <w:t>Trên LAN: dùng HTTPS (</w:t>
      </w:r>
      <w:r>
        <w:rPr>
          <w:rFonts w:ascii="Consolas" w:hAnsi="Consolas" w:cs="Consolas" w:eastAsia="Consolas"/>
          <w:b w:val="0"/>
          <w:color w:val="9A3412"/>
          <w:sz w:val="21"/>
        </w:rPr>
        <w:t>dev:https</w:t>
      </w:r>
      <w:r>
        <w:rPr>
          <w:rFonts w:ascii="Calibri" w:hAnsi="Calibri" w:cs="Calibri" w:eastAsia="Calibri"/>
          <w:b w:val="0"/>
          <w:color w:val="1F2937"/>
        </w:rPr>
        <w:t>) nếu máy khác mở bằng IP — webcam mới được phép.</w:t>
      </w:r>
    </w:p>
    <w:p>
      <w:pPr>
        <w:pStyle w:val="ListBullet"/>
        <w:spacing w:after="60"/>
      </w:pPr>
      <w:r>
        <w:rPr>
          <w:rFonts w:ascii="Calibri" w:hAnsi="Calibri" w:cs="Calibri" w:eastAsia="Calibri"/>
          <w:b w:val="0"/>
          <w:color w:val="1F2937"/>
        </w:rPr>
        <w:t xml:space="preserve">Cert tự ký: máy khác bấm Advanced → Proceed; đổi IP thì </w:t>
      </w:r>
      <w:r>
        <w:rPr>
          <w:rFonts w:ascii="Consolas" w:hAnsi="Consolas" w:cs="Consolas" w:eastAsia="Consolas"/>
          <w:b w:val="0"/>
          <w:color w:val="9A3412"/>
          <w:sz w:val="21"/>
        </w:rPr>
        <w:t>npm run certs:dev</w:t>
      </w:r>
      <w:r>
        <w:rPr>
          <w:rFonts w:ascii="Calibri" w:hAnsi="Calibri" w:cs="Calibri" w:eastAsia="Calibri"/>
          <w:b w:val="0"/>
          <w:color w:val="1F2937"/>
        </w:rPr>
        <w:t>.</w:t>
      </w:r>
    </w:p>
    <w:p>
      <w:pPr>
        <w:pStyle w:val="ListBullet"/>
        <w:spacing w:after="60"/>
      </w:pPr>
      <w:r>
        <w:rPr>
          <w:rFonts w:ascii="Calibri" w:hAnsi="Calibri" w:cs="Calibri" w:eastAsia="Calibri"/>
          <w:b w:val="0"/>
          <w:color w:val="1F2937"/>
        </w:rPr>
        <w:t xml:space="preserve">Cuối ca thi: </w:t>
      </w:r>
      <w:r>
        <w:rPr>
          <w:rFonts w:ascii="Calibri" w:hAnsi="Calibri" w:cs="Calibri" w:eastAsia="Calibri"/>
          <w:b/>
          <w:color w:val="1F2937"/>
        </w:rPr>
        <w:t>Xuất báo cáo / biên bản</w:t>
      </w:r>
      <w:r>
        <w:rPr>
          <w:rFonts w:ascii="Calibri" w:hAnsi="Calibri" w:cs="Calibri" w:eastAsia="Calibri"/>
          <w:b w:val="0"/>
          <w:color w:val="1F2937"/>
        </w:rPr>
        <w:t xml:space="preserve"> trước khi tắt hub (dữ liệu RAM sẽ mất).</w:t>
      </w:r>
    </w:p>
    <w:tbl>
      <w:tblPr>
        <w:tblW w:type="auto" w:w="0"/>
        <w:jc w:val="center"/>
        <w:tblLook w:firstColumn="1" w:firstRow="1" w:lastColumn="0" w:lastRow="0" w:noHBand="0" w:noVBand="1" w:val="04A0"/>
      </w:tblPr>
      <w:tblGrid>
        <w:gridCol w:w="9412"/>
      </w:tblGrid>
      <w:tr>
        <w:tc>
          <w:tcPr>
            <w:tcW w:type="dxa" w:w="9411"/>
            <w:shd w:val="clear" w:color="auto" w:fill="FDECEA"/>
            <w:tcBorders>
              <w:top w:val="single" w:sz="4" w:color="FDECEA"/>
              <w:left w:val="single" w:sz="24" w:color="C0392B"/>
              <w:bottom w:val="single" w:sz="4" w:color="FDECEA"/>
              <w:right w:val="single" w:sz="4" w:color="FDECEA"/>
            </w:tcBorders>
            <w:tcMar>
              <w:top w:w="100" w:type="dxa"/>
              <w:left w:w="180" w:type="dxa"/>
              <w:bottom w:w="100" w:type="dxa"/>
              <w:right w:w="180" w:type="dxa"/>
            </w:tcMar>
          </w:tcPr>
          <w:p>
            <w:pPr>
              <w:spacing w:after="40"/>
            </w:pPr>
            <w:r>
              <w:rPr>
                <w:rFonts w:ascii="Calibri" w:hAnsi="Calibri" w:cs="Calibri" w:eastAsia="Calibri"/>
                <w:b/>
                <w:color w:val="C0392B"/>
                <w:sz w:val="21"/>
              </w:rPr>
              <w:t>LƯU Ý</w:t>
            </w:r>
          </w:p>
          <w:p>
            <w:pPr>
              <w:spacing w:after="40"/>
            </w:pPr>
            <w:r>
              <w:rPr>
                <w:rFonts w:ascii="Calibri" w:hAnsi="Calibri" w:cs="Calibri" w:eastAsia="Calibri"/>
                <w:b w:val="0"/>
                <w:color w:val="1F2937"/>
                <w:sz w:val="22"/>
              </w:rPr>
              <w:t>Demo vấn đáp: luôn bật hub cùng lúc với web. Trang giám thị trống / mất snapshot thường vì hub chưa chạy.</w:t>
            </w:r>
          </w:p>
        </w:tc>
      </w:tr>
    </w:tbl>
    <w:p>
      <w:pPr>
        <w:spacing w:after="40"/>
      </w:pPr>
    </w:p>
    <w:p>
      <w:r>
        <w:br w:type="page"/>
      </w:r>
    </w:p>
    <w:p>
      <w:pPr>
        <w:pStyle w:val="Heading1"/>
      </w:pPr>
      <w:r>
        <w:t>10. Bản đồ file (nhắc tên nếu giám khảo hỏi sâu)</w:t>
      </w:r>
    </w:p>
    <w:p>
      <w:r>
        <w:rPr>
          <w:rFonts w:ascii="Calibri" w:hAnsi="Calibri" w:cs="Calibri" w:eastAsia="Calibri"/>
          <w:b w:val="0"/>
          <w:color w:val="1F2937"/>
        </w:rPr>
        <w:t xml:space="preserve">Không cần thuộc đường dẫn. Nhớ </w:t>
      </w:r>
      <w:r>
        <w:rPr>
          <w:rFonts w:ascii="Calibri" w:hAnsi="Calibri" w:cs="Calibri" w:eastAsia="Calibri"/>
          <w:b/>
          <w:color w:val="1F2937"/>
        </w:rPr>
        <w:t>ý</w:t>
      </w:r>
      <w:r>
        <w:rPr>
          <w:rFonts w:ascii="Calibri" w:hAnsi="Calibri" w:cs="Calibri" w:eastAsia="Calibri"/>
          <w:b w:val="0"/>
          <w:color w:val="1F2937"/>
        </w:rPr>
        <w:t>: mỗi việc quan trọng nằm ở đâu.</w:t>
      </w:r>
    </w:p>
    <w:tbl>
      <w:tblPr>
        <w:tblW w:type="auto" w:w="0"/>
        <w:jc w:val="center"/>
        <w:tblLayout w:type="fixed"/>
        <w:tblLook w:firstColumn="1" w:firstRow="1" w:lastColumn="0" w:lastRow="0" w:noHBand="0" w:noVBand="1" w:val="04A0"/>
      </w:tblPr>
      <w:tblGrid>
        <w:gridCol w:w="3137"/>
        <w:gridCol w:w="3137"/>
        <w:gridCol w:w="3137"/>
      </w:tblGrid>
      <w:tr>
        <w:trPr>
          <w:tblHeader w:val="true"/>
        </w:trPr>
        <w:tc>
          <w:tcPr>
            <w:tcW w:type="dxa" w:w="2041"/>
            <w:shd w:val="clear" w:color="auto" w:fill="DCE8F5"/>
            <w:tcBorders>
              <w:top w:val="single" w:sz="4" w:color="D5DDE8"/>
              <w:left w:val="single" w:sz="4" w:color="D5DDE8"/>
              <w:bottom w:val="single" w:sz="4" w:color="D5DDE8"/>
              <w:right w:val="single" w:sz="4" w:color="D5DDE8"/>
            </w:tcBorders>
            <w:tcMar>
              <w:top w:w="60" w:type="dxa"/>
              <w:left w:w="100" w:type="dxa"/>
              <w:bottom w:w="60" w:type="dxa"/>
              <w:right w:w="100" w:type="dxa"/>
            </w:tcMar>
          </w:tcPr>
          <w:p>
            <w:pPr>
              <w:spacing w:after="0"/>
            </w:pPr>
            <w:r>
              <w:rPr>
                <w:rFonts w:ascii="Calibri" w:hAnsi="Calibri" w:cs="Calibri" w:eastAsia="Calibri"/>
                <w:b/>
                <w:color w:val="0B2545"/>
                <w:sz w:val="18"/>
              </w:rPr>
              <w:t>Việc</w:t>
            </w:r>
          </w:p>
        </w:tc>
        <w:tc>
          <w:tcPr>
            <w:tcW w:type="dxa" w:w="3288"/>
            <w:shd w:val="clear" w:color="auto" w:fill="DCE8F5"/>
            <w:tcBorders>
              <w:top w:val="single" w:sz="4" w:color="D5DDE8"/>
              <w:left w:val="single" w:sz="4" w:color="D5DDE8"/>
              <w:bottom w:val="single" w:sz="4" w:color="D5DDE8"/>
              <w:right w:val="single" w:sz="4" w:color="D5DDE8"/>
            </w:tcBorders>
            <w:tcMar>
              <w:top w:w="60" w:type="dxa"/>
              <w:left w:w="100" w:type="dxa"/>
              <w:bottom w:w="60" w:type="dxa"/>
              <w:right w:w="100" w:type="dxa"/>
            </w:tcMar>
          </w:tcPr>
          <w:p>
            <w:pPr>
              <w:spacing w:after="0"/>
            </w:pPr>
            <w:r>
              <w:rPr>
                <w:rFonts w:ascii="Calibri" w:hAnsi="Calibri" w:cs="Calibri" w:eastAsia="Calibri"/>
                <w:b/>
                <w:color w:val="0B2545"/>
                <w:sz w:val="18"/>
              </w:rPr>
              <w:t>File / chỗ chính</w:t>
            </w:r>
          </w:p>
        </w:tc>
        <w:tc>
          <w:tcPr>
            <w:tcW w:type="dxa" w:w="4082"/>
            <w:shd w:val="clear" w:color="auto" w:fill="DCE8F5"/>
            <w:tcBorders>
              <w:top w:val="single" w:sz="4" w:color="D5DDE8"/>
              <w:left w:val="single" w:sz="4" w:color="D5DDE8"/>
              <w:bottom w:val="single" w:sz="4" w:color="D5DDE8"/>
              <w:right w:val="single" w:sz="4" w:color="D5DDE8"/>
            </w:tcBorders>
            <w:tcMar>
              <w:top w:w="60" w:type="dxa"/>
              <w:left w:w="100" w:type="dxa"/>
              <w:bottom w:w="60" w:type="dxa"/>
              <w:right w:w="100" w:type="dxa"/>
            </w:tcMar>
          </w:tcPr>
          <w:p>
            <w:pPr>
              <w:spacing w:after="0"/>
            </w:pPr>
            <w:r>
              <w:rPr>
                <w:rFonts w:ascii="Calibri" w:hAnsi="Calibri" w:cs="Calibri" w:eastAsia="Calibri"/>
                <w:b/>
                <w:color w:val="0B2545"/>
                <w:sz w:val="18"/>
              </w:rPr>
              <w:t>Nói một câu</w:t>
            </w:r>
          </w:p>
        </w:tc>
      </w:tr>
      <w:tr>
        <w:tc>
          <w:tcPr>
            <w:tcW w:type="dxa" w:w="2041"/>
            <w:tcBorders>
              <w:top w:val="single" w:sz="4" w:color="D5DDE8"/>
              <w:left w:val="single" w:sz="4" w:color="D5DDE8"/>
              <w:bottom w:val="single" w:sz="4" w:color="D5DDE8"/>
              <w:right w:val="single" w:sz="4" w:color="D5DDE8"/>
            </w:tcBorders>
            <w:tcMar>
              <w:top w:w="60" w:type="dxa"/>
              <w:left w:w="100" w:type="dxa"/>
              <w:bottom w:w="60" w:type="dxa"/>
              <w:right w:w="100" w:type="dxa"/>
            </w:tcMar>
          </w:tcPr>
          <w:p>
            <w:pPr>
              <w:spacing w:after="0" w:line="264" w:lineRule="auto"/>
            </w:pPr>
            <w:r>
              <w:rPr>
                <w:rFonts w:ascii="Calibri" w:hAnsi="Calibri" w:cs="Calibri" w:eastAsia="Calibri"/>
                <w:b w:val="0"/>
                <w:color w:val="1F2937"/>
                <w:sz w:val="18"/>
              </w:rPr>
              <w:t>Đếm giây cảnh báo</w:t>
            </w:r>
          </w:p>
        </w:tc>
        <w:tc>
          <w:tcPr>
            <w:tcW w:type="dxa" w:w="3288"/>
            <w:tcBorders>
              <w:top w:val="single" w:sz="4" w:color="D5DDE8"/>
              <w:left w:val="single" w:sz="4" w:color="D5DDE8"/>
              <w:bottom w:val="single" w:sz="4" w:color="D5DDE8"/>
              <w:right w:val="single" w:sz="4" w:color="D5DDE8"/>
            </w:tcBorders>
            <w:tcMar>
              <w:top w:w="60" w:type="dxa"/>
              <w:left w:w="100" w:type="dxa"/>
              <w:bottom w:w="60" w:type="dxa"/>
              <w:right w:w="100" w:type="dxa"/>
            </w:tcMar>
          </w:tcPr>
          <w:p>
            <w:pPr>
              <w:spacing w:after="0" w:line="264" w:lineRule="auto"/>
            </w:pPr>
            <w:r>
              <w:rPr>
                <w:rFonts w:ascii="Consolas" w:hAnsi="Consolas" w:cs="Consolas" w:eastAsia="Consolas"/>
                <w:b w:val="0"/>
                <w:color w:val="9A3412"/>
                <w:sz w:val="16"/>
              </w:rPr>
              <w:t>web/src/domain/behavior-engine.ts</w:t>
            </w:r>
          </w:p>
        </w:tc>
        <w:tc>
          <w:tcPr>
            <w:tcW w:type="dxa" w:w="4082"/>
            <w:tcBorders>
              <w:top w:val="single" w:sz="4" w:color="D5DDE8"/>
              <w:left w:val="single" w:sz="4" w:color="D5DDE8"/>
              <w:bottom w:val="single" w:sz="4" w:color="D5DDE8"/>
              <w:right w:val="single" w:sz="4" w:color="D5DDE8"/>
            </w:tcBorders>
            <w:tcMar>
              <w:top w:w="60" w:type="dxa"/>
              <w:left w:w="100" w:type="dxa"/>
              <w:bottom w:w="60" w:type="dxa"/>
              <w:right w:w="100" w:type="dxa"/>
            </w:tcMar>
          </w:tcPr>
          <w:p>
            <w:pPr>
              <w:spacing w:after="0" w:line="264" w:lineRule="auto"/>
            </w:pPr>
            <w:r>
              <w:rPr>
                <w:rFonts w:ascii="Calibri" w:hAnsi="Calibri" w:cs="Calibri" w:eastAsia="Calibri"/>
                <w:b w:val="0"/>
                <w:color w:val="1F2937"/>
                <w:sz w:val="18"/>
              </w:rPr>
              <w:t>Trọng tài bấm đồng hồ.</w:t>
            </w:r>
          </w:p>
        </w:tc>
      </w:tr>
      <w:tr>
        <w:tc>
          <w:tcPr>
            <w:tcW w:type="dxa" w:w="2041"/>
            <w:tcBorders>
              <w:top w:val="single" w:sz="4" w:color="D5DDE8"/>
              <w:left w:val="single" w:sz="4" w:color="D5DDE8"/>
              <w:bottom w:val="single" w:sz="4" w:color="D5DDE8"/>
              <w:right w:val="single" w:sz="4" w:color="D5DDE8"/>
            </w:tcBorders>
            <w:tcMar>
              <w:top w:w="60" w:type="dxa"/>
              <w:left w:w="100" w:type="dxa"/>
              <w:bottom w:w="60" w:type="dxa"/>
              <w:right w:w="100" w:type="dxa"/>
            </w:tcMar>
            <w:shd w:val="clear" w:color="auto" w:fill="F8FAFC"/>
          </w:tcPr>
          <w:p>
            <w:pPr>
              <w:spacing w:after="0" w:line="264" w:lineRule="auto"/>
            </w:pPr>
            <w:r>
              <w:rPr>
                <w:rFonts w:ascii="Calibri" w:hAnsi="Calibri" w:cs="Calibri" w:eastAsia="Calibri"/>
                <w:b w:val="0"/>
                <w:color w:val="1F2937"/>
                <w:sz w:val="18"/>
              </w:rPr>
              <w:t>Số ngưỡng mặc định</w:t>
            </w:r>
          </w:p>
        </w:tc>
        <w:tc>
          <w:tcPr>
            <w:tcW w:type="dxa" w:w="3288"/>
            <w:tcBorders>
              <w:top w:val="single" w:sz="4" w:color="D5DDE8"/>
              <w:left w:val="single" w:sz="4" w:color="D5DDE8"/>
              <w:bottom w:val="single" w:sz="4" w:color="D5DDE8"/>
              <w:right w:val="single" w:sz="4" w:color="D5DDE8"/>
            </w:tcBorders>
            <w:tcMar>
              <w:top w:w="60" w:type="dxa"/>
              <w:left w:w="100" w:type="dxa"/>
              <w:bottom w:w="60" w:type="dxa"/>
              <w:right w:w="100" w:type="dxa"/>
            </w:tcMar>
            <w:shd w:val="clear" w:color="auto" w:fill="F8FAFC"/>
          </w:tcPr>
          <w:p>
            <w:pPr>
              <w:spacing w:after="0" w:line="264" w:lineRule="auto"/>
            </w:pPr>
            <w:r>
              <w:rPr>
                <w:rFonts w:ascii="Consolas" w:hAnsi="Consolas" w:cs="Consolas" w:eastAsia="Consolas"/>
                <w:b w:val="0"/>
                <w:color w:val="9A3412"/>
                <w:sz w:val="16"/>
              </w:rPr>
              <w:t>web/src/domain/thresholds.ts</w:t>
            </w:r>
          </w:p>
        </w:tc>
        <w:tc>
          <w:tcPr>
            <w:tcW w:type="dxa" w:w="4082"/>
            <w:tcBorders>
              <w:top w:val="single" w:sz="4" w:color="D5DDE8"/>
              <w:left w:val="single" w:sz="4" w:color="D5DDE8"/>
              <w:bottom w:val="single" w:sz="4" w:color="D5DDE8"/>
              <w:right w:val="single" w:sz="4" w:color="D5DDE8"/>
            </w:tcBorders>
            <w:tcMar>
              <w:top w:w="60" w:type="dxa"/>
              <w:left w:w="100" w:type="dxa"/>
              <w:bottom w:w="60" w:type="dxa"/>
              <w:right w:w="100" w:type="dxa"/>
            </w:tcMar>
            <w:shd w:val="clear" w:color="auto" w:fill="F8FAFC"/>
          </w:tcPr>
          <w:p>
            <w:pPr>
              <w:spacing w:after="0" w:line="264" w:lineRule="auto"/>
            </w:pPr>
            <w:r>
              <w:rPr>
                <w:rFonts w:ascii="Calibri" w:hAnsi="Calibri" w:cs="Calibri" w:eastAsia="Calibri"/>
                <w:b w:val="0"/>
                <w:color w:val="1F2937"/>
                <w:sz w:val="18"/>
              </w:rPr>
              <w:t>Bảng luật giây.</w:t>
            </w:r>
          </w:p>
        </w:tc>
      </w:tr>
      <w:tr>
        <w:tc>
          <w:tcPr>
            <w:tcW w:type="dxa" w:w="2041"/>
            <w:tcBorders>
              <w:top w:val="single" w:sz="4" w:color="D5DDE8"/>
              <w:left w:val="single" w:sz="4" w:color="D5DDE8"/>
              <w:bottom w:val="single" w:sz="4" w:color="D5DDE8"/>
              <w:right w:val="single" w:sz="4" w:color="D5DDE8"/>
            </w:tcBorders>
            <w:tcMar>
              <w:top w:w="60" w:type="dxa"/>
              <w:left w:w="100" w:type="dxa"/>
              <w:bottom w:w="60" w:type="dxa"/>
              <w:right w:w="100" w:type="dxa"/>
            </w:tcMar>
          </w:tcPr>
          <w:p>
            <w:pPr>
              <w:spacing w:after="0" w:line="264" w:lineRule="auto"/>
            </w:pPr>
            <w:r>
              <w:rPr>
                <w:rFonts w:ascii="Calibri" w:hAnsi="Calibri" w:cs="Calibri" w:eastAsia="Calibri"/>
                <w:b w:val="0"/>
                <w:color w:val="1F2937"/>
                <w:sz w:val="18"/>
              </w:rPr>
              <w:t>Từ điển dữ liệu</w:t>
            </w:r>
          </w:p>
        </w:tc>
        <w:tc>
          <w:tcPr>
            <w:tcW w:type="dxa" w:w="3288"/>
            <w:tcBorders>
              <w:top w:val="single" w:sz="4" w:color="D5DDE8"/>
              <w:left w:val="single" w:sz="4" w:color="D5DDE8"/>
              <w:bottom w:val="single" w:sz="4" w:color="D5DDE8"/>
              <w:right w:val="single" w:sz="4" w:color="D5DDE8"/>
            </w:tcBorders>
            <w:tcMar>
              <w:top w:w="60" w:type="dxa"/>
              <w:left w:w="100" w:type="dxa"/>
              <w:bottom w:w="60" w:type="dxa"/>
              <w:right w:w="100" w:type="dxa"/>
            </w:tcMar>
          </w:tcPr>
          <w:p>
            <w:pPr>
              <w:spacing w:after="0" w:line="264" w:lineRule="auto"/>
            </w:pPr>
            <w:r>
              <w:rPr>
                <w:rFonts w:ascii="Consolas" w:hAnsi="Consolas" w:cs="Consolas" w:eastAsia="Consolas"/>
                <w:b w:val="0"/>
                <w:color w:val="9A3412"/>
                <w:sz w:val="16"/>
              </w:rPr>
              <w:t>web/src/domain/exam-types.ts</w:t>
            </w:r>
          </w:p>
        </w:tc>
        <w:tc>
          <w:tcPr>
            <w:tcW w:type="dxa" w:w="4082"/>
            <w:tcBorders>
              <w:top w:val="single" w:sz="4" w:color="D5DDE8"/>
              <w:left w:val="single" w:sz="4" w:color="D5DDE8"/>
              <w:bottom w:val="single" w:sz="4" w:color="D5DDE8"/>
              <w:right w:val="single" w:sz="4" w:color="D5DDE8"/>
            </w:tcBorders>
            <w:tcMar>
              <w:top w:w="60" w:type="dxa"/>
              <w:left w:w="100" w:type="dxa"/>
              <w:bottom w:w="60" w:type="dxa"/>
              <w:right w:w="100" w:type="dxa"/>
            </w:tcMar>
          </w:tcPr>
          <w:p>
            <w:pPr>
              <w:spacing w:after="0" w:line="264" w:lineRule="auto"/>
            </w:pPr>
            <w:r>
              <w:rPr>
                <w:rFonts w:ascii="Calibri" w:hAnsi="Calibri" w:cs="Calibri" w:eastAsia="Calibri"/>
                <w:b w:val="0"/>
                <w:color w:val="1F2937"/>
                <w:sz w:val="18"/>
              </w:rPr>
              <w:t>Cùng một kiểu cho mọi trang.</w:t>
            </w:r>
          </w:p>
        </w:tc>
      </w:tr>
      <w:tr>
        <w:tc>
          <w:tcPr>
            <w:tcW w:type="dxa" w:w="2041"/>
            <w:tcBorders>
              <w:top w:val="single" w:sz="4" w:color="D5DDE8"/>
              <w:left w:val="single" w:sz="4" w:color="D5DDE8"/>
              <w:bottom w:val="single" w:sz="4" w:color="D5DDE8"/>
              <w:right w:val="single" w:sz="4" w:color="D5DDE8"/>
            </w:tcBorders>
            <w:tcMar>
              <w:top w:w="60" w:type="dxa"/>
              <w:left w:w="100" w:type="dxa"/>
              <w:bottom w:w="60" w:type="dxa"/>
              <w:right w:w="100" w:type="dxa"/>
            </w:tcMar>
            <w:shd w:val="clear" w:color="auto" w:fill="F8FAFC"/>
          </w:tcPr>
          <w:p>
            <w:pPr>
              <w:spacing w:after="0" w:line="264" w:lineRule="auto"/>
            </w:pPr>
            <w:r>
              <w:rPr>
                <w:rFonts w:ascii="Calibri" w:hAnsi="Calibri" w:cs="Calibri" w:eastAsia="Calibri"/>
                <w:b w:val="0"/>
                <w:color w:val="1F2937"/>
                <w:sz w:val="18"/>
              </w:rPr>
              <w:t>Cửa tầng nhìn</w:t>
            </w:r>
          </w:p>
        </w:tc>
        <w:tc>
          <w:tcPr>
            <w:tcW w:type="dxa" w:w="3288"/>
            <w:tcBorders>
              <w:top w:val="single" w:sz="4" w:color="D5DDE8"/>
              <w:left w:val="single" w:sz="4" w:color="D5DDE8"/>
              <w:bottom w:val="single" w:sz="4" w:color="D5DDE8"/>
              <w:right w:val="single" w:sz="4" w:color="D5DDE8"/>
            </w:tcBorders>
            <w:tcMar>
              <w:top w:w="60" w:type="dxa"/>
              <w:left w:w="100" w:type="dxa"/>
              <w:bottom w:w="60" w:type="dxa"/>
              <w:right w:w="100" w:type="dxa"/>
            </w:tcMar>
            <w:shd w:val="clear" w:color="auto" w:fill="F8FAFC"/>
          </w:tcPr>
          <w:p>
            <w:pPr>
              <w:spacing w:after="0" w:line="264" w:lineRule="auto"/>
            </w:pPr>
            <w:r>
              <w:rPr>
                <w:rFonts w:ascii="Consolas" w:hAnsi="Consolas" w:cs="Consolas" w:eastAsia="Consolas"/>
                <w:b w:val="0"/>
                <w:color w:val="9A3412"/>
                <w:sz w:val="16"/>
              </w:rPr>
              <w:t>web/src/ai/vision-provider.ts</w:t>
            </w:r>
          </w:p>
        </w:tc>
        <w:tc>
          <w:tcPr>
            <w:tcW w:type="dxa" w:w="4082"/>
            <w:tcBorders>
              <w:top w:val="single" w:sz="4" w:color="D5DDE8"/>
              <w:left w:val="single" w:sz="4" w:color="D5DDE8"/>
              <w:bottom w:val="single" w:sz="4" w:color="D5DDE8"/>
              <w:right w:val="single" w:sz="4" w:color="D5DDE8"/>
            </w:tcBorders>
            <w:tcMar>
              <w:top w:w="60" w:type="dxa"/>
              <w:left w:w="100" w:type="dxa"/>
              <w:bottom w:w="60" w:type="dxa"/>
              <w:right w:w="100" w:type="dxa"/>
            </w:tcMar>
            <w:shd w:val="clear" w:color="auto" w:fill="F8FAFC"/>
          </w:tcPr>
          <w:p>
            <w:pPr>
              <w:spacing w:after="0" w:line="264" w:lineRule="auto"/>
            </w:pPr>
            <w:r>
              <w:rPr>
                <w:rFonts w:ascii="Calibri" w:hAnsi="Calibri" w:cs="Calibri" w:eastAsia="Calibri"/>
                <w:b w:val="0"/>
                <w:color w:val="1F2937"/>
                <w:sz w:val="18"/>
              </w:rPr>
              <w:t>MediaPipe → con số; có future-custom.</w:t>
            </w:r>
          </w:p>
        </w:tc>
      </w:tr>
      <w:tr>
        <w:tc>
          <w:tcPr>
            <w:tcW w:type="dxa" w:w="2041"/>
            <w:tcBorders>
              <w:top w:val="single" w:sz="4" w:color="D5DDE8"/>
              <w:left w:val="single" w:sz="4" w:color="D5DDE8"/>
              <w:bottom w:val="single" w:sz="4" w:color="D5DDE8"/>
              <w:right w:val="single" w:sz="4" w:color="D5DDE8"/>
            </w:tcBorders>
            <w:tcMar>
              <w:top w:w="60" w:type="dxa"/>
              <w:left w:w="100" w:type="dxa"/>
              <w:bottom w:w="60" w:type="dxa"/>
              <w:right w:w="100" w:type="dxa"/>
            </w:tcMar>
          </w:tcPr>
          <w:p>
            <w:pPr>
              <w:spacing w:after="0" w:line="264" w:lineRule="auto"/>
            </w:pPr>
            <w:r>
              <w:rPr>
                <w:rFonts w:ascii="Calibri" w:hAnsi="Calibri" w:cs="Calibri" w:eastAsia="Calibri"/>
                <w:b w:val="0"/>
                <w:color w:val="1F2937"/>
                <w:sz w:val="18"/>
              </w:rPr>
              <w:t>Phiên thí sinh</w:t>
            </w:r>
          </w:p>
        </w:tc>
        <w:tc>
          <w:tcPr>
            <w:tcW w:type="dxa" w:w="3288"/>
            <w:tcBorders>
              <w:top w:val="single" w:sz="4" w:color="D5DDE8"/>
              <w:left w:val="single" w:sz="4" w:color="D5DDE8"/>
              <w:bottom w:val="single" w:sz="4" w:color="D5DDE8"/>
              <w:right w:val="single" w:sz="4" w:color="D5DDE8"/>
            </w:tcBorders>
            <w:tcMar>
              <w:top w:w="60" w:type="dxa"/>
              <w:left w:w="100" w:type="dxa"/>
              <w:bottom w:w="60" w:type="dxa"/>
              <w:right w:w="100" w:type="dxa"/>
            </w:tcMar>
          </w:tcPr>
          <w:p>
            <w:pPr>
              <w:spacing w:after="0" w:line="264" w:lineRule="auto"/>
            </w:pPr>
            <w:r>
              <w:rPr>
                <w:rFonts w:ascii="Consolas" w:hAnsi="Consolas" w:cs="Consolas" w:eastAsia="Consolas"/>
                <w:b w:val="0"/>
                <w:color w:val="9A3412"/>
                <w:sz w:val="16"/>
              </w:rPr>
              <w:t>use-monitoring-session.ts</w:t>
            </w:r>
          </w:p>
        </w:tc>
        <w:tc>
          <w:tcPr>
            <w:tcW w:type="dxa" w:w="4082"/>
            <w:tcBorders>
              <w:top w:val="single" w:sz="4" w:color="D5DDE8"/>
              <w:left w:val="single" w:sz="4" w:color="D5DDE8"/>
              <w:bottom w:val="single" w:sz="4" w:color="D5DDE8"/>
              <w:right w:val="single" w:sz="4" w:color="D5DDE8"/>
            </w:tcBorders>
            <w:tcMar>
              <w:top w:w="60" w:type="dxa"/>
              <w:left w:w="100" w:type="dxa"/>
              <w:bottom w:w="60" w:type="dxa"/>
              <w:right w:w="100" w:type="dxa"/>
            </w:tcMar>
          </w:tcPr>
          <w:p>
            <w:pPr>
              <w:spacing w:after="0" w:line="264" w:lineRule="auto"/>
            </w:pPr>
            <w:r>
              <w:rPr>
                <w:rFonts w:ascii="Calibri" w:hAnsi="Calibri" w:cs="Calibri" w:eastAsia="Calibri"/>
                <w:b w:val="0"/>
                <w:color w:val="1F2937"/>
                <w:sz w:val="18"/>
              </w:rPr>
              <w:t>Webcam, AI, gửi cảnh báo, đọc ngưỡng hub.</w:t>
            </w:r>
          </w:p>
        </w:tc>
      </w:tr>
      <w:tr>
        <w:tc>
          <w:tcPr>
            <w:tcW w:type="dxa" w:w="2041"/>
            <w:tcBorders>
              <w:top w:val="single" w:sz="4" w:color="D5DDE8"/>
              <w:left w:val="single" w:sz="4" w:color="D5DDE8"/>
              <w:bottom w:val="single" w:sz="4" w:color="D5DDE8"/>
              <w:right w:val="single" w:sz="4" w:color="D5DDE8"/>
            </w:tcBorders>
            <w:tcMar>
              <w:top w:w="60" w:type="dxa"/>
              <w:left w:w="100" w:type="dxa"/>
              <w:bottom w:w="60" w:type="dxa"/>
              <w:right w:w="100" w:type="dxa"/>
            </w:tcMar>
            <w:shd w:val="clear" w:color="auto" w:fill="F8FAFC"/>
          </w:tcPr>
          <w:p>
            <w:pPr>
              <w:spacing w:after="0" w:line="264" w:lineRule="auto"/>
            </w:pPr>
            <w:r>
              <w:rPr>
                <w:rFonts w:ascii="Calibri" w:hAnsi="Calibri" w:cs="Calibri" w:eastAsia="Calibri"/>
                <w:b w:val="0"/>
                <w:color w:val="1F2937"/>
                <w:sz w:val="18"/>
              </w:rPr>
              <w:t>Ghi clip ngắn</w:t>
            </w:r>
          </w:p>
        </w:tc>
        <w:tc>
          <w:tcPr>
            <w:tcW w:type="dxa" w:w="3288"/>
            <w:tcBorders>
              <w:top w:val="single" w:sz="4" w:color="D5DDE8"/>
              <w:left w:val="single" w:sz="4" w:color="D5DDE8"/>
              <w:bottom w:val="single" w:sz="4" w:color="D5DDE8"/>
              <w:right w:val="single" w:sz="4" w:color="D5DDE8"/>
            </w:tcBorders>
            <w:tcMar>
              <w:top w:w="60" w:type="dxa"/>
              <w:left w:w="100" w:type="dxa"/>
              <w:bottom w:w="60" w:type="dxa"/>
              <w:right w:w="100" w:type="dxa"/>
            </w:tcMar>
            <w:shd w:val="clear" w:color="auto" w:fill="F8FAFC"/>
          </w:tcPr>
          <w:p>
            <w:pPr>
              <w:spacing w:after="0" w:line="264" w:lineRule="auto"/>
            </w:pPr>
            <w:r>
              <w:rPr>
                <w:rFonts w:ascii="Consolas" w:hAnsi="Consolas" w:cs="Consolas" w:eastAsia="Consolas"/>
                <w:b w:val="0"/>
                <w:color w:val="9A3412"/>
                <w:sz w:val="16"/>
              </w:rPr>
              <w:t>alert-clip-recorder.ts</w:t>
            </w:r>
          </w:p>
        </w:tc>
        <w:tc>
          <w:tcPr>
            <w:tcW w:type="dxa" w:w="4082"/>
            <w:tcBorders>
              <w:top w:val="single" w:sz="4" w:color="D5DDE8"/>
              <w:left w:val="single" w:sz="4" w:color="D5DDE8"/>
              <w:bottom w:val="single" w:sz="4" w:color="D5DDE8"/>
              <w:right w:val="single" w:sz="4" w:color="D5DDE8"/>
            </w:tcBorders>
            <w:tcMar>
              <w:top w:w="60" w:type="dxa"/>
              <w:left w:w="100" w:type="dxa"/>
              <w:bottom w:w="60" w:type="dxa"/>
              <w:right w:w="100" w:type="dxa"/>
            </w:tcMar>
            <w:shd w:val="clear" w:color="auto" w:fill="F8FAFC"/>
          </w:tcPr>
          <w:p>
            <w:pPr>
              <w:spacing w:after="0" w:line="264" w:lineRule="auto"/>
            </w:pPr>
            <w:r>
              <w:rPr>
                <w:rFonts w:ascii="Calibri" w:hAnsi="Calibri" w:cs="Calibri" w:eastAsia="Calibri"/>
                <w:b w:val="0"/>
                <w:color w:val="1F2937"/>
                <w:sz w:val="18"/>
              </w:rPr>
              <w:t>~3s trước + ~2s trong lúc.</w:t>
            </w:r>
          </w:p>
        </w:tc>
      </w:tr>
      <w:tr>
        <w:tc>
          <w:tcPr>
            <w:tcW w:type="dxa" w:w="2041"/>
            <w:tcBorders>
              <w:top w:val="single" w:sz="4" w:color="D5DDE8"/>
              <w:left w:val="single" w:sz="4" w:color="D5DDE8"/>
              <w:bottom w:val="single" w:sz="4" w:color="D5DDE8"/>
              <w:right w:val="single" w:sz="4" w:color="D5DDE8"/>
            </w:tcBorders>
            <w:tcMar>
              <w:top w:w="60" w:type="dxa"/>
              <w:left w:w="100" w:type="dxa"/>
              <w:bottom w:w="60" w:type="dxa"/>
              <w:right w:w="100" w:type="dxa"/>
            </w:tcMar>
          </w:tcPr>
          <w:p>
            <w:pPr>
              <w:spacing w:after="0" w:line="264" w:lineRule="auto"/>
            </w:pPr>
            <w:r>
              <w:rPr>
                <w:rFonts w:ascii="Calibri" w:hAnsi="Calibri" w:cs="Calibri" w:eastAsia="Calibri"/>
                <w:b w:val="0"/>
                <w:color w:val="1F2937"/>
                <w:sz w:val="18"/>
              </w:rPr>
              <w:t>Hai nút đúng/nhầm</w:t>
            </w:r>
          </w:p>
        </w:tc>
        <w:tc>
          <w:tcPr>
            <w:tcW w:type="dxa" w:w="3288"/>
            <w:tcBorders>
              <w:top w:val="single" w:sz="4" w:color="D5DDE8"/>
              <w:left w:val="single" w:sz="4" w:color="D5DDE8"/>
              <w:bottom w:val="single" w:sz="4" w:color="D5DDE8"/>
              <w:right w:val="single" w:sz="4" w:color="D5DDE8"/>
            </w:tcBorders>
            <w:tcMar>
              <w:top w:w="60" w:type="dxa"/>
              <w:left w:w="100" w:type="dxa"/>
              <w:bottom w:w="60" w:type="dxa"/>
              <w:right w:w="100" w:type="dxa"/>
            </w:tcMar>
          </w:tcPr>
          <w:p>
            <w:pPr>
              <w:spacing w:after="0" w:line="264" w:lineRule="auto"/>
            </w:pPr>
            <w:r>
              <w:rPr>
                <w:rFonts w:ascii="Consolas" w:hAnsi="Consolas" w:cs="Consolas" w:eastAsia="Consolas"/>
                <w:b w:val="0"/>
                <w:color w:val="9A3412"/>
                <w:sz w:val="16"/>
              </w:rPr>
              <w:t>event-detail-drawer.tsx</w:t>
            </w:r>
          </w:p>
        </w:tc>
        <w:tc>
          <w:tcPr>
            <w:tcW w:type="dxa" w:w="4082"/>
            <w:tcBorders>
              <w:top w:val="single" w:sz="4" w:color="D5DDE8"/>
              <w:left w:val="single" w:sz="4" w:color="D5DDE8"/>
              <w:bottom w:val="single" w:sz="4" w:color="D5DDE8"/>
              <w:right w:val="single" w:sz="4" w:color="D5DDE8"/>
            </w:tcBorders>
            <w:tcMar>
              <w:top w:w="60" w:type="dxa"/>
              <w:left w:w="100" w:type="dxa"/>
              <w:bottom w:w="60" w:type="dxa"/>
              <w:right w:w="100" w:type="dxa"/>
            </w:tcMar>
          </w:tcPr>
          <w:p>
            <w:pPr>
              <w:spacing w:after="0" w:line="264" w:lineRule="auto"/>
            </w:pPr>
            <w:r>
              <w:rPr>
                <w:rFonts w:ascii="Calibri" w:hAnsi="Calibri" w:cs="Calibri" w:eastAsia="Calibri"/>
                <w:b w:val="0"/>
                <w:color w:val="1F2937"/>
                <w:sz w:val="18"/>
              </w:rPr>
              <w:t>Giám thị kết luận sau khi kiểm tra.</w:t>
            </w:r>
          </w:p>
        </w:tc>
      </w:tr>
      <w:tr>
        <w:tc>
          <w:tcPr>
            <w:tcW w:type="dxa" w:w="2041"/>
            <w:tcBorders>
              <w:top w:val="single" w:sz="4" w:color="D5DDE8"/>
              <w:left w:val="single" w:sz="4" w:color="D5DDE8"/>
              <w:bottom w:val="single" w:sz="4" w:color="D5DDE8"/>
              <w:right w:val="single" w:sz="4" w:color="D5DDE8"/>
            </w:tcBorders>
            <w:tcMar>
              <w:top w:w="60" w:type="dxa"/>
              <w:left w:w="100" w:type="dxa"/>
              <w:bottom w:w="60" w:type="dxa"/>
              <w:right w:w="100" w:type="dxa"/>
            </w:tcMar>
            <w:shd w:val="clear" w:color="auto" w:fill="F8FAFC"/>
          </w:tcPr>
          <w:p>
            <w:pPr>
              <w:spacing w:after="0" w:line="264" w:lineRule="auto"/>
            </w:pPr>
            <w:r>
              <w:rPr>
                <w:rFonts w:ascii="Calibri" w:hAnsi="Calibri" w:cs="Calibri" w:eastAsia="Calibri"/>
                <w:b w:val="0"/>
                <w:color w:val="1F2937"/>
                <w:sz w:val="18"/>
              </w:rPr>
              <w:t>Xuất CSV / biên bản</w:t>
            </w:r>
          </w:p>
        </w:tc>
        <w:tc>
          <w:tcPr>
            <w:tcW w:type="dxa" w:w="3288"/>
            <w:tcBorders>
              <w:top w:val="single" w:sz="4" w:color="D5DDE8"/>
              <w:left w:val="single" w:sz="4" w:color="D5DDE8"/>
              <w:bottom w:val="single" w:sz="4" w:color="D5DDE8"/>
              <w:right w:val="single" w:sz="4" w:color="D5DDE8"/>
            </w:tcBorders>
            <w:tcMar>
              <w:top w:w="60" w:type="dxa"/>
              <w:left w:w="100" w:type="dxa"/>
              <w:bottom w:w="60" w:type="dxa"/>
              <w:right w:w="100" w:type="dxa"/>
            </w:tcMar>
            <w:shd w:val="clear" w:color="auto" w:fill="F8FAFC"/>
          </w:tcPr>
          <w:p>
            <w:pPr>
              <w:spacing w:after="0" w:line="264" w:lineRule="auto"/>
            </w:pPr>
            <w:r>
              <w:rPr>
                <w:rFonts w:ascii="Consolas" w:hAnsi="Consolas" w:cs="Consolas" w:eastAsia="Consolas"/>
                <w:b w:val="0"/>
                <w:color w:val="9A3412"/>
                <w:sz w:val="16"/>
              </w:rPr>
              <w:t>csv-export.ts</w:t>
            </w:r>
          </w:p>
        </w:tc>
        <w:tc>
          <w:tcPr>
            <w:tcW w:type="dxa" w:w="4082"/>
            <w:tcBorders>
              <w:top w:val="single" w:sz="4" w:color="D5DDE8"/>
              <w:left w:val="single" w:sz="4" w:color="D5DDE8"/>
              <w:bottom w:val="single" w:sz="4" w:color="D5DDE8"/>
              <w:right w:val="single" w:sz="4" w:color="D5DDE8"/>
            </w:tcBorders>
            <w:tcMar>
              <w:top w:w="60" w:type="dxa"/>
              <w:left w:w="100" w:type="dxa"/>
              <w:bottom w:w="60" w:type="dxa"/>
              <w:right w:w="100" w:type="dxa"/>
            </w:tcMar>
            <w:shd w:val="clear" w:color="auto" w:fill="F8FAFC"/>
          </w:tcPr>
          <w:p>
            <w:pPr>
              <w:spacing w:after="0" w:line="264" w:lineRule="auto"/>
            </w:pPr>
            <w:r>
              <w:rPr>
                <w:rFonts w:ascii="Calibri" w:hAnsi="Calibri" w:cs="Calibri" w:eastAsia="Calibri"/>
                <w:b w:val="0"/>
                <w:color w:val="1F2937"/>
                <w:sz w:val="18"/>
              </w:rPr>
              <w:t>Biên bản = confirmed + false_alarm.</w:t>
            </w:r>
          </w:p>
        </w:tc>
      </w:tr>
      <w:tr>
        <w:tc>
          <w:tcPr>
            <w:tcW w:type="dxa" w:w="2041"/>
            <w:tcBorders>
              <w:top w:val="single" w:sz="4" w:color="D5DDE8"/>
              <w:left w:val="single" w:sz="4" w:color="D5DDE8"/>
              <w:bottom w:val="single" w:sz="4" w:color="D5DDE8"/>
              <w:right w:val="single" w:sz="4" w:color="D5DDE8"/>
            </w:tcBorders>
            <w:tcMar>
              <w:top w:w="60" w:type="dxa"/>
              <w:left w:w="100" w:type="dxa"/>
              <w:bottom w:w="60" w:type="dxa"/>
              <w:right w:w="100" w:type="dxa"/>
            </w:tcMar>
          </w:tcPr>
          <w:p>
            <w:pPr>
              <w:spacing w:after="0" w:line="264" w:lineRule="auto"/>
            </w:pPr>
            <w:r>
              <w:rPr>
                <w:rFonts w:ascii="Calibri" w:hAnsi="Calibri" w:cs="Calibri" w:eastAsia="Calibri"/>
                <w:b w:val="0"/>
                <w:color w:val="1F2937"/>
                <w:sz w:val="18"/>
              </w:rPr>
              <w:t>Hub lưu sự kiện</w:t>
            </w:r>
          </w:p>
        </w:tc>
        <w:tc>
          <w:tcPr>
            <w:tcW w:type="dxa" w:w="3288"/>
            <w:tcBorders>
              <w:top w:val="single" w:sz="4" w:color="D5DDE8"/>
              <w:left w:val="single" w:sz="4" w:color="D5DDE8"/>
              <w:bottom w:val="single" w:sz="4" w:color="D5DDE8"/>
              <w:right w:val="single" w:sz="4" w:color="D5DDE8"/>
            </w:tcBorders>
            <w:tcMar>
              <w:top w:w="60" w:type="dxa"/>
              <w:left w:w="100" w:type="dxa"/>
              <w:bottom w:w="60" w:type="dxa"/>
              <w:right w:w="100" w:type="dxa"/>
            </w:tcMar>
          </w:tcPr>
          <w:p>
            <w:pPr>
              <w:spacing w:after="0" w:line="264" w:lineRule="auto"/>
            </w:pPr>
            <w:r>
              <w:rPr>
                <w:rFonts w:ascii="Consolas" w:hAnsi="Consolas" w:cs="Consolas" w:eastAsia="Consolas"/>
                <w:b w:val="0"/>
                <w:color w:val="9A3412"/>
                <w:sz w:val="16"/>
              </w:rPr>
              <w:t>desktop-hub/.../exam_store.py</w:t>
            </w:r>
          </w:p>
        </w:tc>
        <w:tc>
          <w:tcPr>
            <w:tcW w:type="dxa" w:w="4082"/>
            <w:tcBorders>
              <w:top w:val="single" w:sz="4" w:color="D5DDE8"/>
              <w:left w:val="single" w:sz="4" w:color="D5DDE8"/>
              <w:bottom w:val="single" w:sz="4" w:color="D5DDE8"/>
              <w:right w:val="single" w:sz="4" w:color="D5DDE8"/>
            </w:tcBorders>
            <w:tcMar>
              <w:top w:w="60" w:type="dxa"/>
              <w:left w:w="100" w:type="dxa"/>
              <w:bottom w:w="60" w:type="dxa"/>
              <w:right w:w="100" w:type="dxa"/>
            </w:tcMar>
          </w:tcPr>
          <w:p>
            <w:pPr>
              <w:spacing w:after="0" w:line="264" w:lineRule="auto"/>
            </w:pPr>
            <w:r>
              <w:rPr>
                <w:rFonts w:ascii="Calibri" w:hAnsi="Calibri" w:cs="Calibri" w:eastAsia="Calibri"/>
                <w:b w:val="0"/>
                <w:color w:val="1F2937"/>
                <w:sz w:val="18"/>
              </w:rPr>
              <w:t>RAM ca thi.</w:t>
            </w:r>
          </w:p>
        </w:tc>
      </w:tr>
      <w:tr>
        <w:tc>
          <w:tcPr>
            <w:tcW w:type="dxa" w:w="2041"/>
            <w:tcBorders>
              <w:top w:val="single" w:sz="4" w:color="D5DDE8"/>
              <w:left w:val="single" w:sz="4" w:color="D5DDE8"/>
              <w:bottom w:val="single" w:sz="4" w:color="D5DDE8"/>
              <w:right w:val="single" w:sz="4" w:color="D5DDE8"/>
            </w:tcBorders>
            <w:tcMar>
              <w:top w:w="60" w:type="dxa"/>
              <w:left w:w="100" w:type="dxa"/>
              <w:bottom w:w="60" w:type="dxa"/>
              <w:right w:w="100" w:type="dxa"/>
            </w:tcMar>
            <w:shd w:val="clear" w:color="auto" w:fill="F8FAFC"/>
          </w:tcPr>
          <w:p>
            <w:pPr>
              <w:spacing w:after="0" w:line="264" w:lineRule="auto"/>
            </w:pPr>
            <w:r>
              <w:rPr>
                <w:rFonts w:ascii="Calibri" w:hAnsi="Calibri" w:cs="Calibri" w:eastAsia="Calibri"/>
                <w:b w:val="0"/>
                <w:color w:val="1F2937"/>
                <w:sz w:val="18"/>
              </w:rPr>
              <w:t>API HTTP</w:t>
            </w:r>
          </w:p>
        </w:tc>
        <w:tc>
          <w:tcPr>
            <w:tcW w:type="dxa" w:w="3288"/>
            <w:tcBorders>
              <w:top w:val="single" w:sz="4" w:color="D5DDE8"/>
              <w:left w:val="single" w:sz="4" w:color="D5DDE8"/>
              <w:bottom w:val="single" w:sz="4" w:color="D5DDE8"/>
              <w:right w:val="single" w:sz="4" w:color="D5DDE8"/>
            </w:tcBorders>
            <w:tcMar>
              <w:top w:w="60" w:type="dxa"/>
              <w:left w:w="100" w:type="dxa"/>
              <w:bottom w:w="60" w:type="dxa"/>
              <w:right w:w="100" w:type="dxa"/>
            </w:tcMar>
            <w:shd w:val="clear" w:color="auto" w:fill="F8FAFC"/>
          </w:tcPr>
          <w:p>
            <w:pPr>
              <w:spacing w:after="0" w:line="264" w:lineRule="auto"/>
            </w:pPr>
            <w:r>
              <w:rPr>
                <w:rFonts w:ascii="Consolas" w:hAnsi="Consolas" w:cs="Consolas" w:eastAsia="Consolas"/>
                <w:b w:val="0"/>
                <w:color w:val="9A3412"/>
                <w:sz w:val="16"/>
              </w:rPr>
              <w:t>desktop-hub/.../http_handler.py</w:t>
            </w:r>
          </w:p>
        </w:tc>
        <w:tc>
          <w:tcPr>
            <w:tcW w:type="dxa" w:w="4082"/>
            <w:tcBorders>
              <w:top w:val="single" w:sz="4" w:color="D5DDE8"/>
              <w:left w:val="single" w:sz="4" w:color="D5DDE8"/>
              <w:bottom w:val="single" w:sz="4" w:color="D5DDE8"/>
              <w:right w:val="single" w:sz="4" w:color="D5DDE8"/>
            </w:tcBorders>
            <w:tcMar>
              <w:top w:w="60" w:type="dxa"/>
              <w:left w:w="100" w:type="dxa"/>
              <w:bottom w:w="60" w:type="dxa"/>
              <w:right w:w="100" w:type="dxa"/>
            </w:tcMar>
            <w:shd w:val="clear" w:color="auto" w:fill="F8FAFC"/>
          </w:tcPr>
          <w:p>
            <w:pPr>
              <w:spacing w:after="0" w:line="264" w:lineRule="auto"/>
            </w:pPr>
            <w:r>
              <w:rPr>
                <w:rFonts w:ascii="Calibri" w:hAnsi="Calibri" w:cs="Calibri" w:eastAsia="Calibri"/>
                <w:b w:val="0"/>
                <w:color w:val="1F2937"/>
                <w:sz w:val="18"/>
              </w:rPr>
              <w:t>Cửa nhận lệnh từ web.</w:t>
            </w:r>
          </w:p>
        </w:tc>
      </w:tr>
      <w:tr>
        <w:tc>
          <w:tcPr>
            <w:tcW w:type="dxa" w:w="2041"/>
            <w:tcBorders>
              <w:top w:val="single" w:sz="4" w:color="D5DDE8"/>
              <w:left w:val="single" w:sz="4" w:color="D5DDE8"/>
              <w:bottom w:val="single" w:sz="4" w:color="D5DDE8"/>
              <w:right w:val="single" w:sz="4" w:color="D5DDE8"/>
            </w:tcBorders>
            <w:tcMar>
              <w:top w:w="60" w:type="dxa"/>
              <w:left w:w="100" w:type="dxa"/>
              <w:bottom w:w="60" w:type="dxa"/>
              <w:right w:w="100" w:type="dxa"/>
            </w:tcMar>
          </w:tcPr>
          <w:p>
            <w:pPr>
              <w:spacing w:after="0" w:line="264" w:lineRule="auto"/>
            </w:pPr>
            <w:r>
              <w:rPr>
                <w:rFonts w:ascii="Calibri" w:hAnsi="Calibri" w:cs="Calibri" w:eastAsia="Calibri"/>
                <w:b w:val="0"/>
                <w:color w:val="1F2937"/>
                <w:sz w:val="18"/>
              </w:rPr>
              <w:t>Hợp đồng chung</w:t>
            </w:r>
          </w:p>
        </w:tc>
        <w:tc>
          <w:tcPr>
            <w:tcW w:type="dxa" w:w="3288"/>
            <w:tcBorders>
              <w:top w:val="single" w:sz="4" w:color="D5DDE8"/>
              <w:left w:val="single" w:sz="4" w:color="D5DDE8"/>
              <w:bottom w:val="single" w:sz="4" w:color="D5DDE8"/>
              <w:right w:val="single" w:sz="4" w:color="D5DDE8"/>
            </w:tcBorders>
            <w:tcMar>
              <w:top w:w="60" w:type="dxa"/>
              <w:left w:w="100" w:type="dxa"/>
              <w:bottom w:w="60" w:type="dxa"/>
              <w:right w:w="100" w:type="dxa"/>
            </w:tcMar>
          </w:tcPr>
          <w:p>
            <w:pPr>
              <w:spacing w:after="0" w:line="264" w:lineRule="auto"/>
            </w:pPr>
            <w:r>
              <w:rPr>
                <w:rFonts w:ascii="Consolas" w:hAnsi="Consolas" w:cs="Consolas" w:eastAsia="Consolas"/>
                <w:b w:val="0"/>
                <w:color w:val="9A3412"/>
                <w:sz w:val="16"/>
              </w:rPr>
              <w:t>shared/hub-contract.json</w:t>
            </w:r>
          </w:p>
        </w:tc>
        <w:tc>
          <w:tcPr>
            <w:tcW w:type="dxa" w:w="4082"/>
            <w:tcBorders>
              <w:top w:val="single" w:sz="4" w:color="D5DDE8"/>
              <w:left w:val="single" w:sz="4" w:color="D5DDE8"/>
              <w:bottom w:val="single" w:sz="4" w:color="D5DDE8"/>
              <w:right w:val="single" w:sz="4" w:color="D5DDE8"/>
            </w:tcBorders>
            <w:tcMar>
              <w:top w:w="60" w:type="dxa"/>
              <w:left w:w="100" w:type="dxa"/>
              <w:bottom w:w="60" w:type="dxa"/>
              <w:right w:w="100" w:type="dxa"/>
            </w:tcMar>
          </w:tcPr>
          <w:p>
            <w:pPr>
              <w:spacing w:after="0" w:line="264" w:lineRule="auto"/>
            </w:pPr>
            <w:r>
              <w:rPr>
                <w:rFonts w:ascii="Calibri" w:hAnsi="Calibri" w:cs="Calibri" w:eastAsia="Calibri"/>
                <w:b w:val="0"/>
                <w:color w:val="1F2937"/>
                <w:sz w:val="18"/>
              </w:rPr>
              <w:t>Web và Python phải khớp.</w:t>
            </w:r>
          </w:p>
        </w:tc>
      </w:tr>
      <w:tr>
        <w:tc>
          <w:tcPr>
            <w:tcW w:type="dxa" w:w="2041"/>
            <w:tcBorders>
              <w:top w:val="single" w:sz="4" w:color="D5DDE8"/>
              <w:left w:val="single" w:sz="4" w:color="D5DDE8"/>
              <w:bottom w:val="single" w:sz="4" w:color="D5DDE8"/>
              <w:right w:val="single" w:sz="4" w:color="D5DDE8"/>
            </w:tcBorders>
            <w:tcMar>
              <w:top w:w="60" w:type="dxa"/>
              <w:left w:w="100" w:type="dxa"/>
              <w:bottom w:w="60" w:type="dxa"/>
              <w:right w:w="100" w:type="dxa"/>
            </w:tcMar>
            <w:shd w:val="clear" w:color="auto" w:fill="F8FAFC"/>
          </w:tcPr>
          <w:p>
            <w:pPr>
              <w:spacing w:after="0" w:line="264" w:lineRule="auto"/>
            </w:pPr>
            <w:r>
              <w:rPr>
                <w:rFonts w:ascii="Calibri" w:hAnsi="Calibri" w:cs="Calibri" w:eastAsia="Calibri"/>
                <w:b w:val="0"/>
                <w:color w:val="1F2937"/>
                <w:sz w:val="18"/>
              </w:rPr>
              <w:t>Đẩy cấu hình</w:t>
            </w:r>
          </w:p>
        </w:tc>
        <w:tc>
          <w:tcPr>
            <w:tcW w:type="dxa" w:w="3288"/>
            <w:tcBorders>
              <w:top w:val="single" w:sz="4" w:color="D5DDE8"/>
              <w:left w:val="single" w:sz="4" w:color="D5DDE8"/>
              <w:bottom w:val="single" w:sz="4" w:color="D5DDE8"/>
              <w:right w:val="single" w:sz="4" w:color="D5DDE8"/>
            </w:tcBorders>
            <w:tcMar>
              <w:top w:w="60" w:type="dxa"/>
              <w:left w:w="100" w:type="dxa"/>
              <w:bottom w:w="60" w:type="dxa"/>
              <w:right w:w="100" w:type="dxa"/>
            </w:tcMar>
            <w:shd w:val="clear" w:color="auto" w:fill="F8FAFC"/>
          </w:tcPr>
          <w:p>
            <w:pPr>
              <w:spacing w:after="0" w:line="264" w:lineRule="auto"/>
            </w:pPr>
            <w:r>
              <w:rPr>
                <w:rFonts w:ascii="Consolas" w:hAnsi="Consolas" w:cs="Consolas" w:eastAsia="Consolas"/>
                <w:b w:val="0"/>
                <w:color w:val="9A3412"/>
                <w:sz w:val="16"/>
              </w:rPr>
              <w:t>hub-settings.ts</w:t>
            </w:r>
            <w:r>
              <w:rPr>
                <w:rFonts w:ascii="Calibri" w:hAnsi="Calibri" w:cs="Calibri" w:eastAsia="Calibri"/>
                <w:b w:val="0"/>
                <w:color w:val="1F2937"/>
                <w:sz w:val="18"/>
              </w:rPr>
              <w:t xml:space="preserve"> + </w:t>
            </w:r>
            <w:r>
              <w:rPr>
                <w:rFonts w:ascii="Consolas" w:hAnsi="Consolas" w:cs="Consolas" w:eastAsia="Consolas"/>
                <w:b w:val="0"/>
                <w:color w:val="9A3412"/>
                <w:sz w:val="16"/>
              </w:rPr>
              <w:t>/api/settings</w:t>
            </w:r>
          </w:p>
        </w:tc>
        <w:tc>
          <w:tcPr>
            <w:tcW w:type="dxa" w:w="4082"/>
            <w:tcBorders>
              <w:top w:val="single" w:sz="4" w:color="D5DDE8"/>
              <w:left w:val="single" w:sz="4" w:color="D5DDE8"/>
              <w:bottom w:val="single" w:sz="4" w:color="D5DDE8"/>
              <w:right w:val="single" w:sz="4" w:color="D5DDE8"/>
            </w:tcBorders>
            <w:tcMar>
              <w:top w:w="60" w:type="dxa"/>
              <w:left w:w="100" w:type="dxa"/>
              <w:bottom w:w="60" w:type="dxa"/>
              <w:right w:w="100" w:type="dxa"/>
            </w:tcMar>
            <w:shd w:val="clear" w:color="auto" w:fill="F8FAFC"/>
          </w:tcPr>
          <w:p>
            <w:pPr>
              <w:spacing w:after="0" w:line="264" w:lineRule="auto"/>
            </w:pPr>
            <w:r>
              <w:rPr>
                <w:rFonts w:ascii="Calibri" w:hAnsi="Calibri" w:cs="Calibri" w:eastAsia="Calibri"/>
                <w:b w:val="0"/>
                <w:color w:val="1F2937"/>
                <w:sz w:val="18"/>
              </w:rPr>
              <w:t>Quản trị Lưu → cả phòng dùng chung.</w:t>
            </w:r>
          </w:p>
        </w:tc>
      </w:tr>
    </w:tbl>
    <w:p>
      <w:pPr>
        <w:spacing w:after="40"/>
      </w:pPr>
    </w:p>
    <w:p>
      <w:r>
        <w:br w:type="page"/>
      </w:r>
    </w:p>
    <w:p>
      <w:pPr>
        <w:pStyle w:val="Heading1"/>
      </w:pPr>
      <w:r>
        <w:t>11. Ngân hàng câu hỏi vấn đáp (cả dự án)</w:t>
      </w:r>
    </w:p>
    <w:p>
      <w:pPr>
        <w:keepNext/>
        <w:spacing w:before="160" w:after="40"/>
      </w:pPr>
      <w:r>
        <w:rPr>
          <w:rFonts w:ascii="Calibri" w:hAnsi="Calibri" w:cs="Calibri" w:eastAsia="Calibri"/>
          <w:b/>
          <w:color w:val="2E74B5"/>
          <w:sz w:val="24"/>
        </w:rPr>
        <w:t xml:space="preserve">Câu 1. </w:t>
      </w:r>
      <w:r>
        <w:rPr>
          <w:rFonts w:ascii="Calibri" w:hAnsi="Calibri" w:cs="Calibri" w:eastAsia="Calibri"/>
          <w:b/>
          <w:color w:val="0B2545"/>
          <w:sz w:val="24"/>
        </w:rPr>
        <w:t>Dự án giải quyết vấn đề gì?</w:t>
      </w:r>
    </w:p>
    <w:p>
      <w:pPr>
        <w:spacing w:after="40"/>
        <w:ind w:left="340"/>
      </w:pPr>
      <w:r>
        <w:rPr>
          <w:rFonts w:ascii="Calibri" w:hAnsi="Calibri" w:cs="Calibri" w:eastAsia="Calibri"/>
          <w:b/>
          <w:color w:val="16794A"/>
          <w:sz w:val="23"/>
        </w:rPr>
        <w:t xml:space="preserve">Trả lời: </w:t>
      </w:r>
      <w:r>
        <w:rPr>
          <w:rFonts w:ascii="Calibri" w:hAnsi="Calibri" w:cs="Calibri" w:eastAsia="Calibri"/>
          <w:b w:val="0"/>
          <w:color w:val="1F2937"/>
          <w:sz w:val="23"/>
        </w:rPr>
        <w:t>Giúp giám thị biết máy nào cần tới kiểm tra khi có dấu hiệu bất thường kéo dài, trong phòng thi nhiều máy.</w:t>
      </w:r>
    </w:p>
    <w:p>
      <w:pPr>
        <w:keepNext/>
        <w:spacing w:before="160" w:after="40"/>
      </w:pPr>
      <w:r>
        <w:rPr>
          <w:rFonts w:ascii="Calibri" w:hAnsi="Calibri" w:cs="Calibri" w:eastAsia="Calibri"/>
          <w:b/>
          <w:color w:val="2E74B5"/>
          <w:sz w:val="24"/>
        </w:rPr>
        <w:t xml:space="preserve">Câu 2. </w:t>
      </w:r>
      <w:r>
        <w:rPr>
          <w:rFonts w:ascii="Calibri" w:hAnsi="Calibri" w:cs="Calibri" w:eastAsia="Calibri"/>
          <w:b/>
          <w:color w:val="0B2545"/>
          <w:sz w:val="24"/>
        </w:rPr>
        <w:t>AI có thay giám thị không?</w:t>
      </w:r>
    </w:p>
    <w:p>
      <w:pPr>
        <w:spacing w:after="40"/>
        <w:ind w:left="340"/>
      </w:pPr>
      <w:r>
        <w:rPr>
          <w:rFonts w:ascii="Calibri" w:hAnsi="Calibri" w:cs="Calibri" w:eastAsia="Calibri"/>
          <w:b/>
          <w:color w:val="16794A"/>
          <w:sz w:val="23"/>
        </w:rPr>
        <w:t xml:space="preserve">Trả lời: </w:t>
      </w:r>
      <w:r>
        <w:rPr>
          <w:rFonts w:ascii="Calibri" w:hAnsi="Calibri" w:cs="Calibri" w:eastAsia="Calibri"/>
          <w:b w:val="0"/>
          <w:color w:val="1F2937"/>
          <w:sz w:val="23"/>
        </w:rPr>
        <w:t>Không. AI hỗ trợ quan sát và cảnh báo; giám thị quyết định đúng hay báo nhầm.</w:t>
      </w:r>
    </w:p>
    <w:p>
      <w:pPr>
        <w:keepNext/>
        <w:spacing w:before="160" w:after="40"/>
      </w:pPr>
      <w:r>
        <w:rPr>
          <w:rFonts w:ascii="Calibri" w:hAnsi="Calibri" w:cs="Calibri" w:eastAsia="Calibri"/>
          <w:b/>
          <w:color w:val="2E74B5"/>
          <w:sz w:val="24"/>
        </w:rPr>
        <w:t xml:space="preserve">Câu 3. </w:t>
      </w:r>
      <w:r>
        <w:rPr>
          <w:rFonts w:ascii="Calibri" w:hAnsi="Calibri" w:cs="Calibri" w:eastAsia="Calibri"/>
          <w:b/>
          <w:color w:val="0B2545"/>
          <w:sz w:val="24"/>
        </w:rPr>
        <w:t>Có những trang nào? Ai dùng?</w:t>
      </w:r>
    </w:p>
    <w:p>
      <w:pPr>
        <w:spacing w:after="40"/>
        <w:ind w:left="340"/>
      </w:pPr>
      <w:r>
        <w:rPr>
          <w:rFonts w:ascii="Calibri" w:hAnsi="Calibri" w:cs="Calibri" w:eastAsia="Calibri"/>
          <w:b/>
          <w:color w:val="16794A"/>
          <w:sz w:val="23"/>
        </w:rPr>
        <w:t xml:space="preserve">Trả lời: </w:t>
      </w:r>
      <w:r>
        <w:rPr>
          <w:rFonts w:ascii="Calibri" w:hAnsi="Calibri" w:cs="Calibri" w:eastAsia="Calibri"/>
          <w:b w:val="0"/>
          <w:color w:val="1F2937"/>
          <w:sz w:val="23"/>
        </w:rPr>
        <w:t>Thí sinh /thi-sinh, giám thị /giam-thi, quản trị /quan-tri; hub chạy trên máy giám thị.</w:t>
      </w:r>
    </w:p>
    <w:p>
      <w:pPr>
        <w:keepNext/>
        <w:spacing w:before="160" w:after="40"/>
      </w:pPr>
      <w:r>
        <w:rPr>
          <w:rFonts w:ascii="Calibri" w:hAnsi="Calibri" w:cs="Calibri" w:eastAsia="Calibri"/>
          <w:b/>
          <w:color w:val="2E74B5"/>
          <w:sz w:val="24"/>
        </w:rPr>
        <w:t xml:space="preserve">Câu 4. </w:t>
      </w:r>
      <w:r>
        <w:rPr>
          <w:rFonts w:ascii="Calibri" w:hAnsi="Calibri" w:cs="Calibri" w:eastAsia="Calibri"/>
          <w:b/>
          <w:color w:val="0B2545"/>
          <w:sz w:val="24"/>
        </w:rPr>
        <w:t>Cảnh báo đi đường nào?</w:t>
      </w:r>
    </w:p>
    <w:p>
      <w:pPr>
        <w:spacing w:after="40"/>
        <w:ind w:left="340"/>
      </w:pPr>
      <w:r>
        <w:rPr>
          <w:rFonts w:ascii="Calibri" w:hAnsi="Calibri" w:cs="Calibri" w:eastAsia="Calibri"/>
          <w:b/>
          <w:color w:val="16794A"/>
          <w:sz w:val="23"/>
        </w:rPr>
        <w:t xml:space="preserve">Trả lời: </w:t>
      </w:r>
      <w:r>
        <w:rPr>
          <w:rFonts w:ascii="Calibri" w:hAnsi="Calibri" w:cs="Calibri" w:eastAsia="Calibri"/>
          <w:b w:val="0"/>
          <w:color w:val="1F2937"/>
          <w:sz w:val="23"/>
        </w:rPr>
        <w:t>Máy thí sinh tạo sự kiện → gửi hub LAN → trang giám thị đọc snapshot mỗi giây.</w:t>
      </w:r>
    </w:p>
    <w:p>
      <w:pPr>
        <w:keepNext/>
        <w:spacing w:before="160" w:after="40"/>
      </w:pPr>
      <w:r>
        <w:rPr>
          <w:rFonts w:ascii="Calibri" w:hAnsi="Calibri" w:cs="Calibri" w:eastAsia="Calibri"/>
          <w:b/>
          <w:color w:val="2E74B5"/>
          <w:sz w:val="24"/>
        </w:rPr>
        <w:t xml:space="preserve">Câu 5. </w:t>
      </w:r>
      <w:r>
        <w:rPr>
          <w:rFonts w:ascii="Calibri" w:hAnsi="Calibri" w:cs="Calibri" w:eastAsia="Calibri"/>
          <w:b/>
          <w:color w:val="0B2545"/>
          <w:sz w:val="24"/>
        </w:rPr>
        <w:t>Hai nút trên cảnh báo để làm gì?</w:t>
      </w:r>
    </w:p>
    <w:p>
      <w:pPr>
        <w:spacing w:after="40"/>
        <w:ind w:left="340"/>
      </w:pPr>
      <w:r>
        <w:rPr>
          <w:rFonts w:ascii="Calibri" w:hAnsi="Calibri" w:cs="Calibri" w:eastAsia="Calibri"/>
          <w:b/>
          <w:color w:val="16794A"/>
          <w:sz w:val="23"/>
        </w:rPr>
        <w:t xml:space="preserve">Trả lời: </w:t>
      </w:r>
      <w:r>
        <w:rPr>
          <w:rFonts w:ascii="Calibri" w:hAnsi="Calibri" w:cs="Calibri" w:eastAsia="Calibri"/>
          <w:b w:val="0"/>
          <w:color w:val="1F2937"/>
          <w:sz w:val="23"/>
        </w:rPr>
        <w:t>Xác nhận đúng = đáng chú ý thật; Báo nhầm = AI báo oan — để đếm và chỉnh ngưỡng.</w:t>
      </w:r>
    </w:p>
    <w:p>
      <w:pPr>
        <w:keepNext/>
        <w:spacing w:before="160" w:after="40"/>
      </w:pPr>
      <w:r>
        <w:rPr>
          <w:rFonts w:ascii="Calibri" w:hAnsi="Calibri" w:cs="Calibri" w:eastAsia="Calibri"/>
          <w:b/>
          <w:color w:val="2E74B5"/>
          <w:sz w:val="24"/>
        </w:rPr>
        <w:t xml:space="preserve">Câu 6. </w:t>
      </w:r>
      <w:r>
        <w:rPr>
          <w:rFonts w:ascii="Calibri" w:hAnsi="Calibri" w:cs="Calibri" w:eastAsia="Calibri"/>
          <w:b/>
          <w:color w:val="0B2545"/>
          <w:sz w:val="24"/>
        </w:rPr>
        <w:t>Biên bản gồm gì?</w:t>
      </w:r>
    </w:p>
    <w:p>
      <w:pPr>
        <w:spacing w:after="40"/>
        <w:ind w:left="340"/>
      </w:pPr>
      <w:r>
        <w:rPr>
          <w:rFonts w:ascii="Calibri" w:hAnsi="Calibri" w:cs="Calibri" w:eastAsia="Calibri"/>
          <w:b/>
          <w:color w:val="16794A"/>
          <w:sz w:val="23"/>
        </w:rPr>
        <w:t xml:space="preserve">Trả lời: </w:t>
      </w:r>
      <w:r>
        <w:rPr>
          <w:rFonts w:ascii="Calibri" w:hAnsi="Calibri" w:cs="Calibri" w:eastAsia="Calibri"/>
          <w:b w:val="0"/>
          <w:color w:val="1F2937"/>
          <w:sz w:val="23"/>
        </w:rPr>
        <w:t>Các cảnh báo đã có kết luận: xác nhận đúng và báo nhầm. Không gồm chưa kiểm tra.</w:t>
      </w:r>
    </w:p>
    <w:p>
      <w:pPr>
        <w:keepNext/>
        <w:spacing w:before="160" w:after="40"/>
      </w:pPr>
      <w:r>
        <w:rPr>
          <w:rFonts w:ascii="Calibri" w:hAnsi="Calibri" w:cs="Calibri" w:eastAsia="Calibri"/>
          <w:b/>
          <w:color w:val="2E74B5"/>
          <w:sz w:val="24"/>
        </w:rPr>
        <w:t xml:space="preserve">Câu 7. </w:t>
      </w:r>
      <w:r>
        <w:rPr>
          <w:rFonts w:ascii="Calibri" w:hAnsi="Calibri" w:cs="Calibri" w:eastAsia="Calibri"/>
          <w:b/>
          <w:color w:val="0B2545"/>
          <w:sz w:val="24"/>
        </w:rPr>
        <w:t>Vì sao cúi/ngẩng lâu hơn quay đầu?</w:t>
      </w:r>
    </w:p>
    <w:p>
      <w:pPr>
        <w:spacing w:after="40"/>
        <w:ind w:left="340"/>
      </w:pPr>
      <w:r>
        <w:rPr>
          <w:rFonts w:ascii="Calibri" w:hAnsi="Calibri" w:cs="Calibri" w:eastAsia="Calibri"/>
          <w:b/>
          <w:color w:val="16794A"/>
          <w:sz w:val="23"/>
        </w:rPr>
        <w:t xml:space="preserve">Trả lời: </w:t>
      </w:r>
      <w:r>
        <w:rPr>
          <w:rFonts w:ascii="Calibri" w:hAnsi="Calibri" w:cs="Calibri" w:eastAsia="Calibri"/>
          <w:b w:val="0"/>
          <w:color w:val="1F2937"/>
          <w:sz w:val="23"/>
        </w:rPr>
        <w:t>Viết nháp dễ bị oan nếu ngưỡng ngắn; quay sang bên đáng chú ý sớm hơn.</w:t>
      </w:r>
    </w:p>
    <w:p>
      <w:pPr>
        <w:keepNext/>
        <w:spacing w:before="160" w:after="40"/>
      </w:pPr>
      <w:r>
        <w:rPr>
          <w:rFonts w:ascii="Calibri" w:hAnsi="Calibri" w:cs="Calibri" w:eastAsia="Calibri"/>
          <w:b/>
          <w:color w:val="2E74B5"/>
          <w:sz w:val="24"/>
        </w:rPr>
        <w:t xml:space="preserve">Câu 8. </w:t>
      </w:r>
      <w:r>
        <w:rPr>
          <w:rFonts w:ascii="Calibri" w:hAnsi="Calibri" w:cs="Calibri" w:eastAsia="Calibri"/>
          <w:b/>
          <w:color w:val="0B2545"/>
          <w:sz w:val="24"/>
        </w:rPr>
        <w:t>Clip tạo khi nào?</w:t>
      </w:r>
    </w:p>
    <w:p>
      <w:pPr>
        <w:spacing w:after="40"/>
        <w:ind w:left="340"/>
      </w:pPr>
      <w:r>
        <w:rPr>
          <w:rFonts w:ascii="Calibri" w:hAnsi="Calibri" w:cs="Calibri" w:eastAsia="Calibri"/>
          <w:b/>
          <w:color w:val="16794A"/>
          <w:sz w:val="23"/>
        </w:rPr>
        <w:t xml:space="preserve">Trả lời: </w:t>
      </w:r>
      <w:r>
        <w:rPr>
          <w:rFonts w:ascii="Calibri" w:hAnsi="Calibri" w:cs="Calibri" w:eastAsia="Calibri"/>
          <w:b w:val="0"/>
          <w:color w:val="1F2937"/>
          <w:sz w:val="23"/>
        </w:rPr>
        <w:t>Khi AI phát cảnh báo (nếu bật lưu hình), không phải lúc bấm nút kết luận.</w:t>
      </w:r>
    </w:p>
    <w:p>
      <w:pPr>
        <w:keepNext/>
        <w:spacing w:before="160" w:after="40"/>
      </w:pPr>
      <w:r>
        <w:rPr>
          <w:rFonts w:ascii="Calibri" w:hAnsi="Calibri" w:cs="Calibri" w:eastAsia="Calibri"/>
          <w:b/>
          <w:color w:val="2E74B5"/>
          <w:sz w:val="24"/>
        </w:rPr>
        <w:t xml:space="preserve">Câu 9. </w:t>
      </w:r>
      <w:r>
        <w:rPr>
          <w:rFonts w:ascii="Calibri" w:hAnsi="Calibri" w:cs="Calibri" w:eastAsia="Calibri"/>
          <w:b/>
          <w:color w:val="0B2545"/>
          <w:sz w:val="24"/>
        </w:rPr>
        <w:t>Em sửa ngưỡng ở đâu để cả phòng dùng?</w:t>
      </w:r>
    </w:p>
    <w:p>
      <w:pPr>
        <w:spacing w:after="40"/>
        <w:ind w:left="340"/>
      </w:pPr>
      <w:r>
        <w:rPr>
          <w:rFonts w:ascii="Calibri" w:hAnsi="Calibri" w:cs="Calibri" w:eastAsia="Calibri"/>
          <w:b/>
          <w:color w:val="16794A"/>
          <w:sz w:val="23"/>
        </w:rPr>
        <w:t xml:space="preserve">Trả lời: </w:t>
      </w:r>
      <w:r>
        <w:rPr>
          <w:rFonts w:ascii="Calibri" w:hAnsi="Calibri" w:cs="Calibri" w:eastAsia="Calibri"/>
          <w:b w:val="0"/>
          <w:color w:val="1F2937"/>
          <w:sz w:val="23"/>
        </w:rPr>
        <w:t>Trang Quản trị → chỉnh → Lưu thay đổi (đẩy hub). Thí sinh đọc từ hub.</w:t>
      </w:r>
    </w:p>
    <w:p>
      <w:pPr>
        <w:keepNext/>
        <w:spacing w:before="160" w:after="40"/>
      </w:pPr>
      <w:r>
        <w:rPr>
          <w:rFonts w:ascii="Calibri" w:hAnsi="Calibri" w:cs="Calibri" w:eastAsia="Calibri"/>
          <w:b/>
          <w:color w:val="2E74B5"/>
          <w:sz w:val="24"/>
        </w:rPr>
        <w:t xml:space="preserve">Câu 10. </w:t>
      </w:r>
      <w:r>
        <w:rPr>
          <w:rFonts w:ascii="Calibri" w:hAnsi="Calibri" w:cs="Calibri" w:eastAsia="Calibri"/>
          <w:b/>
          <w:color w:val="0B2545"/>
          <w:sz w:val="24"/>
        </w:rPr>
        <w:t>Nút xóa máy làm gì?</w:t>
      </w:r>
    </w:p>
    <w:p>
      <w:pPr>
        <w:spacing w:after="40"/>
        <w:ind w:left="340"/>
      </w:pPr>
      <w:r>
        <w:rPr>
          <w:rFonts w:ascii="Calibri" w:hAnsi="Calibri" w:cs="Calibri" w:eastAsia="Calibri"/>
          <w:b/>
          <w:color w:val="16794A"/>
          <w:sz w:val="23"/>
        </w:rPr>
        <w:t xml:space="preserve">Trả lời: </w:t>
      </w:r>
      <w:r>
        <w:rPr>
          <w:rFonts w:ascii="Calibri" w:hAnsi="Calibri" w:cs="Calibri" w:eastAsia="Calibri"/>
          <w:b w:val="0"/>
          <w:color w:val="1F2937"/>
          <w:sz w:val="23"/>
        </w:rPr>
        <w:t>Gỡ máy khỏi lưới khi offline/thử xong; không xóa cảnh báo đã lưu.</w:t>
      </w:r>
    </w:p>
    <w:p>
      <w:pPr>
        <w:keepNext/>
        <w:spacing w:before="160" w:after="40"/>
      </w:pPr>
      <w:r>
        <w:rPr>
          <w:rFonts w:ascii="Calibri" w:hAnsi="Calibri" w:cs="Calibri" w:eastAsia="Calibri"/>
          <w:b/>
          <w:color w:val="2E74B5"/>
          <w:sz w:val="24"/>
        </w:rPr>
        <w:t xml:space="preserve">Câu 11. </w:t>
      </w:r>
      <w:r>
        <w:rPr>
          <w:rFonts w:ascii="Calibri" w:hAnsi="Calibri" w:cs="Calibri" w:eastAsia="Calibri"/>
          <w:b/>
          <w:color w:val="0B2545"/>
          <w:sz w:val="24"/>
        </w:rPr>
        <w:t>MediaPipe và BehaviorEngine khác nhau thế nào?</w:t>
      </w:r>
    </w:p>
    <w:p>
      <w:pPr>
        <w:spacing w:after="40"/>
        <w:ind w:left="340"/>
      </w:pPr>
      <w:r>
        <w:rPr>
          <w:rFonts w:ascii="Calibri" w:hAnsi="Calibri" w:cs="Calibri" w:eastAsia="Calibri"/>
          <w:b/>
          <w:color w:val="16794A"/>
          <w:sz w:val="23"/>
        </w:rPr>
        <w:t xml:space="preserve">Trả lời: </w:t>
      </w:r>
      <w:r>
        <w:rPr>
          <w:rFonts w:ascii="Calibri" w:hAnsi="Calibri" w:cs="Calibri" w:eastAsia="Calibri"/>
          <w:b w:val="0"/>
          <w:color w:val="1F2937"/>
          <w:sz w:val="23"/>
        </w:rPr>
        <w:t>MediaPipe nhìn ra số; BehaviorEngine đếm giây theo ngưỡng; hai tầng tách để dễ giải thích và mở rộng.</w:t>
      </w:r>
    </w:p>
    <w:p>
      <w:pPr>
        <w:keepNext/>
        <w:spacing w:before="160" w:after="40"/>
      </w:pPr>
      <w:r>
        <w:rPr>
          <w:rFonts w:ascii="Calibri" w:hAnsi="Calibri" w:cs="Calibri" w:eastAsia="Calibri"/>
          <w:b/>
          <w:color w:val="2E74B5"/>
          <w:sz w:val="24"/>
        </w:rPr>
        <w:t xml:space="preserve">Câu 12. </w:t>
      </w:r>
      <w:r>
        <w:rPr>
          <w:rFonts w:ascii="Calibri" w:hAnsi="Calibri" w:cs="Calibri" w:eastAsia="Calibri"/>
          <w:b/>
          <w:color w:val="0B2545"/>
          <w:sz w:val="24"/>
        </w:rPr>
        <w:t>Chạy thiếu Internet được không?</w:t>
      </w:r>
    </w:p>
    <w:p>
      <w:pPr>
        <w:spacing w:after="40"/>
        <w:ind w:left="340"/>
      </w:pPr>
      <w:r>
        <w:rPr>
          <w:rFonts w:ascii="Calibri" w:hAnsi="Calibri" w:cs="Calibri" w:eastAsia="Calibri"/>
          <w:b/>
          <w:color w:val="16794A"/>
          <w:sz w:val="23"/>
        </w:rPr>
        <w:t xml:space="preserve">Trả lời: </w:t>
      </w:r>
      <w:r>
        <w:rPr>
          <w:rFonts w:ascii="Calibri" w:hAnsi="Calibri" w:cs="Calibri" w:eastAsia="Calibri"/>
          <w:b w:val="0"/>
          <w:color w:val="1F2937"/>
          <w:sz w:val="23"/>
        </w:rPr>
        <w:t>Được trên LAN nội bộ với hub. Firebase chỉ là kênh tùy chọn.</w:t>
      </w:r>
    </w:p>
    <w:p>
      <w:pPr>
        <w:keepNext/>
        <w:spacing w:before="160" w:after="40"/>
      </w:pPr>
      <w:r>
        <w:rPr>
          <w:rFonts w:ascii="Calibri" w:hAnsi="Calibri" w:cs="Calibri" w:eastAsia="Calibri"/>
          <w:b/>
          <w:color w:val="2E74B5"/>
          <w:sz w:val="24"/>
        </w:rPr>
        <w:t xml:space="preserve">Câu 13. </w:t>
      </w:r>
      <w:r>
        <w:rPr>
          <w:rFonts w:ascii="Calibri" w:hAnsi="Calibri" w:cs="Calibri" w:eastAsia="Calibri"/>
          <w:b/>
          <w:color w:val="0B2545"/>
          <w:sz w:val="24"/>
        </w:rPr>
        <w:t>Có tiếng bíp cảnh báo không?</w:t>
      </w:r>
    </w:p>
    <w:p>
      <w:pPr>
        <w:spacing w:after="40"/>
        <w:ind w:left="340"/>
      </w:pPr>
      <w:r>
        <w:rPr>
          <w:rFonts w:ascii="Calibri" w:hAnsi="Calibri" w:cs="Calibri" w:eastAsia="Calibri"/>
          <w:b/>
          <w:color w:val="16794A"/>
          <w:sz w:val="23"/>
        </w:rPr>
        <w:t xml:space="preserve">Trả lời: </w:t>
      </w:r>
      <w:r>
        <w:rPr>
          <w:rFonts w:ascii="Calibri" w:hAnsi="Calibri" w:cs="Calibri" w:eastAsia="Calibri"/>
          <w:b w:val="0"/>
          <w:color w:val="1F2937"/>
          <w:sz w:val="23"/>
        </w:rPr>
        <w:t>Không. Nhóm đã gỡ âm thanh; giám thị nhìn màu máy và dải cảnh báo mới.</w:t>
      </w:r>
    </w:p>
    <w:p>
      <w:pPr>
        <w:keepNext/>
        <w:spacing w:before="160" w:after="40"/>
      </w:pPr>
      <w:r>
        <w:rPr>
          <w:rFonts w:ascii="Calibri" w:hAnsi="Calibri" w:cs="Calibri" w:eastAsia="Calibri"/>
          <w:b/>
          <w:color w:val="2E74B5"/>
          <w:sz w:val="24"/>
        </w:rPr>
        <w:t xml:space="preserve">Câu 14. </w:t>
      </w:r>
      <w:r>
        <w:rPr>
          <w:rFonts w:ascii="Calibri" w:hAnsi="Calibri" w:cs="Calibri" w:eastAsia="Calibri"/>
          <w:b/>
          <w:color w:val="0B2545"/>
          <w:sz w:val="24"/>
        </w:rPr>
        <w:t>Mất Wi‑Fi tạm thời thì sao?</w:t>
      </w:r>
    </w:p>
    <w:p>
      <w:pPr>
        <w:spacing w:after="40"/>
        <w:ind w:left="340"/>
      </w:pPr>
      <w:r>
        <w:rPr>
          <w:rFonts w:ascii="Calibri" w:hAnsi="Calibri" w:cs="Calibri" w:eastAsia="Calibri"/>
          <w:b/>
          <w:color w:val="16794A"/>
          <w:sz w:val="23"/>
        </w:rPr>
        <w:t xml:space="preserve">Trả lời: </w:t>
      </w:r>
      <w:r>
        <w:rPr>
          <w:rFonts w:ascii="Calibri" w:hAnsi="Calibri" w:cs="Calibri" w:eastAsia="Calibri"/>
          <w:b w:val="0"/>
          <w:color w:val="1F2937"/>
          <w:sz w:val="23"/>
        </w:rPr>
        <w:t>Cảnh báo chữ xếp hộp thư đi, gửi lại khi có mạng; hub bỏ qua trùng mã.</w:t>
      </w:r>
    </w:p>
    <w:p>
      <w:pPr>
        <w:keepNext/>
        <w:spacing w:before="160" w:after="40"/>
      </w:pPr>
      <w:r>
        <w:rPr>
          <w:rFonts w:ascii="Calibri" w:hAnsi="Calibri" w:cs="Calibri" w:eastAsia="Calibri"/>
          <w:b/>
          <w:color w:val="2E74B5"/>
          <w:sz w:val="24"/>
        </w:rPr>
        <w:t xml:space="preserve">Câu 15. </w:t>
      </w:r>
      <w:r>
        <w:rPr>
          <w:rFonts w:ascii="Calibri" w:hAnsi="Calibri" w:cs="Calibri" w:eastAsia="Calibri"/>
          <w:b/>
          <w:color w:val="0B2545"/>
          <w:sz w:val="24"/>
        </w:rPr>
        <w:t>Video có gửi liên tục lên máy chủ không?</w:t>
      </w:r>
    </w:p>
    <w:p>
      <w:pPr>
        <w:spacing w:after="40"/>
        <w:ind w:left="340"/>
      </w:pPr>
      <w:r>
        <w:rPr>
          <w:rFonts w:ascii="Calibri" w:hAnsi="Calibri" w:cs="Calibri" w:eastAsia="Calibri"/>
          <w:b/>
          <w:color w:val="16794A"/>
          <w:sz w:val="23"/>
        </w:rPr>
        <w:t xml:space="preserve">Trả lời: </w:t>
      </w:r>
      <w:r>
        <w:rPr>
          <w:rFonts w:ascii="Calibri" w:hAnsi="Calibri" w:cs="Calibri" w:eastAsia="Calibri"/>
          <w:b w:val="0"/>
          <w:color w:val="1F2937"/>
          <w:sz w:val="23"/>
        </w:rPr>
        <w:t>Không. Chỉ cảnh báo, số liệu trạng thái, và clip ngắn nếu nhà trường bật.</w:t>
      </w:r>
    </w:p>
    <w:p>
      <w:pPr>
        <w:keepNext/>
        <w:spacing w:before="160" w:after="40"/>
      </w:pPr>
      <w:r>
        <w:rPr>
          <w:rFonts w:ascii="Calibri" w:hAnsi="Calibri" w:cs="Calibri" w:eastAsia="Calibri"/>
          <w:b/>
          <w:color w:val="2E74B5"/>
          <w:sz w:val="24"/>
        </w:rPr>
        <w:t xml:space="preserve">Câu 16. </w:t>
      </w:r>
      <w:r>
        <w:rPr>
          <w:rFonts w:ascii="Calibri" w:hAnsi="Calibri" w:cs="Calibri" w:eastAsia="Calibri"/>
          <w:b/>
          <w:color w:val="0B2545"/>
          <w:sz w:val="24"/>
        </w:rPr>
        <w:t>future-custom là gì?</w:t>
      </w:r>
    </w:p>
    <w:p>
      <w:pPr>
        <w:spacing w:after="40"/>
        <w:ind w:left="340"/>
      </w:pPr>
      <w:r>
        <w:rPr>
          <w:rFonts w:ascii="Calibri" w:hAnsi="Calibri" w:cs="Calibri" w:eastAsia="Calibri"/>
          <w:b/>
          <w:color w:val="16794A"/>
          <w:sz w:val="23"/>
        </w:rPr>
        <w:t xml:space="preserve">Trả lời: </w:t>
      </w:r>
      <w:r>
        <w:rPr>
          <w:rFonts w:ascii="Calibri" w:hAnsi="Calibri" w:cs="Calibri" w:eastAsia="Calibri"/>
          <w:b w:val="0"/>
          <w:color w:val="1F2937"/>
          <w:sz w:val="23"/>
        </w:rPr>
        <w:t>Ổ cắm trống có chủ đích trong vision-provider để sau gắn thuật toán nhìn khác, không viết lại cả hệ thống.</w:t>
      </w:r>
    </w:p>
    <w:p>
      <w:pPr>
        <w:keepNext/>
        <w:spacing w:before="160" w:after="40"/>
      </w:pPr>
      <w:r>
        <w:rPr>
          <w:rFonts w:ascii="Calibri" w:hAnsi="Calibri" w:cs="Calibri" w:eastAsia="Calibri"/>
          <w:b/>
          <w:color w:val="2E74B5"/>
          <w:sz w:val="24"/>
        </w:rPr>
        <w:t xml:space="preserve">Câu 17. </w:t>
      </w:r>
      <w:r>
        <w:rPr>
          <w:rFonts w:ascii="Calibri" w:hAnsi="Calibri" w:cs="Calibri" w:eastAsia="Calibri"/>
          <w:b/>
          <w:color w:val="0B2545"/>
          <w:sz w:val="24"/>
        </w:rPr>
        <w:t>Hub tắt thì dữ liệu đâu?</w:t>
      </w:r>
    </w:p>
    <w:p>
      <w:pPr>
        <w:spacing w:after="40"/>
        <w:ind w:left="340"/>
      </w:pPr>
      <w:r>
        <w:rPr>
          <w:rFonts w:ascii="Calibri" w:hAnsi="Calibri" w:cs="Calibri" w:eastAsia="Calibri"/>
          <w:b/>
          <w:color w:val="16794A"/>
          <w:sz w:val="23"/>
        </w:rPr>
        <w:t xml:space="preserve">Trả lời: </w:t>
      </w:r>
      <w:r>
        <w:rPr>
          <w:rFonts w:ascii="Calibri" w:hAnsi="Calibri" w:cs="Calibri" w:eastAsia="Calibri"/>
          <w:b w:val="0"/>
          <w:color w:val="1F2937"/>
          <w:sz w:val="23"/>
        </w:rPr>
        <w:t>Mất vì lưu trong RAM — chủ đích. Phải xuất CSV/biên bản trước khi tắt.</w:t>
      </w:r>
    </w:p>
    <w:p>
      <w:pPr>
        <w:keepNext/>
        <w:spacing w:before="160" w:after="40"/>
      </w:pPr>
      <w:r>
        <w:rPr>
          <w:rFonts w:ascii="Calibri" w:hAnsi="Calibri" w:cs="Calibri" w:eastAsia="Calibri"/>
          <w:b/>
          <w:color w:val="2E74B5"/>
          <w:sz w:val="24"/>
        </w:rPr>
        <w:t xml:space="preserve">Câu 18. </w:t>
      </w:r>
      <w:r>
        <w:rPr>
          <w:rFonts w:ascii="Calibri" w:hAnsi="Calibri" w:cs="Calibri" w:eastAsia="Calibri"/>
          <w:b/>
          <w:color w:val="0B2545"/>
          <w:sz w:val="24"/>
        </w:rPr>
        <w:t>Làm sao webcam chạy trên máy khác trong LAN?</w:t>
      </w:r>
    </w:p>
    <w:p>
      <w:pPr>
        <w:spacing w:after="40"/>
        <w:ind w:left="340"/>
      </w:pPr>
      <w:r>
        <w:rPr>
          <w:rFonts w:ascii="Calibri" w:hAnsi="Calibri" w:cs="Calibri" w:eastAsia="Calibri"/>
          <w:b/>
          <w:color w:val="16794A"/>
          <w:sz w:val="23"/>
        </w:rPr>
        <w:t xml:space="preserve">Trả lời: </w:t>
      </w:r>
      <w:r>
        <w:rPr>
          <w:rFonts w:ascii="Calibri" w:hAnsi="Calibri" w:cs="Calibri" w:eastAsia="Calibri"/>
          <w:b w:val="0"/>
          <w:color w:val="1F2937"/>
          <w:sz w:val="23"/>
        </w:rPr>
        <w:t>Dùng HTTPS (dev:https) hoặc EXE trên localhost; cert phải khớp IP hiện tại.</w:t>
      </w:r>
    </w:p>
    <w:p>
      <w:pPr>
        <w:keepNext/>
        <w:spacing w:before="160" w:after="40"/>
      </w:pPr>
      <w:r>
        <w:rPr>
          <w:rFonts w:ascii="Calibri" w:hAnsi="Calibri" w:cs="Calibri" w:eastAsia="Calibri"/>
          <w:b/>
          <w:color w:val="2E74B5"/>
          <w:sz w:val="24"/>
        </w:rPr>
        <w:t xml:space="preserve">Câu 19. </w:t>
      </w:r>
      <w:r>
        <w:rPr>
          <w:rFonts w:ascii="Calibri" w:hAnsi="Calibri" w:cs="Calibri" w:eastAsia="Calibri"/>
          <w:b/>
          <w:color w:val="0B2545"/>
          <w:sz w:val="24"/>
        </w:rPr>
        <w:t>AI nhận diện được điện thoại không?</w:t>
      </w:r>
    </w:p>
    <w:p>
      <w:pPr>
        <w:spacing w:after="40"/>
        <w:ind w:left="340"/>
      </w:pPr>
      <w:r>
        <w:rPr>
          <w:rFonts w:ascii="Calibri" w:hAnsi="Calibri" w:cs="Calibri" w:eastAsia="Calibri"/>
          <w:b/>
          <w:color w:val="16794A"/>
          <w:sz w:val="23"/>
        </w:rPr>
        <w:t xml:space="preserve">Trả lời: </w:t>
      </w:r>
      <w:r>
        <w:rPr>
          <w:rFonts w:ascii="Calibri" w:hAnsi="Calibri" w:cs="Calibri" w:eastAsia="Calibri"/>
          <w:b w:val="0"/>
          <w:color w:val="1F2937"/>
          <w:sz w:val="23"/>
        </w:rPr>
        <w:t>Không. Face Landmarker phân tích khuôn mặt; điện thoại ngoài khung thì không thấy.</w:t>
      </w:r>
    </w:p>
    <w:p>
      <w:pPr>
        <w:keepNext/>
        <w:spacing w:before="160" w:after="40"/>
      </w:pPr>
      <w:r>
        <w:rPr>
          <w:rFonts w:ascii="Calibri" w:hAnsi="Calibri" w:cs="Calibri" w:eastAsia="Calibri"/>
          <w:b/>
          <w:color w:val="2E74B5"/>
          <w:sz w:val="24"/>
        </w:rPr>
        <w:t xml:space="preserve">Câu 20. </w:t>
      </w:r>
      <w:r>
        <w:rPr>
          <w:rFonts w:ascii="Calibri" w:hAnsi="Calibri" w:cs="Calibri" w:eastAsia="Calibri"/>
          <w:b/>
          <w:color w:val="0B2545"/>
          <w:sz w:val="24"/>
        </w:rPr>
        <w:t>Em tự tin nói giới hạn gì?</w:t>
      </w:r>
    </w:p>
    <w:p>
      <w:pPr>
        <w:spacing w:after="40"/>
        <w:ind w:left="340"/>
      </w:pPr>
      <w:r>
        <w:rPr>
          <w:rFonts w:ascii="Calibri" w:hAnsi="Calibri" w:cs="Calibri" w:eastAsia="Calibri"/>
          <w:b/>
          <w:color w:val="16794A"/>
          <w:sz w:val="23"/>
        </w:rPr>
        <w:t xml:space="preserve">Trả lời: </w:t>
      </w:r>
      <w:r>
        <w:rPr>
          <w:rFonts w:ascii="Calibri" w:hAnsi="Calibri" w:cs="Calibri" w:eastAsia="Calibri"/>
          <w:b w:val="0"/>
          <w:color w:val="1F2937"/>
          <w:sz w:val="23"/>
        </w:rPr>
        <w:t>Có báo nhầm/bỏ sót; phụ thuộc ánh sáng và tư thế; không thay giám thị; ngưỡng cần thử trước khi dùng thật.</w:t>
      </w:r>
    </w:p>
    <w:p>
      <w:r>
        <w:br w:type="page"/>
      </w:r>
    </w:p>
    <w:p>
      <w:pPr>
        <w:pStyle w:val="Heading1"/>
      </w:pPr>
      <w:r>
        <w:t>12. Kịch bản demo vấn đáp cả dự án (8–12 phút)</w:t>
      </w:r>
    </w:p>
    <w:p>
      <w:pPr>
        <w:spacing w:after="80"/>
        <w:ind w:left="510" w:hanging="510"/>
      </w:pPr>
      <w:r>
        <w:rPr>
          <w:rFonts w:ascii="Calibri" w:hAnsi="Calibri" w:cs="Calibri" w:eastAsia="Calibri"/>
          <w:b/>
          <w:color w:val="2E74B5"/>
        </w:rPr>
        <w:t>1.</w:t>
        <w:tab/>
      </w:r>
      <w:r>
        <w:rPr>
          <w:rFonts w:ascii="Calibri" w:hAnsi="Calibri" w:cs="Calibri" w:eastAsia="Calibri"/>
          <w:b w:val="0"/>
          <w:color w:val="1F2937"/>
        </w:rPr>
        <w:t>Giới thiệu 1 phút: bài toán phòng thi + AI hỗ trợ, không kết luận gian lận.</w:t>
      </w:r>
    </w:p>
    <w:p>
      <w:pPr>
        <w:spacing w:after="80"/>
        <w:ind w:left="510" w:hanging="510"/>
      </w:pPr>
      <w:r>
        <w:rPr>
          <w:rFonts w:ascii="Calibri" w:hAnsi="Calibri" w:cs="Calibri" w:eastAsia="Calibri"/>
          <w:b/>
          <w:color w:val="2E74B5"/>
        </w:rPr>
        <w:t>2.</w:t>
        <w:tab/>
      </w:r>
      <w:r>
        <w:rPr>
          <w:rFonts w:ascii="Calibri" w:hAnsi="Calibri" w:cs="Calibri" w:eastAsia="Calibri"/>
          <w:b w:val="0"/>
          <w:color w:val="1F2937"/>
        </w:rPr>
        <w:t>Chỉ sơ đồ tổng quan + dây chuyền AI (hình trong tài liệu).</w:t>
      </w:r>
    </w:p>
    <w:p>
      <w:pPr>
        <w:spacing w:after="80"/>
        <w:ind w:left="510" w:hanging="510"/>
      </w:pPr>
      <w:r>
        <w:rPr>
          <w:rFonts w:ascii="Calibri" w:hAnsi="Calibri" w:cs="Calibri" w:eastAsia="Calibri"/>
          <w:b/>
          <w:color w:val="2E74B5"/>
        </w:rPr>
        <w:t>3.</w:t>
        <w:tab/>
      </w:r>
      <w:r>
        <w:rPr>
          <w:rFonts w:ascii="Calibri" w:hAnsi="Calibri" w:cs="Calibri" w:eastAsia="Calibri"/>
          <w:b w:val="0"/>
          <w:color w:val="1F2937"/>
        </w:rPr>
        <w:t>Demo thí sinh: kết nối hub → bắt đầu → tạo/đợi một cảnh báo (thấy thanh tiến trình).</w:t>
      </w:r>
    </w:p>
    <w:p>
      <w:pPr>
        <w:spacing w:after="80"/>
        <w:ind w:left="510" w:hanging="510"/>
      </w:pPr>
      <w:r>
        <w:rPr>
          <w:rFonts w:ascii="Calibri" w:hAnsi="Calibri" w:cs="Calibri" w:eastAsia="Calibri"/>
          <w:b/>
          <w:color w:val="2E74B5"/>
        </w:rPr>
        <w:t>4.</w:t>
        <w:tab/>
      </w:r>
      <w:r>
        <w:rPr>
          <w:rFonts w:ascii="Calibri" w:hAnsi="Calibri" w:cs="Calibri" w:eastAsia="Calibri"/>
          <w:b w:val="0"/>
          <w:color w:val="1F2937"/>
        </w:rPr>
        <w:t>Demo giám thị: lưới màu → mở chi tiết → Báo nhầm hoặc Xác nhận đúng → thẻ số đổi.</w:t>
      </w:r>
    </w:p>
    <w:p>
      <w:pPr>
        <w:spacing w:after="80"/>
        <w:ind w:left="510" w:hanging="510"/>
      </w:pPr>
      <w:r>
        <w:rPr>
          <w:rFonts w:ascii="Calibri" w:hAnsi="Calibri" w:cs="Calibri" w:eastAsia="Calibri"/>
          <w:b/>
          <w:color w:val="2E74B5"/>
        </w:rPr>
        <w:t>5.</w:t>
        <w:tab/>
      </w:r>
      <w:r>
        <w:rPr>
          <w:rFonts w:ascii="Calibri" w:hAnsi="Calibri" w:cs="Calibri" w:eastAsia="Calibri"/>
          <w:b w:val="0"/>
          <w:color w:val="1F2937"/>
        </w:rPr>
        <w:t>Nếu kịp: bật lưu đoạn hình ở Quản trị → Lưu → phiên mới → Play clip; xuất biên bản có cả đúng và báo nhầm.</w:t>
      </w:r>
    </w:p>
    <w:p>
      <w:pPr>
        <w:spacing w:after="80"/>
        <w:ind w:left="510" w:hanging="510"/>
      </w:pPr>
      <w:r>
        <w:rPr>
          <w:rFonts w:ascii="Calibri" w:hAnsi="Calibri" w:cs="Calibri" w:eastAsia="Calibri"/>
          <w:b/>
          <w:color w:val="2E74B5"/>
        </w:rPr>
        <w:t>6.</w:t>
        <w:tab/>
      </w:r>
      <w:r>
        <w:rPr>
          <w:rFonts w:ascii="Calibri" w:hAnsi="Calibri" w:cs="Calibri" w:eastAsia="Calibri"/>
          <w:b w:val="0"/>
          <w:color w:val="1F2937"/>
        </w:rPr>
        <w:t>Quản trị: chỉ ô cúi/ngẩng hoặc nhiều mặt → Lưu → nói thí sinh nhận ngưỡng mới.</w:t>
      </w:r>
    </w:p>
    <w:p>
      <w:pPr>
        <w:spacing w:after="80"/>
        <w:ind w:left="510" w:hanging="510"/>
      </w:pPr>
      <w:r>
        <w:rPr>
          <w:rFonts w:ascii="Calibri" w:hAnsi="Calibri" w:cs="Calibri" w:eastAsia="Calibri"/>
          <w:b/>
          <w:color w:val="2E74B5"/>
        </w:rPr>
        <w:t>7.</w:t>
        <w:tab/>
      </w:r>
      <w:r>
        <w:rPr>
          <w:rFonts w:ascii="Calibri" w:hAnsi="Calibri" w:cs="Calibri" w:eastAsia="Calibri"/>
          <w:b w:val="0"/>
          <w:color w:val="1F2937"/>
        </w:rPr>
        <w:t>Chốt giới hạn AI + quyền riêng tư + (nếu hỏi) future-custom / xóa máy / HTTPS / không tiếng bíp.</w:t>
      </w:r>
    </w:p>
    <w:tbl>
      <w:tblPr>
        <w:tblW w:type="auto" w:w="0"/>
        <w:jc w:val="center"/>
        <w:tblLook w:firstColumn="1" w:firstRow="1" w:lastColumn="0" w:lastRow="0" w:noHBand="0" w:noVBand="1" w:val="04A0"/>
      </w:tblPr>
      <w:tblGrid>
        <w:gridCol w:w="9412"/>
      </w:tblGrid>
      <w:tr>
        <w:tc>
          <w:tcPr>
            <w:tcW w:type="dxa" w:w="9411"/>
            <w:shd w:val="clear" w:color="auto" w:fill="E7F6EE"/>
            <w:tcBorders>
              <w:top w:val="single" w:sz="4" w:color="E7F6EE"/>
              <w:left w:val="single" w:sz="24" w:color="16794A"/>
              <w:bottom w:val="single" w:sz="4" w:color="E7F6EE"/>
              <w:right w:val="single" w:sz="4" w:color="E7F6EE"/>
            </w:tcBorders>
            <w:tcMar>
              <w:top w:w="100" w:type="dxa"/>
              <w:left w:w="180" w:type="dxa"/>
              <w:bottom w:w="100" w:type="dxa"/>
              <w:right w:w="180" w:type="dxa"/>
            </w:tcMar>
          </w:tcPr>
          <w:p>
            <w:pPr>
              <w:spacing w:after="40"/>
            </w:pPr>
            <w:r>
              <w:rPr>
                <w:rFonts w:ascii="Calibri" w:hAnsi="Calibri" w:cs="Calibri" w:eastAsia="Calibri"/>
                <w:b/>
                <w:color w:val="16794A"/>
                <w:sz w:val="21"/>
              </w:rPr>
              <w:t>THỬ TAY</w:t>
            </w:r>
          </w:p>
          <w:p>
            <w:pPr>
              <w:spacing w:after="40"/>
            </w:pPr>
            <w:r>
              <w:rPr>
                <w:rFonts w:ascii="Calibri" w:hAnsi="Calibri" w:cs="Calibri" w:eastAsia="Calibri"/>
                <w:b w:val="0"/>
                <w:color w:val="1F2937"/>
                <w:sz w:val="22"/>
              </w:rPr>
              <w:t xml:space="preserve">Trước giờ thi vấn đáp: cả nhóm chạy thử </w:t>
            </w:r>
            <w:r>
              <w:rPr>
                <w:rFonts w:ascii="Calibri" w:hAnsi="Calibri" w:cs="Calibri" w:eastAsia="Calibri"/>
                <w:b/>
                <w:color w:val="1F2937"/>
                <w:sz w:val="22"/>
              </w:rPr>
              <w:t>một lần</w:t>
            </w:r>
            <w:r>
              <w:rPr>
                <w:rFonts w:ascii="Calibri" w:hAnsi="Calibri" w:cs="Calibri" w:eastAsia="Calibri"/>
                <w:b w:val="0"/>
                <w:color w:val="1F2937"/>
                <w:sz w:val="22"/>
              </w:rPr>
              <w:t xml:space="preserve"> trên máy thật (hub + ít nhất một máy thí sinh).</w:t>
            </w:r>
          </w:p>
          <w:p>
            <w:pPr>
              <w:spacing w:after="40"/>
            </w:pPr>
            <w:r>
              <w:rPr>
                <w:rFonts w:ascii="Calibri" w:hAnsi="Calibri" w:cs="Calibri" w:eastAsia="Calibri"/>
                <w:b w:val="0"/>
                <w:color w:val="1F2937"/>
                <w:sz w:val="22"/>
              </w:rPr>
              <w:t>Chuẩn bị sẵn ảnh/video ngắn buổi thử nếu giám khảo hỏi bằng chứng cải tiến.</w:t>
            </w:r>
          </w:p>
        </w:tc>
      </w:tr>
    </w:tbl>
    <w:p>
      <w:pPr>
        <w:spacing w:after="40"/>
      </w:pPr>
    </w:p>
    <w:p>
      <w:r>
        <w:br w:type="page"/>
      </w:r>
    </w:p>
    <w:p>
      <w:pPr>
        <w:pStyle w:val="Heading1"/>
      </w:pPr>
      <w:r>
        <w:t>13. Checklist trước giờ vấn đáp</w:t>
      </w:r>
    </w:p>
    <w:p>
      <w:pPr>
        <w:pStyle w:val="ListBullet"/>
        <w:spacing w:after="60"/>
      </w:pPr>
      <w:r>
        <w:rPr>
          <w:rFonts w:ascii="Calibri" w:hAnsi="Calibri" w:cs="Calibri" w:eastAsia="Calibri"/>
          <w:b w:val="0"/>
          <w:color w:val="1F2937"/>
        </w:rPr>
        <w:t>☐ Nói được dự án là gì trong 30 giây.</w:t>
      </w:r>
    </w:p>
    <w:p>
      <w:pPr>
        <w:pStyle w:val="ListBullet"/>
        <w:spacing w:after="60"/>
      </w:pPr>
      <w:r>
        <w:rPr>
          <w:rFonts w:ascii="Calibri" w:hAnsi="Calibri" w:cs="Calibri" w:eastAsia="Calibri"/>
          <w:b w:val="0"/>
          <w:color w:val="1F2937"/>
        </w:rPr>
        <w:t>☐ Phân biệt được thí sinh / giám thị / quản trị / hub.</w:t>
      </w:r>
    </w:p>
    <w:p>
      <w:pPr>
        <w:pStyle w:val="ListBullet"/>
        <w:spacing w:after="60"/>
      </w:pPr>
      <w:r>
        <w:rPr>
          <w:rFonts w:ascii="Calibri" w:hAnsi="Calibri" w:cs="Calibri" w:eastAsia="Calibri"/>
          <w:b w:val="0"/>
          <w:color w:val="1F2937"/>
        </w:rPr>
        <w:t>☐ Nói được dây chuyền: nhìn → đếm giây → cảnh báo → người kết luận.</w:t>
      </w:r>
    </w:p>
    <w:p>
      <w:pPr>
        <w:pStyle w:val="ListBullet"/>
        <w:spacing w:after="60"/>
      </w:pPr>
      <w:r>
        <w:rPr>
          <w:rFonts w:ascii="Calibri" w:hAnsi="Calibri" w:cs="Calibri" w:eastAsia="Calibri"/>
          <w:b w:val="0"/>
          <w:color w:val="1F2937"/>
        </w:rPr>
        <w:t>☐ Demo được ít nhất: kết nối + một cảnh báo + một nút kết luận.</w:t>
      </w:r>
    </w:p>
    <w:p>
      <w:pPr>
        <w:pStyle w:val="ListBullet"/>
        <w:spacing w:after="60"/>
      </w:pPr>
      <w:r>
        <w:rPr>
          <w:rFonts w:ascii="Calibri" w:hAnsi="Calibri" w:cs="Calibri" w:eastAsia="Calibri"/>
          <w:b w:val="0"/>
          <w:color w:val="1F2937"/>
        </w:rPr>
        <w:t>☐ Thuộc mặc định cúi/ngẩng 6s, quay đầu 3s; biết phải Lưu ở Quản trị.</w:t>
      </w:r>
    </w:p>
    <w:p>
      <w:pPr>
        <w:pStyle w:val="ListBullet"/>
        <w:spacing w:after="60"/>
      </w:pPr>
      <w:r>
        <w:rPr>
          <w:rFonts w:ascii="Calibri" w:hAnsi="Calibri" w:cs="Calibri" w:eastAsia="Calibri"/>
          <w:b w:val="0"/>
          <w:color w:val="1F2937"/>
        </w:rPr>
        <w:t>☐ Biết biên bản gồm đúng + báo nhầm; clip gắn lúc cảnh báo.</w:t>
      </w:r>
    </w:p>
    <w:p>
      <w:pPr>
        <w:pStyle w:val="ListBullet"/>
        <w:spacing w:after="60"/>
      </w:pPr>
      <w:r>
        <w:rPr>
          <w:rFonts w:ascii="Calibri" w:hAnsi="Calibri" w:cs="Calibri" w:eastAsia="Calibri"/>
          <w:b w:val="0"/>
          <w:color w:val="1F2937"/>
        </w:rPr>
        <w:t>☐ Không nói “có tiếng bíp”; không nói “AI kết luận gian lận”.</w:t>
      </w:r>
    </w:p>
    <w:p>
      <w:pPr>
        <w:pStyle w:val="ListBullet"/>
        <w:spacing w:after="60"/>
      </w:pPr>
      <w:r>
        <w:rPr>
          <w:rFonts w:ascii="Calibri" w:hAnsi="Calibri" w:cs="Calibri" w:eastAsia="Calibri"/>
          <w:b w:val="0"/>
          <w:color w:val="1F2937"/>
        </w:rPr>
        <w:t>☐ Biết dữ liệu hub trong RAM; xuất báo cáo trước khi tắt.</w:t>
      </w:r>
    </w:p>
    <w:p>
      <w:pPr>
        <w:pStyle w:val="ListBullet"/>
        <w:spacing w:after="60"/>
      </w:pPr>
      <w:r>
        <w:rPr>
          <w:rFonts w:ascii="Calibri" w:hAnsi="Calibri" w:cs="Calibri" w:eastAsia="Calibri"/>
          <w:b w:val="0"/>
          <w:color w:val="1F2937"/>
        </w:rPr>
        <w:t>☐ Đọc thêm file tài liệu phần cải tiến nếu giám khảo hỏi sâu cải tiến.</w:t>
      </w:r>
    </w:p>
    <w:tbl>
      <w:tblPr>
        <w:tblW w:type="auto" w:w="0"/>
        <w:jc w:val="center"/>
        <w:tblLook w:firstColumn="1" w:firstRow="1" w:lastColumn="0" w:lastRow="0" w:noHBand="0" w:noVBand="1" w:val="04A0"/>
      </w:tblPr>
      <w:tblGrid>
        <w:gridCol w:w="9412"/>
      </w:tblGrid>
      <w:tr>
        <w:tc>
          <w:tcPr>
            <w:tcW w:type="dxa" w:w="9411"/>
            <w:shd w:val="clear" w:color="auto" w:fill="E8F1FB"/>
            <w:tcBorders>
              <w:top w:val="single" w:sz="4" w:color="E8F1FB"/>
              <w:left w:val="single" w:sz="24" w:color="2E74B5"/>
              <w:bottom w:val="single" w:sz="4" w:color="E8F1FB"/>
              <w:right w:val="single" w:sz="4" w:color="E8F1FB"/>
            </w:tcBorders>
            <w:tcMar>
              <w:top w:w="100" w:type="dxa"/>
              <w:left w:w="180" w:type="dxa"/>
              <w:bottom w:w="100" w:type="dxa"/>
              <w:right w:w="180" w:type="dxa"/>
            </w:tcMar>
          </w:tcPr>
          <w:p>
            <w:pPr>
              <w:spacing w:after="40"/>
            </w:pPr>
            <w:r>
              <w:rPr>
                <w:rFonts w:ascii="Calibri" w:hAnsi="Calibri" w:cs="Calibri" w:eastAsia="Calibri"/>
                <w:b/>
                <w:color w:val="2E74B5"/>
                <w:sz w:val="21"/>
              </w:rPr>
              <w:t>GHI NHỚ</w:t>
            </w:r>
          </w:p>
          <w:p>
            <w:pPr>
              <w:spacing w:after="40"/>
            </w:pPr>
            <w:r>
              <w:rPr>
                <w:rFonts w:ascii="Calibri" w:hAnsi="Calibri" w:cs="Calibri" w:eastAsia="Calibri"/>
                <w:b w:val="0"/>
                <w:color w:val="1F2937"/>
                <w:sz w:val="22"/>
              </w:rPr>
              <w:t>Ba câu chốt cả dự án:</w:t>
            </w:r>
          </w:p>
          <w:p>
            <w:pPr>
              <w:spacing w:after="40"/>
            </w:pPr>
            <w:r>
              <w:rPr>
                <w:rFonts w:ascii="Calibri" w:hAnsi="Calibri" w:cs="Calibri" w:eastAsia="Calibri"/>
                <w:b w:val="0"/>
                <w:color w:val="1F2937"/>
                <w:sz w:val="22"/>
              </w:rPr>
              <w:t>1) AI hỗ trợ giám sát phòng thi nhiều máy — gọi giám thị tới đúng chỗ.</w:t>
            </w:r>
          </w:p>
          <w:p>
            <w:pPr>
              <w:spacing w:after="40"/>
            </w:pPr>
            <w:r>
              <w:rPr>
                <w:rFonts w:ascii="Calibri" w:hAnsi="Calibri" w:cs="Calibri" w:eastAsia="Calibri"/>
                <w:b w:val="0"/>
                <w:color w:val="1F2937"/>
                <w:sz w:val="22"/>
              </w:rPr>
              <w:t>2) Hai tầng nhìn / đếm giây + giám thị quyết định (đúng / báo nhầm).</w:t>
            </w:r>
          </w:p>
          <w:p>
            <w:pPr>
              <w:spacing w:after="40"/>
            </w:pPr>
            <w:r>
              <w:rPr>
                <w:rFonts w:ascii="Calibri" w:hAnsi="Calibri" w:cs="Calibri" w:eastAsia="Calibri"/>
                <w:b w:val="0"/>
                <w:color w:val="1F2937"/>
                <w:sz w:val="22"/>
              </w:rPr>
              <w:t>3) Đã cải tiến theo góp ý: báo nhầm, ngưỡng, đoạn hình, biên bản, vận hành LAN.</w:t>
            </w:r>
          </w:p>
        </w:tc>
      </w:tr>
    </w:tbl>
    <w:p>
      <w:pPr>
        <w:spacing w:after="40"/>
      </w:pPr>
    </w:p>
    <w:sectPr w:rsidR="00FC693F" w:rsidRPr="0006063C" w:rsidSect="00034616">
      <w:headerReference w:type="default" r:id="rId9"/>
      <w:footerReference w:type="default" r:id="rId10"/>
      <w:pgSz w:w="11906" w:h="16838"/>
      <w:pgMar w:top="1134" w:right="1247" w:bottom="1134" w:left="124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Calibri" w:hAnsi="Calibri" w:cs="Calibri" w:eastAsia="Calibri"/>
        <w:color w:val="5C6B7A"/>
        <w:sz w:val="18"/>
      </w:rPr>
      <w:t xml:space="preserve">Trang </w:t>
    </w:r>
    <w:r>
      <w:rPr>
        <w:rFonts w:ascii="Calibri" w:hAnsi="Calibri" w:cs="Calibri" w:eastAsia="Calibri"/>
        <w:color w:val="5C6B7A"/>
        <w:sz w:val="18"/>
      </w:rPr>
      <w:fldChar w:fldCharType="begin"/>
      <w:instrText xml:space="preserve">PAGE</w:instrText>
      <w:fldChar w:fldCharType="separate"/>
    </w:r>
    <w:r>
      <w:rPr>
        <w:rFonts w:ascii="Calibri" w:hAnsi="Calibri" w:cs="Calibri" w:eastAsia="Calibri"/>
        <w:color w:val="5C6B7A"/>
        <w:sz w:val="18"/>
      </w:rPr>
      <w:t>1</w: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Calibri" w:hAnsi="Calibri" w:cs="Calibri" w:eastAsia="Calibri"/>
        <w:i/>
        <w:color w:val="5C6B7A"/>
        <w:sz w:val="18"/>
      </w:rPr>
      <w:t>AI ExamGuard · Mô tả dự án cho vấn đáp (THCS)</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updateFields w:val="tru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88" w:lineRule="auto"/>
    </w:pPr>
    <w:rPr>
      <w:rFonts w:ascii="Calibri" w:hAnsi="Calibri" w:eastAsia="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0" w:after="160"/>
      <w:outlineLvl w:val="0"/>
    </w:pPr>
    <w:rPr>
      <w:rFonts w:asciiTheme="majorHAnsi" w:eastAsiaTheme="majorEastAsia" w:hAnsiTheme="majorHAnsi" w:cstheme="majorBidi" w:ascii="Calibri" w:hAnsi="Calibri" w:eastAsia="Calibri"/>
      <w:b/>
      <w:bCs/>
      <w:color w:val="0B2545"/>
      <w:sz w:val="40"/>
      <w:szCs w:val="28"/>
    </w:rPr>
  </w:style>
  <w:style w:type="paragraph" w:styleId="Heading2">
    <w:name w:val="heading 2"/>
    <w:basedOn w:val="Normal"/>
    <w:next w:val="Normal"/>
    <w:link w:val="Heading2Char"/>
    <w:uiPriority w:val="9"/>
    <w:unhideWhenUsed/>
    <w:qFormat/>
    <w:rsid w:val="00FC693F"/>
    <w:pPr>
      <w:keepNext/>
      <w:keepLines/>
      <w:spacing w:before="320" w:after="160"/>
      <w:outlineLvl w:val="1"/>
    </w:pPr>
    <w:rPr>
      <w:rFonts w:asciiTheme="majorHAnsi" w:eastAsiaTheme="majorEastAsia" w:hAnsiTheme="majorHAnsi" w:cstheme="majorBidi" w:ascii="Calibri" w:hAnsi="Calibri" w:eastAsia="Calibri"/>
      <w:b/>
      <w:bCs/>
      <w:color w:val="2E74B5"/>
      <w:sz w:val="30"/>
      <w:szCs w:val="26"/>
    </w:rPr>
  </w:style>
  <w:style w:type="paragraph" w:styleId="Heading3">
    <w:name w:val="heading 3"/>
    <w:basedOn w:val="Normal"/>
    <w:next w:val="Normal"/>
    <w:link w:val="Heading3Char"/>
    <w:uiPriority w:val="9"/>
    <w:unhideWhenUsed/>
    <w:qFormat/>
    <w:rsid w:val="00FC693F"/>
    <w:pPr>
      <w:keepNext/>
      <w:keepLines/>
      <w:spacing w:before="320" w:after="160"/>
      <w:outlineLvl w:val="2"/>
    </w:pPr>
    <w:rPr>
      <w:rFonts w:asciiTheme="majorHAnsi" w:eastAsiaTheme="majorEastAsia" w:hAnsiTheme="majorHAnsi" w:cstheme="majorBidi" w:ascii="Calibri" w:hAnsi="Calibri" w:eastAsia="Calibri"/>
      <w:b/>
      <w:bCs/>
      <w:color w:val="0B2545"/>
      <w:sz w:val="26"/>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 Id="rId12" Type="http://schemas.openxmlformats.org/officeDocument/2006/relationships/image" Target="media/image2.png"/><Relationship Id="rId13" Type="http://schemas.openxmlformats.org/officeDocument/2006/relationships/image" Target="media/image3.png"/><Relationship Id="rId14" Type="http://schemas.openxmlformats.org/officeDocument/2006/relationships/image" Target="media/image4.png"/><Relationship Id="rId15" Type="http://schemas.openxmlformats.org/officeDocument/2006/relationships/image" Target="media/image5.png"/><Relationship Id="rId16" Type="http://schemas.openxmlformats.org/officeDocument/2006/relationships/image" Target="media/image6.png"/><Relationship Id="rId17" Type="http://schemas.openxmlformats.org/officeDocument/2006/relationships/image" Target="media/image7.png"/><Relationship Id="rId18" Type="http://schemas.openxmlformats.org/officeDocument/2006/relationships/image" Target="media/image8.png"/><Relationship Id="rId19" Type="http://schemas.openxmlformats.org/officeDocument/2006/relationships/image" Target="media/image9.png"/><Relationship Id="rId20" Type="http://schemas.openxmlformats.org/officeDocument/2006/relationships/image" Target="media/image10.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