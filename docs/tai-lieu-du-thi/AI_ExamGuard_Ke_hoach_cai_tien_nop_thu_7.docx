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 w:eastAsia="Calibri"/>
          <w:b/>
          <w:color w:val="0B2545"/>
          <w:sz w:val="48"/>
        </w:rPr>
        <w:t>KẾ HOẠCH CẢI TIẾN AI EXAMGUARD</w:t>
      </w:r>
    </w:p>
    <w:p>
      <w:pPr>
        <w:jc w:val="center"/>
      </w:pPr>
      <w:r>
        <w:rPr>
          <w:rFonts w:ascii="Calibri" w:hAnsi="Calibri" w:cs="Calibri" w:eastAsia="Calibri"/>
          <w:color w:val="2E74B5"/>
          <w:sz w:val="26"/>
        </w:rPr>
        <w:t>Theo góp ý của ban giám khảo · Hạn nộp: thứ Bảy 17/10/2026</w:t>
      </w:r>
    </w:p>
    <w:p>
      <w:pPr>
        <w:jc w:val="center"/>
      </w:pPr>
      <w:r>
        <w:rPr>
          <w:rFonts w:ascii="Calibri" w:hAnsi="Calibri" w:cs="Calibri" w:eastAsia="Calibri"/>
          <w:i/>
          <w:color w:val="5C6B7A"/>
          <w:sz w:val="24"/>
        </w:rPr>
        <w:t>Nhóm: Minh · Ngân · Linh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MỤC TIÊU TRONG MỘT CÂU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Mục tiêu của chúng ta: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giám khảo mở hồ sơ ra là thấy ngay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cả 4 góp ý đều đã được tiếp thu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, và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góp ý nào cũng có bằng chứng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: ảnh, số liệu, ý kiến thầy cô.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Ta còn khoảng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một ngày rưỡi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. Vì vậy làm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đủ và chắc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từng góp ý, không làm thật sâu một góp ý rồi bỏ các góp ý khác.</w:t>
            </w:r>
          </w:p>
        </w:tc>
      </w:tr>
    </w:tbl>
    <w:p>
      <w:pPr>
        <w:spacing w:after="40"/>
      </w:pPr>
    </w:p>
    <w:p>
      <w:pPr>
        <w:pStyle w:val="Heading1"/>
      </w:pPr>
      <w:r>
        <w:t>1. Ban giám khảo đã nói gì?</w:t>
      </w:r>
    </w:p>
    <w:p>
      <w:pPr>
        <w:pStyle w:val="Heading2"/>
      </w:pPr>
      <w:r>
        <w:t>Điểm mạnh: những gì cần giữ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Sản phẩm giải quyết </w:t>
      </w:r>
      <w:r>
        <w:rPr>
          <w:rFonts w:ascii="Calibri" w:hAnsi="Calibri" w:cs="Calibri" w:eastAsia="Calibri"/>
          <w:b/>
          <w:color w:val="1F2937"/>
        </w:rPr>
        <w:t>đúng khó khăn thật</w:t>
      </w:r>
      <w:r>
        <w:rPr>
          <w:rFonts w:ascii="Calibri" w:hAnsi="Calibri" w:cs="Calibri" w:eastAsia="Calibri"/>
          <w:b w:val="0"/>
          <w:color w:val="1F2937"/>
        </w:rPr>
        <w:t xml:space="preserve"> của thầy cô coi thi, và nhóm đặt giới hạn đúng: </w:t>
      </w:r>
      <w:r>
        <w:rPr>
          <w:rFonts w:ascii="Calibri" w:hAnsi="Calibri" w:cs="Calibri" w:eastAsia="Calibri"/>
          <w:b/>
          <w:color w:val="1F2937"/>
        </w:rPr>
        <w:t>AI chỉ nhắc, con người quyết định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AI </w:t>
      </w:r>
      <w:r>
        <w:rPr>
          <w:rFonts w:ascii="Calibri" w:hAnsi="Calibri" w:cs="Calibri" w:eastAsia="Calibri"/>
          <w:b/>
          <w:color w:val="1F2937"/>
        </w:rPr>
        <w:t>chạy thật</w:t>
      </w:r>
      <w:r>
        <w:rPr>
          <w:rFonts w:ascii="Calibri" w:hAnsi="Calibri" w:cs="Calibri" w:eastAsia="Calibri"/>
          <w:b w:val="0"/>
          <w:color w:val="1F2937"/>
        </w:rPr>
        <w:t xml:space="preserve"> trên máy: liếc nhanh không báo; không thấy mặt, hai khuôn mặt, quay đầu lâu thì giám thị nhận cảnh báo đủ phòng, máy, số báo danh, thời điểm.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Nhóm </w:t>
      </w:r>
      <w:r>
        <w:rPr>
          <w:rFonts w:ascii="Calibri" w:hAnsi="Calibri" w:cs="Calibri" w:eastAsia="Calibri"/>
          <w:b/>
          <w:color w:val="1F2937"/>
        </w:rPr>
        <w:t>chú ý quyền riêng tư</w:t>
      </w:r>
      <w:r>
        <w:rPr>
          <w:rFonts w:ascii="Calibri" w:hAnsi="Calibri" w:cs="Calibri" w:eastAsia="Calibri"/>
          <w:b w:val="0"/>
          <w:color w:val="1F2937"/>
        </w:rPr>
        <w:t>: hỏi đồng ý trước, không nhận diện danh tính, xử lý ngay trên máy.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Nhóm </w:t>
      </w:r>
      <w:r>
        <w:rPr>
          <w:rFonts w:ascii="Calibri" w:hAnsi="Calibri" w:cs="Calibri" w:eastAsia="Calibri"/>
          <w:b/>
          <w:color w:val="1F2937"/>
        </w:rPr>
        <w:t>đã thử cả trường hợp AI không được báo</w:t>
      </w:r>
      <w:r>
        <w:rPr>
          <w:rFonts w:ascii="Calibri" w:hAnsi="Calibri" w:cs="Calibri" w:eastAsia="Calibri"/>
          <w:b w:val="0"/>
          <w:color w:val="1F2937"/>
        </w:rPr>
        <w:t>, có cách xử lý nhiễu ngắn và camera đứng hình.</w:t>
      </w:r>
    </w:p>
    <w:p>
      <w:pPr>
        <w:pStyle w:val="Heading2"/>
      </w:pPr>
      <w:r>
        <w:t>Bốn yêu cầu cải tiến, nói dễ hiểu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45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#</w:t>
            </w:r>
          </w:p>
        </w:tc>
        <w:tc>
          <w:tcPr>
            <w:tcW w:type="dxa" w:w="4649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Giám khảo muốn</w:t>
            </w:r>
          </w:p>
        </w:tc>
        <w:tc>
          <w:tcPr>
            <w:tcW w:type="dxa" w:w="4309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Nói gọn lại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464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Thêm nút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“Báo nhầm”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, đếm số lần báo nhầm để chỉnh lại thời gian chờ.</w:t>
            </w:r>
          </w:p>
        </w:tc>
        <w:tc>
          <w:tcPr>
            <w:tcW w:type="dxa" w:w="430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Báo nhầm nguy hiểm vì thí sinh bị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nghi oan, mất tập trung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 Phải đo được nó thì mới giảm được nó.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2</w:t>
            </w:r>
          </w:p>
        </w:tc>
        <w:tc>
          <w:tcPr>
            <w:tcW w:type="dxa" w:w="464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Thử có hệ thống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: khoảng 15 phút theo kịch bản (việc bình thường + việc cần báo), đếm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đúng / báo nhầm / bỏ sót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; mỗi lần chỉnh ngưỡng thì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thử lại đúng kịch bản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; thử cả thiếu sáng, đeo kính, ngồi lệch;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quay lại quá trình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kiểm thử và chỉnh ngưỡng.</w:t>
            </w:r>
          </w:p>
        </w:tc>
        <w:tc>
          <w:tcPr>
            <w:tcW w:type="dxa" w:w="430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Thay vì nói “AI chạy tốt”, ta phải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thử trực tiếp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, có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bảng số liệu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, và cho thấy chỉnh ngưỡng xong thì số liệu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tốt lên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3</w:t>
            </w:r>
          </w:p>
        </w:tc>
        <w:tc>
          <w:tcPr>
            <w:tcW w:type="dxa" w:w="464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Lưu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đoạn hình ngắn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vài giây quanh lúc xảy ra; có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bản tổng kết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cuối buổi chỉ ghi những lần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giám thị đã xác nhận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</w:t>
            </w:r>
          </w:p>
        </w:tc>
        <w:tc>
          <w:tcPr>
            <w:tcW w:type="dxa" w:w="430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Giám thị tới nơi thì chuyện đã xong, nên cần xem lại được. Biên bản chỉ ghi những gì con người đã kiểm tra.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464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Thử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một buổi thật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với nhóm bạn và một thầy cô làm giám thị, hỏi ý kiến để cải tiến màn hình giám thị.</w:t>
            </w:r>
          </w:p>
        </w:tc>
        <w:tc>
          <w:tcPr>
            <w:tcW w:type="dxa" w:w="430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Nghe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người dùng thật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nói, rồi sửa theo họ.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Ta sẽ làm gì, làm tới đâu?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58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Góp ý</w:t>
            </w:r>
          </w:p>
        </w:tc>
        <w:tc>
          <w:tcPr>
            <w:tcW w:type="dxa" w:w="3969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Ta làm gì trước thứ Bảy</w:t>
            </w:r>
          </w:p>
        </w:tc>
        <w:tc>
          <w:tcPr>
            <w:tcW w:type="dxa" w:w="238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Bằng chứng nộp kèm</w:t>
            </w:r>
          </w:p>
        </w:tc>
        <w:tc>
          <w:tcPr>
            <w:tcW w:type="dxa" w:w="147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Mức độ</w:t>
            </w:r>
          </w:p>
        </w:tc>
      </w:tr>
      <w:tr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1. Nút Báo nhầm</w:t>
            </w:r>
          </w:p>
        </w:tc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Thêm hai nút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“Xác nhận đúng”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và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“Báo nhầm”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. Màn hình giám thị đếm số lần báo nhầm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theo từng loại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. File CSV có thêm cột kết luận.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Ảnh chụp màn hình, kiểm thử tự động chạy qua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Bắt buộc</w:t>
            </w:r>
          </w:p>
        </w:tc>
      </w:tr>
      <w:tr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2. Thử có hệ thống</w:t>
            </w:r>
          </w:p>
        </w:tc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Viết kịch bản.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Thử trực tiếp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(webcam + đóng vai) lần 1 → đếm đúng / báo nhầm / bỏ sót. Chỉnh ngưỡng →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thử lại đúng kịch bản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. Thử thiếu sáng / kính / lệch camera.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Quay màn hình / góc phòng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lúc đang thử và lúc chỉnh ngưỡng.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Kịch bản,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video quay quá trình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bảng kết quả trước / sau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Bắt buộc, quan trọng nhất</w:t>
            </w:r>
          </w:p>
        </w:tc>
      </w:tr>
      <w:tr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3a. Tổng kết đã xác nhận</w:t>
            </w:r>
          </w:p>
        </w:tc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Nút xuất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biên bản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gồm các cảnh báo đã kết luận: “Xác nhận đúng”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và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“Báo nhầm”.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File biên bản mẫu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Bắt buộc</w:t>
            </w:r>
          </w:p>
        </w:tc>
      </w:tr>
      <w:tr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3b. Đoạn hình ngắn</w:t>
            </w:r>
          </w:p>
        </w:tc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Clip video ngắn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(~3 giây trước + ~2 giây trong lúc xảy ra),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mặc định tắt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. Giám thị Play xem lại trong chi tiết cảnh báo.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Ảnh chụp trình phát đoạn hình trên trang giám thị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Bắt buộc</w:t>
            </w:r>
          </w:p>
        </w:tc>
      </w:tr>
      <w:tr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4. Buổi thử thật</w:t>
            </w:r>
          </w:p>
        </w:tc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Một buổi 30–45 phút: 2–3 bạn làm bài, một thầy cô làm giám thị, kèm phiếu hỏi ý kiến. Sửa ngay 1–2 ý dễ sửa.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Ảnh buổi thử, phiếu đã điền, danh sách đã sửa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Bắt buộc</w:t>
            </w:r>
          </w:p>
        </w:tc>
      </w:tr>
    </w:tbl>
    <w:p>
      <w:pPr>
        <w:spacing w:after="40"/>
      </w:pPr>
    </w:p>
    <w:p>
      <w:pPr>
        <w:pStyle w:val="Heading2"/>
      </w:pPr>
      <w:r>
        <w:t>Vì sao làm theo thứ tự này?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Bảng số liệu trước và sau</w:t>
      </w:r>
      <w:r>
        <w:rPr>
          <w:rFonts w:ascii="Calibri" w:hAnsi="Calibri" w:cs="Calibri" w:eastAsia="Calibri"/>
          <w:b w:val="0"/>
          <w:color w:val="1F2937"/>
        </w:rPr>
        <w:t xml:space="preserve"> + </w:t>
      </w:r>
      <w:r>
        <w:rPr>
          <w:rFonts w:ascii="Calibri" w:hAnsi="Calibri" w:cs="Calibri" w:eastAsia="Calibri"/>
          <w:b/>
          <w:color w:val="1F2937"/>
        </w:rPr>
        <w:t>video quay quá trình thử/chỉnh</w:t>
      </w:r>
      <w:r>
        <w:rPr>
          <w:rFonts w:ascii="Calibri" w:hAnsi="Calibri" w:cs="Calibri" w:eastAsia="Calibri"/>
          <w:b w:val="0"/>
          <w:color w:val="1F2937"/>
        </w:rPr>
        <w:t xml:space="preserve"> là bằng chứng thuyết phục nhất. Nó trả lời góp ý 2, đồng thời chứng minh nút Báo nhầm có ích.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Không hiểu nhầm:</w:t>
      </w:r>
      <w:r>
        <w:rPr>
          <w:rFonts w:ascii="Calibri" w:hAnsi="Calibri" w:cs="Calibri" w:eastAsia="Calibri"/>
          <w:b w:val="0"/>
          <w:color w:val="1F2937"/>
        </w:rPr>
        <w:t xml:space="preserve"> giám khảo </w:t>
      </w:r>
      <w:r>
        <w:rPr>
          <w:rFonts w:ascii="Calibri" w:hAnsi="Calibri" w:cs="Calibri" w:eastAsia="Calibri"/>
          <w:b/>
          <w:color w:val="1F2937"/>
        </w:rPr>
        <w:t>không</w:t>
      </w:r>
      <w:r>
        <w:rPr>
          <w:rFonts w:ascii="Calibri" w:hAnsi="Calibri" w:cs="Calibri" w:eastAsia="Calibri"/>
          <w:b w:val="0"/>
          <w:color w:val="1F2937"/>
        </w:rPr>
        <w:t xml:space="preserve"> yêu cầu “quay file rồi đưa AI nhận diện”. Yêu cầu là </w:t>
      </w:r>
      <w:r>
        <w:rPr>
          <w:rFonts w:ascii="Calibri" w:hAnsi="Calibri" w:cs="Calibri" w:eastAsia="Calibri"/>
          <w:b/>
          <w:color w:val="1F2937"/>
        </w:rPr>
        <w:t>kiểm thử trực tiếp + quay lại quá trình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Ta đã có sẵn </w:t>
      </w:r>
      <w:r>
        <w:rPr>
          <w:rFonts w:ascii="Calibri" w:hAnsi="Calibri" w:cs="Calibri" w:eastAsia="Calibri"/>
          <w:b/>
          <w:color w:val="1F2937"/>
        </w:rPr>
        <w:t>một cải tiến rất hợp lý để chỉnh</w:t>
      </w:r>
      <w:r>
        <w:rPr>
          <w:rFonts w:ascii="Calibri" w:hAnsi="Calibri" w:cs="Calibri" w:eastAsia="Calibri"/>
          <w:b w:val="0"/>
          <w:color w:val="1F2937"/>
        </w:rPr>
        <w:t xml:space="preserve">: tách riêng ngưỡng cúi/ngẩng (ví dụ 6 giây) gần như chắc chắn </w:t>
      </w:r>
      <w:r>
        <w:rPr>
          <w:rFonts w:ascii="Calibri" w:hAnsi="Calibri" w:cs="Calibri" w:eastAsia="Calibri"/>
          <w:b/>
          <w:color w:val="1F2937"/>
        </w:rPr>
        <w:t>giảm báo nhầm</w:t>
      </w:r>
      <w:r>
        <w:rPr>
          <w:rFonts w:ascii="Calibri" w:hAnsi="Calibri" w:cs="Calibri" w:eastAsia="Calibri"/>
          <w:b w:val="0"/>
          <w:color w:val="1F2937"/>
        </w:rPr>
        <w:t>, và ta sẽ có số liệu để chứng minh.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Về đoạn hình, cẩn thận với quyền riêng tư.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Trước đây ta nói “không lưu ảnh, video”. Nếu làm thì phải giữ đúng tinh thần đó: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•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Mặc định tắt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, chỉ bật khi nhà trường chọn. Thí sinh được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báo trước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khi bật camera.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• Chỉ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đoạn hình ngắn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(~5 giây, độ phân giải thấp), chỉ gửi kèm khi có cảnh báo.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• Chỉ nằm trong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bộ nhớ máy giám thị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, tắt phần mềm là mất.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Viết rõ như vậy trong hồ sơ thì góp ý này thành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điểm cộng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Lịch làm việc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4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-hoach-li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Calibri" w:eastAsia="Calibri"/>
          <w:b/>
          <w:color w:val="2E74B5"/>
          <w:sz w:val="20"/>
        </w:rPr>
        <w:t xml:space="preserve">Hình 1. </w:t>
      </w:r>
      <w:r>
        <w:rPr>
          <w:rFonts w:ascii="Calibri" w:hAnsi="Calibri" w:cs="Calibri" w:eastAsia="Calibri"/>
          <w:i/>
          <w:color w:val="5C6B7A"/>
          <w:sz w:val="20"/>
        </w:rPr>
        <w:t>Ba làn việc chạy song song. Mũi tên đỏ: chỗ phải chờ người khác xong mới làm được.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Thời điểm</w:t>
            </w:r>
          </w:p>
        </w:tc>
        <w:tc>
          <w:tcPr>
            <w:tcW w:type="dxa" w:w="260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Minh</w:t>
            </w:r>
          </w:p>
        </w:tc>
        <w:tc>
          <w:tcPr>
            <w:tcW w:type="dxa" w:w="243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Ngân</w:t>
            </w:r>
          </w:p>
        </w:tc>
        <w:tc>
          <w:tcPr>
            <w:tcW w:type="dxa" w:w="243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Linh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Tối thứ Năm 15/10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(30 phút)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Đọc nhiệm vụ, xem trang Quản trị / Giám thị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Viết kịch bản buổi thử A (mẫu ở mục 5)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Soạn phiếu hỏi ý kiến (mẫu ở mục 6), hẹn thầy cô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Thứ Sáu 16/10 · khối 1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Ôn nút Báo nhầm, biên bản, ô cúi/ngẩng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Buổi thử trực tiếp lần 1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+ quay màn hình quá trình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Đóng vai thí sinh / phụ quay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Thứ Sáu 16/10 · khối 2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Hỗ trợ chỉnh ngưỡng theo số liệu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Điền bảng lần 1; đề xuất chỉnh ngưỡng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Buổi thử thật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với thầy cô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Tối thứ Sáu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· họp 30 phút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Cả nhóm xem bảng kết quả + ý kiến thầy cô,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chọn 1–2 thay đổi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. Người hướng dẫn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build thử EXE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.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Tối thứ Sáu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· sau họp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Áp dụng ngưỡng mới / sửa theo thầy cô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Buổi thử lần 2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đúng kịch bản + quay quá trình chỉnh/thử lại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Tổng hợp ý kiến, bắt đầu viết hồ sơ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Sáng thứ Bảy 17/10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Kiểm tra đoạn hình ngắn + biên bản trên EXE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Bảng so sánh trước / sau, viết kết luận; phiên thiếu sáng/kính/lệch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Hồ sơ, ghép video quay quá trình, ảnh chụp màn hình</w:t>
            </w:r>
          </w:p>
        </w:tc>
      </w:tr>
      <w:tr>
        <w:tc>
          <w:tcPr>
            <w:tcW w:type="dxa" w:w="192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Trước hạn nộp 3 tiếng</w:t>
            </w: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Đóng băng code.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Người hướng dẫn chạy kiểm thử, build EXE, thử lại toàn bộ.</w:t>
            </w: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243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Ghép hồ sơ cuối cùng,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nộp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Nếu thứ Sáu các em đi học thì dồn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khối 1 và khối 2 vào buổi chiều tối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. Ngân có thể viết kịch bản và chuẩn bị bảng trống trước, không cần chờ code mới.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Phân công chi tiết</w:t>
      </w:r>
    </w:p>
    <w:p>
      <w:pPr>
        <w:pStyle w:val="Heading2"/>
      </w:pPr>
      <w:r>
        <w:t>4.1. Minh: phần code chính</w:t>
      </w:r>
    </w:p>
    <w:p>
      <w:r>
        <w:rPr>
          <w:rFonts w:ascii="Calibri" w:hAnsi="Calibri" w:cs="Calibri" w:eastAsia="Calibri"/>
          <w:b/>
          <w:color w:val="1F2937"/>
        </w:rPr>
        <w:t>Vai trò (cập nhật):</w:t>
      </w:r>
      <w:r>
        <w:rPr>
          <w:rFonts w:ascii="Calibri" w:hAnsi="Calibri" w:cs="Calibri" w:eastAsia="Calibri"/>
          <w:b w:val="0"/>
          <w:color w:val="1F2937"/>
        </w:rPr>
        <w:t xml:space="preserve"> code cải tiến đã được triển khai sẵn. Minh </w:t>
      </w:r>
      <w:r>
        <w:rPr>
          <w:rFonts w:ascii="Calibri" w:hAnsi="Calibri" w:cs="Calibri" w:eastAsia="Calibri"/>
          <w:b/>
          <w:color w:val="1F2937"/>
        </w:rPr>
        <w:t>đọc hiểu, demo và trình bày</w:t>
      </w:r>
      <w:r>
        <w:rPr>
          <w:rFonts w:ascii="Calibri" w:hAnsi="Calibri" w:cs="Calibri" w:eastAsia="Calibri"/>
          <w:b w:val="0"/>
          <w:color w:val="1F2937"/>
        </w:rPr>
        <w:t xml:space="preserve"> toàn bộ cải tiến kỹ thuật. Ngân hỗ trợ hiểu thuật toán ngưỡng; Linh hỗ trợ phần giao diện giám thị và quyền riêng tư. Người hướng dẫn chỉ gỡ khi các em bị kẹt quá 30 phút.</w:t>
      </w:r>
    </w:p>
    <w:p>
      <w:pPr>
        <w:pStyle w:val="Heading3"/>
      </w:pPr>
      <w:r>
        <w:t>Việc 1 (đã có sẵn — chỉ cần hiểu): Nút “Xác nhận đúng” / “Báo nhầm”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969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Sửa ở đâu</w:t>
            </w:r>
          </w:p>
        </w:tc>
        <w:tc>
          <w:tcPr>
            <w:tcW w:type="dxa" w:w="5443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Sửa gì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web/src/domain/exam-types.ts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Thêm vào cảnh báo trường kết luận, ví dụ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verdict?: 'confirmed' | 'false_alarm'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shared/hub-contract.json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Ghi thêm danh sách giá trị kết luận hợp lệ.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desktop-hub/examguard_desktop/http_handler.py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exam_store.py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Lệnh PATCH nhận thêm kết luận, chỉ chấp nhận hai giá trị hợp lệ, lưu vào cảnh báo.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web/src/services/exam-sync.ts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(và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local-store.ts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firestore-sync.ts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)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Hàm đánh dấu đã xem gửi kèm kết luận.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web/src/features/proctor/components/event-detail-drawer.tsx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Hai nút “Xác nhận đúng” và “Báo nhầm”.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web/src/features/proctor/components/stat-cards.tsx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Thẻ thống kê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số lần báo nhầm theo từng loại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cảnh báo.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web/src/features/proctor/csv-export.ts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Thêm cột “Kết luận”; nút </w:t>
            </w: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xuất biên bản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 gồm cảnh báo đã “Xác nhận đúng” hoặc “Báo nhầm”.</w:t>
            </w:r>
          </w:p>
        </w:tc>
      </w:tr>
      <w:tr>
        <w:tc>
          <w:tcPr>
            <w:tcW w:type="dxa" w:w="3969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Kiểm thử</w:t>
            </w:r>
          </w:p>
        </w:tc>
        <w:tc>
          <w:tcPr>
            <w:tcW w:type="dxa" w:w="5443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desktop-hub/tests/test_hub_api.py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test_contract.py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web/tests/unit/contract.test.cjs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9A3412"/>
                <w:sz w:val="18"/>
              </w:rPr>
              <w:t>proctor.test.cjs</w:t>
            </w: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.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Calibri"/>
          <w:b/>
          <w:color w:val="1F2937"/>
        </w:rPr>
        <w:t>Xong khi:</w:t>
      </w:r>
      <w:r>
        <w:rPr>
          <w:rFonts w:ascii="Calibri" w:hAnsi="Calibri" w:cs="Calibri" w:eastAsia="Calibri"/>
          <w:b w:val="0"/>
          <w:color w:val="1F2937"/>
        </w:rPr>
        <w:t xml:space="preserve"> bấm “Báo nhầm” thì số đếm tăng, CSV có cột kết luận, biên bản có cả đúng và báo nhầm (đã kết luận).</w:t>
      </w:r>
    </w:p>
    <w:p>
      <w:pPr>
        <w:pStyle w:val="Heading3"/>
      </w:pPr>
      <w:r>
        <w:t>Việc 2 (đã có sẵn — chỉ cần hiểu): Tách ngưỡng cúi/ngẩng</w:t>
      </w:r>
    </w:p>
    <w:p>
      <w:pPr>
        <w:pStyle w:val="ListBullet"/>
        <w:spacing w:after="60"/>
      </w:pPr>
      <w:r>
        <w:rPr>
          <w:rFonts w:ascii="Consolas" w:hAnsi="Consolas" w:cs="Consolas" w:eastAsia="Consolas"/>
          <w:b w:val="0"/>
          <w:color w:val="9A3412"/>
          <w:sz w:val="21"/>
        </w:rPr>
        <w:t>headPoseSeconds</w:t>
      </w:r>
      <w:r>
        <w:rPr>
          <w:rFonts w:ascii="Calibri" w:hAnsi="Calibri" w:cs="Calibri" w:eastAsia="Calibri"/>
          <w:b w:val="0"/>
          <w:color w:val="1F2937"/>
        </w:rPr>
        <w:t xml:space="preserve"> mặc định </w:t>
      </w:r>
      <w:r>
        <w:rPr>
          <w:rFonts w:ascii="Calibri" w:hAnsi="Calibri" w:cs="Calibri" w:eastAsia="Calibri"/>
          <w:b/>
          <w:color w:val="1F2937"/>
        </w:rPr>
        <w:t>6 giây</w:t>
      </w:r>
      <w:r>
        <w:rPr>
          <w:rFonts w:ascii="Calibri" w:hAnsi="Calibri" w:cs="Calibri" w:eastAsia="Calibri"/>
          <w:b w:val="0"/>
          <w:color w:val="1F2937"/>
        </w:rPr>
        <w:t xml:space="preserve">; quay đầu vẫn </w:t>
      </w:r>
      <w:r>
        <w:rPr>
          <w:rFonts w:ascii="Calibri" w:hAnsi="Calibri" w:cs="Calibri" w:eastAsia="Calibri"/>
          <w:b/>
          <w:color w:val="1F2937"/>
        </w:rPr>
        <w:t>3 giây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Trang Quản trị có ô riêng “Cúi/ngẩng đầu” — Ngân dùng ô này khi chỉnh theo số liệu buổi thử.</w:t>
      </w:r>
    </w:p>
    <w:p>
      <w:pPr>
        <w:pStyle w:val="Heading3"/>
      </w:pPr>
      <w:r>
        <w:t>Việc 3: Hỗ trợ Ngân khi kiểm thử trực tiếp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Mở trang Giám thị, ghi nhận cảnh báo, hướng dẫn bấm </w:t>
      </w: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 đúng lúc.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Chụp ảnh trang Quản trị trước/sau khi đổi ngưỡng.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Nhắc nhóm: </w:t>
      </w:r>
      <w:r>
        <w:rPr>
          <w:rFonts w:ascii="Calibri" w:hAnsi="Calibri" w:cs="Calibri" w:eastAsia="Calibri"/>
          <w:b/>
          <w:color w:val="1F2937"/>
        </w:rPr>
        <w:t>quay màn hình</w:t>
      </w:r>
      <w:r>
        <w:rPr>
          <w:rFonts w:ascii="Calibri" w:hAnsi="Calibri" w:cs="Calibri" w:eastAsia="Calibri"/>
          <w:b w:val="0"/>
          <w:color w:val="1F2937"/>
        </w:rPr>
        <w:t xml:space="preserve"> lúc thử và lúc chỉnh — đây mới là video bằng chứng.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Trong code vẫn có </w:t>
            </w:r>
            <w:r>
              <w:rPr>
                <w:rFonts w:ascii="Consolas" w:hAnsi="Consolas" w:cs="Consolas" w:eastAsia="Consolas"/>
                <w:b w:val="0"/>
                <w:color w:val="9A3412"/>
                <w:sz w:val="20"/>
              </w:rPr>
              <w:t>?thu-nghiem=1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(chọn file video thay webcam) như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công cụ phụ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 trình bày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đó là cách trả lời góp ý giám khảo. Cách chính: thử webcam trực tiếp + quay quá trình.</w:t>
            </w:r>
          </w:p>
        </w:tc>
      </w:tr>
    </w:tbl>
    <w:p>
      <w:pPr>
        <w:spacing w:after="40"/>
      </w:pPr>
    </w:p>
    <w:p>
      <w:pPr>
        <w:pStyle w:val="Heading2"/>
      </w:pPr>
      <w:r>
        <w:t>4.2. Ngân: thử nghiệm có hệ thống</w:t>
      </w:r>
    </w:p>
    <w:p>
      <w:r>
        <w:rPr>
          <w:rFonts w:ascii="Calibri" w:hAnsi="Calibri" w:cs="Calibri" w:eastAsia="Calibri"/>
          <w:b/>
          <w:color w:val="1F2937"/>
        </w:rPr>
        <w:t>Vai trò:</w:t>
      </w:r>
      <w:r>
        <w:rPr>
          <w:rFonts w:ascii="Calibri" w:hAnsi="Calibri" w:cs="Calibri" w:eastAsia="Calibri"/>
          <w:b w:val="0"/>
          <w:color w:val="1F2937"/>
        </w:rPr>
        <w:t xml:space="preserve"> người làm ra </w:t>
      </w:r>
      <w:r>
        <w:rPr>
          <w:rFonts w:ascii="Calibri" w:hAnsi="Calibri" w:cs="Calibri" w:eastAsia="Calibri"/>
          <w:b/>
          <w:color w:val="1F2937"/>
        </w:rPr>
        <w:t>bằng chứng số liệu</w:t>
      </w:r>
      <w:r>
        <w:rPr>
          <w:rFonts w:ascii="Calibri" w:hAnsi="Calibri" w:cs="Calibri" w:eastAsia="Calibri"/>
          <w:b w:val="0"/>
          <w:color w:val="1F2937"/>
        </w:rPr>
        <w:t>, phần giám khảo coi trọng nhất.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Hiểu đúng góp ý: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không quay sẵn file rồi “đưa cho AI nhận diện”.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Làm: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đóng vai thử trực tiếp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theo kịch bản → đếm → chỉnh ngưỡng →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thử lại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quay lại cả quá trình đó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 xml:space="preserve">Viết </w:t>
      </w:r>
      <w:r>
        <w:rPr>
          <w:rFonts w:ascii="Calibri" w:hAnsi="Calibri" w:cs="Calibri" w:eastAsia="Calibri"/>
          <w:b/>
          <w:color w:val="1F2937"/>
        </w:rPr>
        <w:t>kịch bản có mốc thời gian</w:t>
      </w:r>
      <w:r>
        <w:rPr>
          <w:rFonts w:ascii="Calibri" w:hAnsi="Calibri" w:cs="Calibri" w:eastAsia="Calibri"/>
          <w:b w:val="0"/>
          <w:color w:val="1F2937"/>
        </w:rPr>
        <w:t xml:space="preserve"> cho buổi thử A (mẫu ở mục 5.1). Kịch bản chính là </w:t>
      </w:r>
      <w:r>
        <w:rPr>
          <w:rFonts w:ascii="Calibri" w:hAnsi="Calibri" w:cs="Calibri" w:eastAsia="Calibri"/>
          <w:b/>
          <w:color w:val="1F2937"/>
        </w:rPr>
        <w:t>đáp án đúng</w:t>
      </w:r>
      <w:r>
        <w:rPr>
          <w:rFonts w:ascii="Calibri" w:hAnsi="Calibri" w:cs="Calibri" w:eastAsia="Calibri"/>
          <w:b w:val="0"/>
          <w:color w:val="1F2937"/>
        </w:rPr>
        <w:t xml:space="preserve"> để đối chiếu.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>Chuẩn bị điều kiện thử (camera đặt như lúc thi thật):</w:t>
        <w:br/>
        <w:t xml:space="preserve">   • </w:t>
      </w:r>
      <w:r>
        <w:rPr>
          <w:rFonts w:ascii="Calibri" w:hAnsi="Calibri" w:cs="Calibri" w:eastAsia="Calibri"/>
          <w:b/>
          <w:color w:val="1F2937"/>
        </w:rPr>
        <w:t>Buổi A</w:t>
      </w:r>
      <w:r>
        <w:rPr>
          <w:rFonts w:ascii="Calibri" w:hAnsi="Calibri" w:cs="Calibri" w:eastAsia="Calibri"/>
          <w:b w:val="0"/>
          <w:color w:val="1F2937"/>
        </w:rPr>
        <w:t>: khoảng 15 phút, ánh sáng bình thường, kịch bản đầy đủ.</w:t>
        <w:br/>
        <w:t xml:space="preserve">   • </w:t>
      </w:r>
      <w:r>
        <w:rPr>
          <w:rFonts w:ascii="Calibri" w:hAnsi="Calibri" w:cs="Calibri" w:eastAsia="Calibri"/>
          <w:b/>
          <w:color w:val="1F2937"/>
        </w:rPr>
        <w:t>Buổi B</w:t>
      </w:r>
      <w:r>
        <w:rPr>
          <w:rFonts w:ascii="Calibri" w:hAnsi="Calibri" w:cs="Calibri" w:eastAsia="Calibri"/>
          <w:b w:val="0"/>
          <w:color w:val="1F2937"/>
        </w:rPr>
        <w:t xml:space="preserve">: khoảng 5 phút, </w:t>
      </w:r>
      <w:r>
        <w:rPr>
          <w:rFonts w:ascii="Calibri" w:hAnsi="Calibri" w:cs="Calibri" w:eastAsia="Calibri"/>
          <w:b/>
          <w:color w:val="1F2937"/>
        </w:rPr>
        <w:t>thiếu sáng</w:t>
      </w:r>
      <w:r>
        <w:rPr>
          <w:rFonts w:ascii="Calibri" w:hAnsi="Calibri" w:cs="Calibri" w:eastAsia="Calibri"/>
          <w:b w:val="0"/>
          <w:color w:val="1F2937"/>
        </w:rPr>
        <w:t>.</w:t>
        <w:br/>
        <w:t xml:space="preserve">   • </w:t>
      </w:r>
      <w:r>
        <w:rPr>
          <w:rFonts w:ascii="Calibri" w:hAnsi="Calibri" w:cs="Calibri" w:eastAsia="Calibri"/>
          <w:b/>
          <w:color w:val="1F2937"/>
        </w:rPr>
        <w:t>Buổi C</w:t>
      </w:r>
      <w:r>
        <w:rPr>
          <w:rFonts w:ascii="Calibri" w:hAnsi="Calibri" w:cs="Calibri" w:eastAsia="Calibri"/>
          <w:b w:val="0"/>
          <w:color w:val="1F2937"/>
        </w:rPr>
        <w:t xml:space="preserve">: khoảng 5 phút, </w:t>
      </w:r>
      <w:r>
        <w:rPr>
          <w:rFonts w:ascii="Calibri" w:hAnsi="Calibri" w:cs="Calibri" w:eastAsia="Calibri"/>
          <w:b/>
          <w:color w:val="1F2937"/>
        </w:rPr>
        <w:t>đeo kính và ngồi lệch camera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/>
          <w:color w:val="1F2937"/>
        </w:rPr>
        <w:t>Thử lần 1 (trực tiếp):</w:t>
      </w:r>
      <w:r>
        <w:rPr>
          <w:rFonts w:ascii="Calibri" w:hAnsi="Calibri" w:cs="Calibri" w:eastAsia="Calibri"/>
          <w:b w:val="0"/>
          <w:color w:val="1F2937"/>
        </w:rPr>
        <w:t xml:space="preserve"> một bạn đóng vai trước webcam; một bạn ngồi trang Giám thị. Bật quay màn hình (và/hoặc góc phòng). Xuất CSV, đối chiếu kịch bản theo mục 5.2.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 xml:space="preserve">Điền </w:t>
      </w:r>
      <w:r>
        <w:rPr>
          <w:rFonts w:ascii="Calibri" w:hAnsi="Calibri" w:cs="Calibri" w:eastAsia="Calibri"/>
          <w:b/>
          <w:color w:val="1F2937"/>
        </w:rPr>
        <w:t>bảng kết quả</w:t>
      </w:r>
      <w:r>
        <w:rPr>
          <w:rFonts w:ascii="Calibri" w:hAnsi="Calibri" w:cs="Calibri" w:eastAsia="Calibri"/>
          <w:b w:val="0"/>
          <w:color w:val="1F2937"/>
        </w:rPr>
        <w:t xml:space="preserve"> (mẫu ở mục 5.3).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 xml:space="preserve">Chỉnh ngưỡng (ví dụ tăng cúi/ngẩng) → </w:t>
      </w:r>
      <w:r>
        <w:rPr>
          <w:rFonts w:ascii="Calibri" w:hAnsi="Calibri" w:cs="Calibri" w:eastAsia="Calibri"/>
          <w:b/>
          <w:color w:val="1F2937"/>
        </w:rPr>
        <w:t>thử lần 2 đúng kịch bản</w:t>
      </w:r>
      <w:r>
        <w:rPr>
          <w:rFonts w:ascii="Calibri" w:hAnsi="Calibri" w:cs="Calibri" w:eastAsia="Calibri"/>
          <w:b w:val="0"/>
          <w:color w:val="1F2937"/>
        </w:rPr>
        <w:t xml:space="preserve"> → quay tiếp đoạn chỉnh + thử lại → bảng so sánh trước/sau + 3–4 câu kết luận.</w:t>
      </w:r>
    </w:p>
    <w:p>
      <w:r>
        <w:rPr>
          <w:rFonts w:ascii="Calibri" w:hAnsi="Calibri" w:cs="Calibri" w:eastAsia="Calibri"/>
          <w:b/>
          <w:color w:val="1F2937"/>
        </w:rPr>
        <w:t>Xong khi:</w:t>
      </w:r>
      <w:r>
        <w:rPr>
          <w:rFonts w:ascii="Calibri" w:hAnsi="Calibri" w:cs="Calibri" w:eastAsia="Calibri"/>
          <w:b w:val="0"/>
          <w:color w:val="1F2937"/>
        </w:rPr>
        <w:t xml:space="preserve"> có bảng lần 1, lần 2, kết luận, và </w:t>
      </w:r>
      <w:r>
        <w:rPr>
          <w:rFonts w:ascii="Calibri" w:hAnsi="Calibri" w:cs="Calibri" w:eastAsia="Calibri"/>
          <w:b/>
          <w:color w:val="1F2937"/>
        </w:rPr>
        <w:t>file video quay quá trình</w:t>
      </w:r>
      <w:r>
        <w:rPr>
          <w:rFonts w:ascii="Calibri" w:hAnsi="Calibri" w:cs="Calibri" w:eastAsia="Calibri"/>
          <w:b w:val="0"/>
          <w:color w:val="1F2937"/>
        </w:rPr>
        <w:t xml:space="preserve"> gắn được với từng lần thử / bộ ngưỡng.</w:t>
      </w:r>
    </w:p>
    <w:p>
      <w:pPr>
        <w:pStyle w:val="Heading2"/>
      </w:pPr>
      <w:r>
        <w:t>4.3. Linh: thử thật, ý kiến người dùng, hồ sơ</w:t>
      </w:r>
    </w:p>
    <w:p>
      <w:r>
        <w:rPr>
          <w:rFonts w:ascii="Calibri" w:hAnsi="Calibri" w:cs="Calibri" w:eastAsia="Calibri"/>
          <w:b/>
          <w:color w:val="1F2937"/>
        </w:rPr>
        <w:t>Vai trò:</w:t>
      </w:r>
      <w:r>
        <w:rPr>
          <w:rFonts w:ascii="Calibri" w:hAnsi="Calibri" w:cs="Calibri" w:eastAsia="Calibri"/>
          <w:b w:val="0"/>
          <w:color w:val="1F2937"/>
        </w:rPr>
        <w:t xml:space="preserve"> người mang </w:t>
      </w:r>
      <w:r>
        <w:rPr>
          <w:rFonts w:ascii="Calibri" w:hAnsi="Calibri" w:cs="Calibri" w:eastAsia="Calibri"/>
          <w:b/>
          <w:color w:val="1F2937"/>
        </w:rPr>
        <w:t>tiếng nói người dùng thật</w:t>
      </w:r>
      <w:r>
        <w:rPr>
          <w:rFonts w:ascii="Calibri" w:hAnsi="Calibri" w:cs="Calibri" w:eastAsia="Calibri"/>
          <w:b w:val="0"/>
          <w:color w:val="1F2937"/>
        </w:rPr>
        <w:t xml:space="preserve"> vào sản phẩm, và người </w:t>
      </w:r>
      <w:r>
        <w:rPr>
          <w:rFonts w:ascii="Calibri" w:hAnsi="Calibri" w:cs="Calibri" w:eastAsia="Calibri"/>
          <w:b/>
          <w:color w:val="1F2937"/>
        </w:rPr>
        <w:t>kể lại câu chuyện cải tiến</w:t>
      </w:r>
      <w:r>
        <w:rPr>
          <w:rFonts w:ascii="Calibri" w:hAnsi="Calibri" w:cs="Calibri" w:eastAsia="Calibri"/>
          <w:b w:val="0"/>
          <w:color w:val="1F2937"/>
        </w:rPr>
        <w:t xml:space="preserve"> trong hồ sơ.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1.</w:t>
        <w:tab/>
      </w:r>
      <w:r>
        <w:rPr>
          <w:rFonts w:ascii="Calibri" w:hAnsi="Calibri" w:cs="Calibri" w:eastAsia="Calibri"/>
          <w:b w:val="0"/>
          <w:color w:val="1F2937"/>
        </w:rPr>
        <w:t>Đóng vai thí sinh trong các video của Ngân.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2.</w:t>
        <w:tab/>
      </w:r>
      <w:r>
        <w:rPr>
          <w:rFonts w:ascii="Calibri" w:hAnsi="Calibri" w:cs="Calibri" w:eastAsia="Calibri"/>
          <w:b w:val="0"/>
          <w:color w:val="1F2937"/>
        </w:rPr>
        <w:t xml:space="preserve">Tổ chức </w:t>
      </w:r>
      <w:r>
        <w:rPr>
          <w:rFonts w:ascii="Calibri" w:hAnsi="Calibri" w:cs="Calibri" w:eastAsia="Calibri"/>
          <w:b/>
          <w:color w:val="1F2937"/>
        </w:rPr>
        <w:t>buổi thử thật</w:t>
      </w:r>
      <w:r>
        <w:rPr>
          <w:rFonts w:ascii="Calibri" w:hAnsi="Calibri" w:cs="Calibri" w:eastAsia="Calibri"/>
          <w:b w:val="0"/>
          <w:color w:val="1F2937"/>
        </w:rPr>
        <w:t>: 2–3 bạn làm bài, một thầy cô làm giám thị, 30–45 phút. Chụp ảnh buổi thử (được sự đồng ý của mọi người).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3.</w:t>
        <w:tab/>
      </w:r>
      <w:r>
        <w:rPr>
          <w:rFonts w:ascii="Calibri" w:hAnsi="Calibri" w:cs="Calibri" w:eastAsia="Calibri"/>
          <w:b w:val="0"/>
          <w:color w:val="1F2937"/>
        </w:rPr>
        <w:t xml:space="preserve">Phát </w:t>
      </w:r>
      <w:r>
        <w:rPr>
          <w:rFonts w:ascii="Calibri" w:hAnsi="Calibri" w:cs="Calibri" w:eastAsia="Calibri"/>
          <w:b/>
          <w:color w:val="1F2937"/>
        </w:rPr>
        <w:t>phiếu hỏi ý kiến</w:t>
      </w:r>
      <w:r>
        <w:rPr>
          <w:rFonts w:ascii="Calibri" w:hAnsi="Calibri" w:cs="Calibri" w:eastAsia="Calibri"/>
          <w:b w:val="0"/>
          <w:color w:val="1F2937"/>
        </w:rPr>
        <w:t xml:space="preserve"> (mẫu ở mục 6) cho thầy cô và các bạn thí sinh.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4.</w:t>
        <w:tab/>
      </w:r>
      <w:r>
        <w:rPr>
          <w:rFonts w:ascii="Calibri" w:hAnsi="Calibri" w:cs="Calibri" w:eastAsia="Calibri"/>
          <w:b w:val="0"/>
          <w:color w:val="1F2937"/>
        </w:rPr>
        <w:t xml:space="preserve">Tổng hợp ý kiến, chọn </w:t>
      </w:r>
      <w:r>
        <w:rPr>
          <w:rFonts w:ascii="Calibri" w:hAnsi="Calibri" w:cs="Calibri" w:eastAsia="Calibri"/>
          <w:b/>
          <w:color w:val="1F2937"/>
        </w:rPr>
        <w:t>1–2 ý dễ sửa</w:t>
      </w:r>
      <w:r>
        <w:rPr>
          <w:rFonts w:ascii="Calibri" w:hAnsi="Calibri" w:cs="Calibri" w:eastAsia="Calibri"/>
          <w:b w:val="0"/>
          <w:color w:val="1F2937"/>
        </w:rPr>
        <w:t xml:space="preserve"> (thường là chữ, vị trí nút trên màn hình giám thị) để Minh sửa luôn.</w:t>
      </w:r>
    </w:p>
    <w:p>
      <w:pPr>
        <w:spacing w:after="80"/>
        <w:ind w:left="510" w:hanging="510"/>
      </w:pPr>
      <w:r>
        <w:rPr>
          <w:rFonts w:ascii="Calibri" w:hAnsi="Calibri" w:cs="Calibri" w:eastAsia="Calibri"/>
          <w:b/>
          <w:color w:val="2E74B5"/>
        </w:rPr>
        <w:t>5.</w:t>
        <w:tab/>
      </w:r>
      <w:r>
        <w:rPr>
          <w:rFonts w:ascii="Calibri" w:hAnsi="Calibri" w:cs="Calibri" w:eastAsia="Calibri"/>
          <w:b w:val="0"/>
          <w:color w:val="1F2937"/>
        </w:rPr>
        <w:t xml:space="preserve">Viết phần </w:t>
      </w:r>
      <w:r>
        <w:rPr>
          <w:rFonts w:ascii="Calibri" w:hAnsi="Calibri" w:cs="Calibri" w:eastAsia="Calibri"/>
          <w:b/>
          <w:color w:val="1F2937"/>
        </w:rPr>
        <w:t>“Tiếp thu góp ý của ban giám khảo”</w:t>
      </w:r>
      <w:r>
        <w:rPr>
          <w:rFonts w:ascii="Calibri" w:hAnsi="Calibri" w:cs="Calibri" w:eastAsia="Calibri"/>
          <w:b w:val="0"/>
          <w:color w:val="1F2937"/>
        </w:rPr>
        <w:t xml:space="preserve"> trong hồ sơ (mẫu ở mục 7). Quay lại </w:t>
      </w:r>
      <w:r>
        <w:rPr>
          <w:rFonts w:ascii="Calibri" w:hAnsi="Calibri" w:cs="Calibri" w:eastAsia="Calibri"/>
          <w:b/>
          <w:color w:val="1F2937"/>
        </w:rPr>
        <w:t>video trình diễn mới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r>
        <w:rPr>
          <w:rFonts w:ascii="Calibri" w:hAnsi="Calibri" w:cs="Calibri" w:eastAsia="Calibri"/>
          <w:b/>
          <w:color w:val="1F2937"/>
        </w:rPr>
        <w:t>Xong khi:</w:t>
      </w:r>
      <w:r>
        <w:rPr>
          <w:rFonts w:ascii="Calibri" w:hAnsi="Calibri" w:cs="Calibri" w:eastAsia="Calibri"/>
          <w:b w:val="0"/>
          <w:color w:val="1F2937"/>
        </w:rPr>
        <w:t xml:space="preserve"> có ảnh buổi thử, phiếu đã điền, danh sách ý kiến kèm “đã sửa / chưa sửa”, và phần hồ sơ hoàn chỉnh.</w:t>
      </w:r>
    </w:p>
    <w:p>
      <w:pPr>
        <w:pStyle w:val="Heading2"/>
      </w:pPr>
      <w:r>
        <w:t>4.4. Người hướng dẫn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Tối nay: tạo nhánh Git cho đợt cải tiến, giao việc, gửi tài liệu này cho các em.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Duyệt code</w:t>
      </w:r>
      <w:r>
        <w:rPr>
          <w:rFonts w:ascii="Calibri" w:hAnsi="Calibri" w:cs="Calibri" w:eastAsia="Calibri"/>
          <w:b w:val="0"/>
          <w:color w:val="1F2937"/>
        </w:rPr>
        <w:t xml:space="preserve"> của Minh trước khi gộp. Chỉ gỡ khi em bị kẹt quá </w:t>
      </w:r>
      <w:r>
        <w:rPr>
          <w:rFonts w:ascii="Calibri" w:hAnsi="Calibri" w:cs="Calibri" w:eastAsia="Calibri"/>
          <w:b/>
          <w:color w:val="1F2937"/>
        </w:rPr>
        <w:t>30 phút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alibri" w:hAnsi="Calibri" w:cs="Calibri" w:eastAsia="Calibri"/>
          <w:b/>
          <w:color w:val="1F2937"/>
        </w:rPr>
        <w:t>không làm thay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Build thử EXE ngay tối thứ Sáu</w:t>
      </w:r>
      <w:r>
        <w:rPr>
          <w:rFonts w:ascii="Calibri" w:hAnsi="Calibri" w:cs="Calibri" w:eastAsia="Calibri"/>
          <w:b w:val="0"/>
          <w:color w:val="1F2937"/>
        </w:rPr>
        <w:t>, để lỗi đóng gói lộ ra sớm, đừng để tới sáng thứ Bảy.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Chủ trì buổi họp tối thứ Sáu và quyết định </w:t>
      </w:r>
      <w:r>
        <w:rPr>
          <w:rFonts w:ascii="Calibri" w:hAnsi="Calibri" w:cs="Calibri" w:eastAsia="Calibri"/>
          <w:b/>
          <w:color w:val="1F2937"/>
        </w:rPr>
        <w:t>thời điểm đóng băng code</w:t>
      </w:r>
      <w:r>
        <w:rPr>
          <w:rFonts w:ascii="Calibri" w:hAnsi="Calibri" w:cs="Calibri" w:eastAsia="Calibri"/>
          <w:b w:val="0"/>
          <w:color w:val="1F2937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Vì sao người hướng dẫn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 làm hết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? Khi vấn đáp, giám khảo sẽ hỏi từng em “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em đã làm gì?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>”. Em nào tự làm thì trả lời được thật, chi tiết và tự tin. Đó mới là điểm cao.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Mẫu cho Ngân: kịch bản và bảng kết quả</w:t>
      </w:r>
    </w:p>
    <w:p>
      <w:pPr>
        <w:pStyle w:val="Heading2"/>
      </w:pPr>
      <w:r>
        <w:t>5.1. Kịch bản buổi thử A (khoảng 15 phút)</w:t>
      </w:r>
    </w:p>
    <w:p>
      <w:r>
        <w:rPr>
          <w:rFonts w:ascii="Calibri" w:hAnsi="Calibri" w:cs="Calibri" w:eastAsia="Calibri"/>
          <w:b w:val="0"/>
          <w:color w:val="1F2937"/>
        </w:rPr>
        <w:t xml:space="preserve">Đây là </w:t>
      </w:r>
      <w:r>
        <w:rPr>
          <w:rFonts w:ascii="Calibri" w:hAnsi="Calibri" w:cs="Calibri" w:eastAsia="Calibri"/>
          <w:b/>
          <w:color w:val="1F2937"/>
        </w:rPr>
        <w:t>kịch bản đóng vai khi thử trực tiếp</w:t>
      </w:r>
      <w:r>
        <w:rPr>
          <w:rFonts w:ascii="Calibri" w:hAnsi="Calibri" w:cs="Calibri" w:eastAsia="Calibri"/>
          <w:b w:val="0"/>
          <w:color w:val="1F2937"/>
        </w:rPr>
        <w:t xml:space="preserve"> (không phải kịch bản để quay sẵn rồi đưa AI đọc). Các tình huống cách nhau </w:t>
      </w:r>
      <w:r>
        <w:rPr>
          <w:rFonts w:ascii="Calibri" w:hAnsi="Calibri" w:cs="Calibri" w:eastAsia="Calibri"/>
          <w:b/>
          <w:color w:val="1F2937"/>
        </w:rPr>
        <w:t>ít nhất 1 phút</w:t>
      </w:r>
      <w:r>
        <w:rPr>
          <w:rFonts w:ascii="Calibri" w:hAnsi="Calibri" w:cs="Calibri" w:eastAsia="Calibri"/>
          <w:b w:val="0"/>
          <w:color w:val="1F2937"/>
        </w:rPr>
        <w:t>, để không bị dính “thời gian nghỉ” 12 giây giữa hai cảnh báo cùng loại.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850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Mốc</w:t>
            </w:r>
          </w:p>
        </w:tc>
        <w:tc>
          <w:tcPr>
            <w:tcW w:type="dxa" w:w="306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Thí sinh làm gì</w:t>
            </w:r>
          </w:p>
        </w:tc>
        <w:tc>
          <w:tcPr>
            <w:tcW w:type="dxa" w:w="113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Kéo dài</w:t>
            </w:r>
          </w:p>
        </w:tc>
        <w:tc>
          <w:tcPr>
            <w:tcW w:type="dxa" w:w="147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Phần mềm nên</w:t>
            </w:r>
          </w:p>
        </w:tc>
        <w:tc>
          <w:tcPr>
            <w:tcW w:type="dxa" w:w="289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Loại cảnh báo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00:00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Làm bài bình thường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90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01:30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Cúi viết nháp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8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(dễ báo nhầm cúi/ngẩng)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02:30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Nhìn xuống bàn phím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5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03:30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Uống nước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4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04:30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Quay hẳn sang trái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6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Quay đầu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05:30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Ngẩng lên suy nghĩ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5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(dễ báo nhầm cúi/ngẩng)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06:30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Cúi nhặt bút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4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(dễ báo nhầm)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07:30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Rời khỏi chỗ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10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Không có mặt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09:00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Một người đứng sau lưng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5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Nhiều khuôn mặt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10:00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Liếc sang phải 3 lần, mỗi lần 2 giây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~15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(liếc ngắn)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11:00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Nhìn ra ngoài màn hình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8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Mắt lệch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12:00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Quay hẳn sang phải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6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Quay đầu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13:00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Cúi viết nháp lâu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10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(dễ báo nhầm cúi/ngẩng)</w:t>
            </w:r>
          </w:p>
        </w:tc>
      </w:tr>
      <w:tr>
        <w:tc>
          <w:tcPr>
            <w:tcW w:type="dxa" w:w="85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14:00</w:t>
            </w:r>
          </w:p>
        </w:tc>
        <w:tc>
          <w:tcPr>
            <w:tcW w:type="dxa" w:w="306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Làm bài bình thường đến hết</w:t>
            </w:r>
          </w:p>
        </w:tc>
        <w:tc>
          <w:tcPr>
            <w:tcW w:type="dxa" w:w="113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60 giây</w:t>
            </w:r>
          </w:p>
        </w:tc>
        <w:tc>
          <w:tcPr>
            <w:tcW w:type="dxa" w:w="147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Không báo</w:t>
            </w:r>
          </w:p>
        </w:tc>
        <w:tc>
          <w:tcPr>
            <w:tcW w:type="dxa" w:w="289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Calibri"/>
          <w:b w:val="0"/>
          <w:color w:val="1F2937"/>
        </w:rPr>
        <w:t xml:space="preserve">Buổi B và C dùng </w:t>
      </w:r>
      <w:r>
        <w:rPr>
          <w:rFonts w:ascii="Calibri" w:hAnsi="Calibri" w:cs="Calibri" w:eastAsia="Calibri"/>
          <w:b/>
          <w:color w:val="1F2937"/>
        </w:rPr>
        <w:t>một phần</w:t>
      </w:r>
      <w:r>
        <w:rPr>
          <w:rFonts w:ascii="Calibri" w:hAnsi="Calibri" w:cs="Calibri" w:eastAsia="Calibri"/>
          <w:b w:val="0"/>
          <w:color w:val="1F2937"/>
        </w:rPr>
        <w:t xml:space="preserve"> kịch bản trên (ví dụ các mốc 01:30 tới 09:00), để so sánh được với buổi A.</w:t>
      </w:r>
    </w:p>
    <w:p>
      <w:pPr>
        <w:pStyle w:val="Heading2"/>
      </w:pPr>
      <w:r>
        <w:t>5.2. Quy tắc đếm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Giờ trong buổi thử</w:t>
      </w:r>
      <w:r>
        <w:rPr>
          <w:rFonts w:ascii="Calibri" w:hAnsi="Calibri" w:cs="Calibri" w:eastAsia="Calibri"/>
          <w:b w:val="0"/>
          <w:color w:val="1F2937"/>
        </w:rPr>
        <w:t xml:space="preserve"> ≈ giờ cảnh báo (CSV) − giờ bấm bắt đầu giám sát (ghi tay hoặc từ video quay màn hình).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Đúng</w:t>
      </w:r>
      <w:r>
        <w:rPr>
          <w:rFonts w:ascii="Calibri" w:hAnsi="Calibri" w:cs="Calibri" w:eastAsia="Calibri"/>
          <w:b w:val="0"/>
          <w:color w:val="1F2937"/>
        </w:rPr>
        <w:t xml:space="preserve">: tình huống “Báo” có cảnh báo </w:t>
      </w:r>
      <w:r>
        <w:rPr>
          <w:rFonts w:ascii="Calibri" w:hAnsi="Calibri" w:cs="Calibri" w:eastAsia="Calibri"/>
          <w:b/>
          <w:color w:val="1F2937"/>
        </w:rPr>
        <w:t>đúng loại</w:t>
      </w:r>
      <w:r>
        <w:rPr>
          <w:rFonts w:ascii="Calibri" w:hAnsi="Calibri" w:cs="Calibri" w:eastAsia="Calibri"/>
          <w:b w:val="0"/>
          <w:color w:val="1F2937"/>
        </w:rPr>
        <w:t xml:space="preserve"> trong khoảng từ lúc bắt đầu tới </w:t>
      </w:r>
      <w:r>
        <w:rPr>
          <w:rFonts w:ascii="Calibri" w:hAnsi="Calibri" w:cs="Calibri" w:eastAsia="Calibri"/>
          <w:b/>
          <w:color w:val="1F2937"/>
        </w:rPr>
        <w:t>5 giây sau khi kết thúc</w:t>
      </w:r>
      <w:r>
        <w:rPr>
          <w:rFonts w:ascii="Calibri" w:hAnsi="Calibri" w:cs="Calibri" w:eastAsia="Calibri"/>
          <w:b w:val="0"/>
          <w:color w:val="1F2937"/>
        </w:rPr>
        <w:t xml:space="preserve"> tình huống.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 xml:space="preserve">: cảnh báo xuất hiện lúc thí sinh đang làm việc “Không báo”. Ghi rõ </w:t>
      </w:r>
      <w:r>
        <w:rPr>
          <w:rFonts w:ascii="Calibri" w:hAnsi="Calibri" w:cs="Calibri" w:eastAsia="Calibri"/>
          <w:b/>
          <w:color w:val="1F2937"/>
        </w:rPr>
        <w:t>việc gì gây ra</w:t>
      </w:r>
      <w:r>
        <w:rPr>
          <w:rFonts w:ascii="Calibri" w:hAnsi="Calibri" w:cs="Calibri" w:eastAsia="Calibri"/>
          <w:b w:val="0"/>
          <w:color w:val="1F2937"/>
        </w:rPr>
        <w:t xml:space="preserve"> (ví dụ “cúi viết nháp”). Giám thị nên bấm nút </w:t>
      </w:r>
      <w:r>
        <w:rPr>
          <w:rFonts w:ascii="Calibri" w:hAnsi="Calibri" w:cs="Calibri" w:eastAsia="Calibri"/>
          <w:b/>
          <w:color w:val="1F2937"/>
        </w:rPr>
        <w:t>Báo nhầm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Bỏ sót</w:t>
      </w:r>
      <w:r>
        <w:rPr>
          <w:rFonts w:ascii="Calibri" w:hAnsi="Calibri" w:cs="Calibri" w:eastAsia="Calibri"/>
          <w:b w:val="0"/>
          <w:color w:val="1F2937"/>
        </w:rPr>
        <w:t>: tình huống “Báo” mà không có cảnh báo đúng loại.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Mỗi lần thử phải ghi: </w:t>
      </w:r>
      <w:r>
        <w:rPr>
          <w:rFonts w:ascii="Calibri" w:hAnsi="Calibri" w:cs="Calibri" w:eastAsia="Calibri"/>
          <w:b/>
          <w:color w:val="1F2937"/>
        </w:rPr>
        <w:t>buổi nào (A/B/C)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alibri" w:hAnsi="Calibri" w:cs="Calibri" w:eastAsia="Calibri"/>
          <w:b/>
          <w:color w:val="1F2937"/>
        </w:rPr>
        <w:t>bộ ngưỡng nào</w:t>
      </w:r>
      <w:r>
        <w:rPr>
          <w:rFonts w:ascii="Calibri" w:hAnsi="Calibri" w:cs="Calibri" w:eastAsia="Calibri"/>
          <w:b w:val="0"/>
          <w:color w:val="1F2937"/>
        </w:rPr>
        <w:t xml:space="preserve"> (ảnh Quản trị), </w:t>
      </w:r>
      <w:r>
        <w:rPr>
          <w:rFonts w:ascii="Calibri" w:hAnsi="Calibri" w:cs="Calibri" w:eastAsia="Calibri"/>
          <w:b/>
          <w:color w:val="1F2937"/>
        </w:rPr>
        <w:t>ngày giờ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alibri" w:hAnsi="Calibri" w:cs="Calibri" w:eastAsia="Calibri"/>
          <w:b/>
          <w:color w:val="1F2937"/>
        </w:rPr>
        <w:t>file CSV</w:t>
      </w:r>
      <w:r>
        <w:rPr>
          <w:rFonts w:ascii="Calibri" w:hAnsi="Calibri" w:cs="Calibri" w:eastAsia="Calibri"/>
          <w:b w:val="0"/>
          <w:color w:val="1F2937"/>
        </w:rPr>
        <w:t xml:space="preserve">, </w:t>
      </w:r>
      <w:r>
        <w:rPr>
          <w:rFonts w:ascii="Calibri" w:hAnsi="Calibri" w:cs="Calibri" w:eastAsia="Calibri"/>
          <w:b/>
          <w:color w:val="1F2937"/>
        </w:rPr>
        <w:t>file video quay quá trình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Heading2"/>
      </w:pPr>
      <w:r>
        <w:t>5.3. Bảng kết quả (mỗi lần thử, mỗi buổi một bảng)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81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Loại hành vi</w:t>
            </w:r>
          </w:p>
        </w:tc>
        <w:tc>
          <w:tcPr>
            <w:tcW w:type="dxa" w:w="158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Số tình huống cần báo</w:t>
            </w:r>
          </w:p>
        </w:tc>
        <w:tc>
          <w:tcPr>
            <w:tcW w:type="dxa" w:w="90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Đúng</w:t>
            </w:r>
          </w:p>
        </w:tc>
        <w:tc>
          <w:tcPr>
            <w:tcW w:type="dxa" w:w="90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Bỏ sót</w:t>
            </w:r>
          </w:p>
        </w:tc>
        <w:tc>
          <w:tcPr>
            <w:tcW w:type="dxa" w:w="1020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Báo nhầm</w:t>
            </w:r>
          </w:p>
        </w:tc>
        <w:tc>
          <w:tcPr>
            <w:tcW w:type="dxa" w:w="317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Báo nhầm do việc gì</w:t>
            </w: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Không có mặt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Nhiều khuôn mặt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Quay đầu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Cúi / ngẩng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Mắt lệch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181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color w:val="1F2937"/>
                <w:sz w:val="20"/>
              </w:rPr>
              <w:t>Tổng</w:t>
            </w:r>
          </w:p>
        </w:tc>
        <w:tc>
          <w:tcPr>
            <w:tcW w:type="dxa" w:w="158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90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020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r>
        <w:rPr>
          <w:rFonts w:ascii="Calibri" w:hAnsi="Calibri" w:cs="Calibri" w:eastAsia="Calibri"/>
          <w:b w:val="0"/>
          <w:color w:val="1F2937"/>
        </w:rPr>
        <w:t>Hai con số tổng kết dễ hiểu: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Tỉ lệ báo nhầm</w:t>
      </w:r>
      <w:r>
        <w:rPr>
          <w:rFonts w:ascii="Calibri" w:hAnsi="Calibri" w:cs="Calibri" w:eastAsia="Calibri"/>
          <w:b w:val="0"/>
          <w:color w:val="1F2937"/>
        </w:rPr>
        <w:t xml:space="preserve"> = số báo nhầm ÷ tổng số cảnh báo phần mềm đưa ra.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Tỉ lệ bỏ sót</w:t>
      </w:r>
      <w:r>
        <w:rPr>
          <w:rFonts w:ascii="Calibri" w:hAnsi="Calibri" w:cs="Calibri" w:eastAsia="Calibri"/>
          <w:b w:val="0"/>
          <w:color w:val="1F2937"/>
        </w:rPr>
        <w:t xml:space="preserve"> = số bỏ sót ÷ tổng số tình huống cần báo.</w:t>
      </w:r>
    </w:p>
    <w:p>
      <w:pPr>
        <w:pStyle w:val="Heading2"/>
      </w:pPr>
      <w:r>
        <w:t>5.4. Bảng so sánh trước và sau khi chỉnh ngưỡng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79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Buổi</w:t>
            </w:r>
          </w:p>
        </w:tc>
        <w:tc>
          <w:tcPr>
            <w:tcW w:type="dxa" w:w="204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Điều kiện</w:t>
            </w:r>
          </w:p>
        </w:tc>
        <w:tc>
          <w:tcPr>
            <w:tcW w:type="dxa" w:w="164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Báo nhầm (lần 1)</w:t>
            </w:r>
          </w:p>
        </w:tc>
        <w:tc>
          <w:tcPr>
            <w:tcW w:type="dxa" w:w="164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Báo nhầm (lần 2)</w:t>
            </w:r>
          </w:p>
        </w:tc>
        <w:tc>
          <w:tcPr>
            <w:tcW w:type="dxa" w:w="164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Bỏ sót (lần 1)</w:t>
            </w:r>
          </w:p>
        </w:tc>
        <w:tc>
          <w:tcPr>
            <w:tcW w:type="dxa" w:w="164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Bỏ sót (lần 2)</w:t>
            </w:r>
          </w:p>
        </w:tc>
      </w:tr>
      <w:tr>
        <w:tc>
          <w:tcPr>
            <w:tcW w:type="dxa" w:w="7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A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Bình thường</w:t>
            </w: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7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Thiếu sáng</w:t>
            </w: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79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C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Đeo kính, ngồi lệch</w:t>
            </w: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164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  <w:tcBorders>
              <w:top w:val="single" w:sz="4" w:color="FDECEA"/>
              <w:left w:val="single" w:sz="24" w:color="C0392B"/>
              <w:bottom w:val="single" w:sz="4" w:color="FDECEA"/>
              <w:right w:val="single" w:sz="4" w:color="FDECEA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C0392B"/>
                <w:sz w:val="21"/>
              </w:rPr>
              <w:t>LƯU Ý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Không được sửa số cho đẹp.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Nếu chỉnh ngưỡng xong mà báo nhầm giảm nhưng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bỏ sót tăng</w:t>
            </w: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 thì ghi đúng như vậy và giải thích. Giám khảo đánh giá cao việc hiểu được sự đánh đổi này hơn là một bảng số “hoàn hảo”.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Mẫu cho Linh: phiếu hỏi ý kiến</w:t>
      </w:r>
    </w:p>
    <w:p>
      <w:pPr>
        <w:pStyle w:val="Heading2"/>
      </w:pPr>
      <w:r>
        <w:t>6.1. Phiếu cho thầy cô giám thị</w:t>
      </w:r>
    </w:p>
    <w:p>
      <w:r>
        <w:rPr>
          <w:rFonts w:ascii="Calibri" w:hAnsi="Calibri" w:cs="Calibri" w:eastAsia="Calibri"/>
          <w:b w:val="0"/>
          <w:color w:val="1F2937"/>
        </w:rPr>
        <w:t xml:space="preserve">Chấm từ </w:t>
      </w:r>
      <w:r>
        <w:rPr>
          <w:rFonts w:ascii="Calibri" w:hAnsi="Calibri" w:cs="Calibri" w:eastAsia="Calibri"/>
          <w:b/>
          <w:color w:val="1F2937"/>
        </w:rPr>
        <w:t>1</w:t>
      </w:r>
      <w:r>
        <w:rPr>
          <w:rFonts w:ascii="Calibri" w:hAnsi="Calibri" w:cs="Calibri" w:eastAsia="Calibri"/>
          <w:b w:val="0"/>
          <w:color w:val="1F2937"/>
        </w:rPr>
        <w:t xml:space="preserve"> (rất không đồng ý) đến </w:t>
      </w:r>
      <w:r>
        <w:rPr>
          <w:rFonts w:ascii="Calibri" w:hAnsi="Calibri" w:cs="Calibri" w:eastAsia="Calibri"/>
          <w:b/>
          <w:color w:val="1F2937"/>
        </w:rPr>
        <w:t>5</w:t>
      </w:r>
      <w:r>
        <w:rPr>
          <w:rFonts w:ascii="Calibri" w:hAnsi="Calibri" w:cs="Calibri" w:eastAsia="Calibri"/>
          <w:b w:val="0"/>
          <w:color w:val="1F2937"/>
        </w:rPr>
        <w:t xml:space="preserve"> (rất đồng ý):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45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#</w:t>
            </w:r>
          </w:p>
        </w:tc>
        <w:tc>
          <w:tcPr>
            <w:tcW w:type="dxa" w:w="725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Câu hỏi</w:t>
            </w:r>
          </w:p>
        </w:tc>
        <w:tc>
          <w:tcPr>
            <w:tcW w:type="dxa" w:w="170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Điểm 1–5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Khi có cảnh báo, tôi nhận ra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ngay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máy nào cần chú ý.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2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Nội dung cảnh báo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dễ hiểu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, biết ngay chuyện gì xảy ra.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3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Số lượng cảnh báo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vừa phải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, không gây phiền.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4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Nút “Xác nhận đúng” / “Báo nhầm”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dễ dùng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5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Tôi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muốn dùng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phần mềm này trong buổi coi thi thật.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r>
        <w:rPr>
          <w:rFonts w:ascii="Calibri" w:hAnsi="Calibri" w:cs="Calibri" w:eastAsia="Calibri"/>
          <w:b w:val="0"/>
          <w:color w:val="1F2937"/>
        </w:rPr>
        <w:t>Câu hỏi mở: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Thầy cô muốn </w:t>
      </w:r>
      <w:r>
        <w:rPr>
          <w:rFonts w:ascii="Calibri" w:hAnsi="Calibri" w:cs="Calibri" w:eastAsia="Calibri"/>
          <w:b/>
          <w:color w:val="1F2937"/>
        </w:rPr>
        <w:t>thêm</w:t>
      </w:r>
      <w:r>
        <w:rPr>
          <w:rFonts w:ascii="Calibri" w:hAnsi="Calibri" w:cs="Calibri" w:eastAsia="Calibri"/>
          <w:b w:val="0"/>
          <w:color w:val="1F2937"/>
        </w:rPr>
        <w:t xml:space="preserve"> gì trên màn hình giám thị?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Điều gì làm thầy cô </w:t>
      </w:r>
      <w:r>
        <w:rPr>
          <w:rFonts w:ascii="Calibri" w:hAnsi="Calibri" w:cs="Calibri" w:eastAsia="Calibri"/>
          <w:b/>
          <w:color w:val="1F2937"/>
        </w:rPr>
        <w:t>khó chịu</w:t>
      </w:r>
      <w:r>
        <w:rPr>
          <w:rFonts w:ascii="Calibri" w:hAnsi="Calibri" w:cs="Calibri" w:eastAsia="Calibri"/>
          <w:b w:val="0"/>
          <w:color w:val="1F2937"/>
        </w:rPr>
        <w:t xml:space="preserve"> hoặc </w:t>
      </w:r>
      <w:r>
        <w:rPr>
          <w:rFonts w:ascii="Calibri" w:hAnsi="Calibri" w:cs="Calibri" w:eastAsia="Calibri"/>
          <w:b/>
          <w:color w:val="1F2937"/>
        </w:rPr>
        <w:t>khó hiểu</w:t>
      </w:r>
      <w:r>
        <w:rPr>
          <w:rFonts w:ascii="Calibri" w:hAnsi="Calibri" w:cs="Calibri" w:eastAsia="Calibri"/>
          <w:b w:val="0"/>
          <w:color w:val="1F2937"/>
        </w:rPr>
        <w:t xml:space="preserve"> nhất?</w:t>
      </w:r>
    </w:p>
    <w:p>
      <w:pPr>
        <w:pStyle w:val="Heading2"/>
      </w:pPr>
      <w:r>
        <w:t>6.2. Phiếu cho các bạn thí sinh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454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#</w:t>
            </w:r>
          </w:p>
        </w:tc>
        <w:tc>
          <w:tcPr>
            <w:tcW w:type="dxa" w:w="7257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Câu hỏi</w:t>
            </w:r>
          </w:p>
        </w:tc>
        <w:tc>
          <w:tcPr>
            <w:tcW w:type="dxa" w:w="170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Điểm 1–5</w:t>
            </w: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1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Tôi hiểu rõ thông báo giám sát trước khi bật camera.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2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Phần mềm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không làm tôi mất tập trung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khi làm bài.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454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3</w:t>
            </w:r>
          </w:p>
        </w:tc>
        <w:tc>
          <w:tcPr>
            <w:tcW w:type="dxa" w:w="7257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Tôi cảm thấy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yên tâm về quyền riêng tư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</w:t>
            </w:r>
          </w:p>
        </w:tc>
        <w:tc>
          <w:tcPr>
            <w:tcW w:type="dxa" w:w="170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r>
        <w:rPr>
          <w:rFonts w:ascii="Calibri" w:hAnsi="Calibri" w:cs="Calibri" w:eastAsia="Calibri"/>
          <w:b w:val="0"/>
          <w:color w:val="1F2937"/>
        </w:rPr>
        <w:t xml:space="preserve">Câu hỏi mở: có lúc nào bạn bị báo mà thấy </w:t>
      </w:r>
      <w:r>
        <w:rPr>
          <w:rFonts w:ascii="Calibri" w:hAnsi="Calibri" w:cs="Calibri" w:eastAsia="Calibri"/>
          <w:b/>
          <w:color w:val="1F2937"/>
        </w:rPr>
        <w:t>không hợp lý</w:t>
      </w:r>
      <w:r>
        <w:rPr>
          <w:rFonts w:ascii="Calibri" w:hAnsi="Calibri" w:cs="Calibri" w:eastAsia="Calibri"/>
          <w:b w:val="0"/>
          <w:color w:val="1F2937"/>
        </w:rPr>
        <w:t xml:space="preserve"> không? Lúc đó bạn đang làm gì?</w:t>
      </w:r>
    </w:p>
    <w:p>
      <w:pPr>
        <w:pStyle w:val="Heading1"/>
      </w:pPr>
      <w:r>
        <w:t>7. Mẫu phần “Tiếp thu góp ý” trong hồ sơ</w:t>
      </w:r>
    </w:p>
    <w:p>
      <w:r>
        <w:rPr>
          <w:rFonts w:ascii="Calibri" w:hAnsi="Calibri" w:cs="Calibri" w:eastAsia="Calibri"/>
          <w:b w:val="0"/>
          <w:color w:val="1F2937"/>
        </w:rPr>
        <w:t xml:space="preserve">Linh điền bảng này. Đây là </w:t>
      </w:r>
      <w:r>
        <w:rPr>
          <w:rFonts w:ascii="Calibri" w:hAnsi="Calibri" w:cs="Calibri" w:eastAsia="Calibri"/>
          <w:b/>
          <w:color w:val="1F2937"/>
        </w:rPr>
        <w:t>trang giám khảo đọc đầu tiên</w:t>
      </w:r>
      <w:r>
        <w:rPr>
          <w:rFonts w:ascii="Calibri" w:hAnsi="Calibri" w:cs="Calibri" w:eastAsia="Calibri"/>
          <w:b w:val="0"/>
          <w:color w:val="1F2937"/>
        </w:rPr>
        <w:t>, nên phải rõ ràng và có bằng chứng.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8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Góp ý của ban giám khảo</w:t>
            </w:r>
          </w:p>
        </w:tc>
        <w:tc>
          <w:tcPr>
            <w:tcW w:type="dxa" w:w="238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Nhóm đã làm</w:t>
            </w:r>
          </w:p>
        </w:tc>
        <w:tc>
          <w:tcPr>
            <w:tcW w:type="dxa" w:w="2608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Kết quả, bằng chứng</w:t>
            </w:r>
          </w:p>
        </w:tc>
        <w:tc>
          <w:tcPr>
            <w:tcW w:type="dxa" w:w="2041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0"/>
              </w:rPr>
              <w:t>Việc còn lại</w:t>
            </w:r>
          </w:p>
        </w:tc>
      </w:tr>
      <w:tr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Nút Báo nhầm, đếm báo nhầm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Ảnh chụp màn hình, số lần báo nhầm theo loại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Thử nghiệm có hệ thống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Bảng trước / sau, link video, kịch bản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Đoạn hình và biên bản đã xác nhận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Biên bản mẫu, ảnh chuỗi hình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</w:p>
        </w:tc>
      </w:tr>
      <w:tr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Buổi thử thật với thầy cô</w:t>
            </w:r>
          </w:p>
        </w:tc>
        <w:tc>
          <w:tcPr>
            <w:tcW w:type="dxa" w:w="238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  <w:tc>
          <w:tcPr>
            <w:tcW w:type="dxa" w:w="2608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0"/>
              </w:rPr>
              <w:t>Ảnh, điểm trung bình phiếu, ý kiến đã sửa</w:t>
            </w:r>
          </w:p>
        </w:tc>
        <w:tc>
          <w:tcPr>
            <w:tcW w:type="dxa" w:w="2041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Quy tắc chung và danh sách nộp bài</w:t>
      </w:r>
    </w:p>
    <w:p>
      <w:pPr>
        <w:pStyle w:val="Heading2"/>
      </w:pPr>
      <w:r>
        <w:t>8.1. Quy tắc chung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Mỗi việc chỉ tính là xong khi có bằng chứng</w:t>
      </w:r>
      <w:r>
        <w:rPr>
          <w:rFonts w:ascii="Calibri" w:hAnsi="Calibri" w:cs="Calibri" w:eastAsia="Calibri"/>
          <w:b w:val="0"/>
          <w:color w:val="1F2937"/>
        </w:rPr>
        <w:t>: ảnh, bảng số liệu hoặc kiểm thử chạy qua.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/>
          <w:color w:val="1F2937"/>
        </w:rPr>
        <w:t>Trung thực tuyệt đối với số liệu.</w:t>
      </w:r>
      <w:r>
        <w:rPr>
          <w:rFonts w:ascii="Calibri" w:hAnsi="Calibri" w:cs="Calibri" w:eastAsia="Calibri"/>
          <w:b w:val="0"/>
          <w:color w:val="1F2937"/>
        </w:rPr>
        <w:t xml:space="preserve"> Giám khảo đã khen nhóm vì biết rõ giới hạn của sản phẩm, hãy giữ điểm mạnh đó.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Bị kẹt quá </w:t>
      </w:r>
      <w:r>
        <w:rPr>
          <w:rFonts w:ascii="Calibri" w:hAnsi="Calibri" w:cs="Calibri" w:eastAsia="Calibri"/>
          <w:b/>
          <w:color w:val="1F2937"/>
        </w:rPr>
        <w:t>30 phút</w:t>
      </w:r>
      <w:r>
        <w:rPr>
          <w:rFonts w:ascii="Calibri" w:hAnsi="Calibri" w:cs="Calibri" w:eastAsia="Calibri"/>
          <w:b w:val="0"/>
          <w:color w:val="1F2937"/>
        </w:rPr>
        <w:t xml:space="preserve"> thì hỏi ngay, đừng ngồi một mình.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Mỗi tối </w:t>
      </w:r>
      <w:r>
        <w:rPr>
          <w:rFonts w:ascii="Calibri" w:hAnsi="Calibri" w:cs="Calibri" w:eastAsia="Calibri"/>
          <w:b/>
          <w:color w:val="1F2937"/>
        </w:rPr>
        <w:t>báo cáo nhanh 3 dòng</w:t>
      </w:r>
      <w:r>
        <w:rPr>
          <w:rFonts w:ascii="Calibri" w:hAnsi="Calibri" w:cs="Calibri" w:eastAsia="Calibri"/>
          <w:b w:val="0"/>
          <w:color w:val="1F2937"/>
        </w:rPr>
        <w:t>: đã xong gì, đang làm gì, đang kẹt gì.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Mỗi em phải </w:t>
      </w:r>
      <w:r>
        <w:rPr>
          <w:rFonts w:ascii="Calibri" w:hAnsi="Calibri" w:cs="Calibri" w:eastAsia="Calibri"/>
          <w:b/>
          <w:color w:val="1F2937"/>
        </w:rPr>
        <w:t>tự trình bày được</w:t>
      </w:r>
      <w:r>
        <w:rPr>
          <w:rFonts w:ascii="Calibri" w:hAnsi="Calibri" w:cs="Calibri" w:eastAsia="Calibri"/>
          <w:b w:val="0"/>
          <w:color w:val="1F2937"/>
        </w:rPr>
        <w:t xml:space="preserve"> phần mình làm, vì giám khảo sẽ hỏi.</w:t>
      </w:r>
    </w:p>
    <w:p>
      <w:pPr>
        <w:pStyle w:val="Heading2"/>
      </w:pPr>
      <w:r>
        <w:t>8.2. Rủi ro và cách phòng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175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Rủi ro</w:t>
            </w:r>
          </w:p>
        </w:tc>
        <w:tc>
          <w:tcPr>
            <w:tcW w:type="dxa" w:w="6236"/>
            <w:shd w:val="clear" w:color="auto" w:fill="DCE8F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0B2545"/>
                <w:sz w:val="21"/>
              </w:rPr>
              <w:t>Cách phòng</w:t>
            </w:r>
          </w:p>
        </w:tc>
      </w:tr>
      <w:tr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Hiểu nhầm “quay video đưa AI nhận diện”</w:t>
            </w:r>
          </w:p>
        </w:tc>
        <w:tc>
          <w:tcPr>
            <w:tcW w:type="dxa" w:w="6236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Nhắc lại: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thử trực tiếp + quay quá trình thử/chỉnh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. </w:t>
            </w:r>
            <w:r>
              <w:rPr>
                <w:rFonts w:ascii="Consolas" w:hAnsi="Consolas" w:cs="Consolas" w:eastAsia="Consolas"/>
                <w:b w:val="0"/>
                <w:color w:val="9A3412"/>
                <w:sz w:val="19"/>
              </w:rPr>
              <w:t>?thu-nghiem=1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 chỉ là công cụ phụ.</w:t>
            </w:r>
          </w:p>
        </w:tc>
      </w:tr>
      <w:tr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Buổi thử lần 2 không giống lần 1</w:t>
            </w:r>
          </w:p>
        </w:tc>
        <w:tc>
          <w:tcPr>
            <w:tcW w:type="dxa" w:w="6236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Giữ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cùng danh sách mốc kịch bản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; một người đọc mốc to; không cần giống từng mili giây.</w:t>
            </w:r>
          </w:p>
        </w:tc>
      </w:tr>
      <w:tr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Build EXE lỗi vào phút chót</w:t>
            </w:r>
          </w:p>
        </w:tc>
        <w:tc>
          <w:tcPr>
            <w:tcW w:type="dxa" w:w="6236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Build thử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tối thứ Sáu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 Sáng thứ Bảy chỉ build lại.</w:t>
            </w:r>
          </w:p>
        </w:tc>
      </w:tr>
      <w:tr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Không hẹn được thầy cô</w:t>
            </w:r>
          </w:p>
        </w:tc>
        <w:tc>
          <w:tcPr>
            <w:tcW w:type="dxa" w:w="6236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FAFC"/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 xml:space="preserve">Linh hẹn ngay </w:t>
            </w:r>
            <w:r>
              <w:rPr>
                <w:rFonts w:ascii="Calibri" w:hAnsi="Calibri" w:cs="Calibri" w:eastAsia="Calibri"/>
                <w:b/>
                <w:color w:val="1F2937"/>
                <w:sz w:val="21"/>
              </w:rPr>
              <w:t>tối nay</w:t>
            </w: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. Phương án dự phòng: một thầy cô khác hoặc phụ huynh làm giám thị, ghi rõ trong hồ sơ.</w:t>
            </w:r>
          </w:p>
        </w:tc>
      </w:tr>
      <w:tr>
        <w:tc>
          <w:tcPr>
            <w:tcW w:type="dxa" w:w="3175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Clip đoạn hình quá lớn / hub từ chối</w:t>
            </w:r>
          </w:p>
        </w:tc>
        <w:tc>
          <w:tcPr>
            <w:tcW w:type="dxa" w:w="6236"/>
            <w:tcBorders>
              <w:top w:val="single" w:sz="4" w:color="D5DDE8"/>
              <w:left w:val="single" w:sz="4" w:color="D5DDE8"/>
              <w:bottom w:val="single" w:sz="4" w:color="D5DDE8"/>
              <w:right w:val="single" w:sz="4" w:color="D5DD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color w:val="1F2937"/>
                <w:sz w:val="21"/>
              </w:rPr>
              <w:t>Giữ độ phân giải 320px và bitrate thấp; hub cho phép ~1,5 MB. Thử lại trên Chrome/Edge.</w:t>
            </w:r>
          </w:p>
        </w:tc>
      </w:tr>
    </w:tbl>
    <w:p>
      <w:pPr>
        <w:spacing w:after="40"/>
      </w:pPr>
    </w:p>
    <w:p>
      <w:pPr>
        <w:pStyle w:val="Heading2"/>
      </w:pPr>
      <w:r>
        <w:t>8.3. Danh sách nộp bài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File EXE mới đã build và thử lại toàn bộ luồng.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☐ Hồ sơ có phần </w:t>
      </w:r>
      <w:r>
        <w:rPr>
          <w:rFonts w:ascii="Calibri" w:hAnsi="Calibri" w:cs="Calibri" w:eastAsia="Calibri"/>
          <w:b/>
          <w:color w:val="1F2937"/>
        </w:rPr>
        <w:t>“Tiếp thu góp ý của ban giám khảo”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Kịch bản thử nghiệm, bảng kết quả lần 1, lần 2, bảng so sánh.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☐ </w:t>
      </w:r>
      <w:r>
        <w:rPr>
          <w:rFonts w:ascii="Calibri" w:hAnsi="Calibri" w:cs="Calibri" w:eastAsia="Calibri"/>
          <w:b/>
          <w:color w:val="1F2937"/>
        </w:rPr>
        <w:t>Video quay lại quá trình</w:t>
      </w:r>
      <w:r>
        <w:rPr>
          <w:rFonts w:ascii="Calibri" w:hAnsi="Calibri" w:cs="Calibri" w:eastAsia="Calibri"/>
          <w:b w:val="0"/>
          <w:color w:val="1F2937"/>
        </w:rPr>
        <w:t xml:space="preserve"> kiểm thử trực tiếp và chỉnh ngưỡng (không phải “file để AI đọc”).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Ảnh chụp màn hình: nút Báo nhầm, thống kê báo nhầm, biên bản đã xác nhận, trang Quản trị trước/sau khi đổi ngưỡng.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Ảnh buổi thử thật và tổng hợp phiếu hỏi ý kiến.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Video trình diễn mới (nếu khác video quay quá trình).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 xml:space="preserve">☐ Tên công cụ AI trong mọi tài liệu đã </w:t>
      </w:r>
      <w:r>
        <w:rPr>
          <w:rFonts w:ascii="Calibri" w:hAnsi="Calibri" w:cs="Calibri" w:eastAsia="Calibri"/>
          <w:b/>
          <w:color w:val="1F2937"/>
        </w:rPr>
        <w:t>thống nhất</w:t>
      </w:r>
      <w:r>
        <w:rPr>
          <w:rFonts w:ascii="Calibri" w:hAnsi="Calibri" w:cs="Calibri" w:eastAsia="Calibri"/>
          <w:b w:val="0"/>
          <w:color w:val="1F2937"/>
        </w:rPr>
        <w:t>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color w:val="1F2937"/>
        </w:rPr>
        <w:t>☐ Mỗi em đã tập trình bày phần của mình trong 1–2 phút.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1FB"/>
            <w:tcBorders>
              <w:top w:val="single" w:sz="4" w:color="E8F1FB"/>
              <w:left w:val="single" w:sz="24" w:color="2E74B5"/>
              <w:bottom w:val="single" w:sz="4" w:color="E8F1FB"/>
              <w:right w:val="single" w:sz="4" w:color="E8F1FB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2E74B5"/>
                <w:sz w:val="21"/>
              </w:rPr>
              <w:t>GHI NHỚ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1F2937"/>
                <w:sz w:val="22"/>
              </w:rPr>
              <w:t xml:space="preserve">Ba câu để nhớ: </w:t>
            </w:r>
            <w:r>
              <w:rPr>
                <w:rFonts w:ascii="Calibri" w:hAnsi="Calibri" w:cs="Calibri" w:eastAsia="Calibri"/>
                <w:b/>
                <w:color w:val="1F2937"/>
                <w:sz w:val="22"/>
              </w:rPr>
              <w:t>Làm đủ cả 4 góp ý. Góp ý nào cũng có bằng chứng. Ai làm phần nào thì tự trình bày phần đó.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5C6B7A"/>
        <w:sz w:val="18"/>
      </w:rPr>
      <w:t xml:space="preserve">Trang </w:t>
    </w:r>
    <w:r>
      <w:rPr>
        <w:rFonts w:ascii="Calibri" w:hAnsi="Calibri" w:cs="Calibri" w:eastAsia="Calibri"/>
        <w:color w:val="5C6B7A"/>
        <w:sz w:val="18"/>
      </w:rPr>
      <w:fldChar w:fldCharType="begin"/>
      <w:instrText xml:space="preserve">PAGE</w:instrText>
      <w:fldChar w:fldCharType="separate"/>
    </w:r>
    <w:r>
      <w:rPr>
        <w:rFonts w:ascii="Calibri" w:hAnsi="Calibri" w:cs="Calibri" w:eastAsia="Calibri"/>
        <w:color w:val="5C6B7A"/>
        <w:sz w:val="18"/>
      </w:rPr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i/>
        <w:color w:val="5C6B7A"/>
        <w:sz w:val="18"/>
      </w:rPr>
      <w:t>AI ExamGuard · Kế hoạch cải tiến trước hạn nộp thứ Bảy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