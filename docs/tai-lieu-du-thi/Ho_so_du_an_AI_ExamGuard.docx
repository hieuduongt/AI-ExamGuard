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C2C77" w14:textId="7D4CDDB4" w:rsidR="00E85166" w:rsidRPr="00CC2B30" w:rsidRDefault="00E777CB" w:rsidP="00E91C6A">
      <w:pPr>
        <w:pStyle w:val="Title"/>
        <w:spacing w:after="0"/>
        <w:ind w:firstLine="720"/>
        <w:rPr>
          <w:rFonts w:ascii="Times New Roman" w:hAnsi="Times New Roman" w:cs="Times New Roman"/>
          <w:color w:val="auto"/>
          <w:sz w:val="26"/>
          <w:szCs w:val="26"/>
          <w:lang w:val="it-IT"/>
        </w:rPr>
      </w:pPr>
      <w:r w:rsidRPr="00CC2B30">
        <w:rPr>
          <w:rFonts w:ascii="Times New Roman" w:hAnsi="Times New Roman" w:cs="Times New Roman"/>
          <w:color w:val="auto"/>
          <w:sz w:val="26"/>
          <w:szCs w:val="26"/>
          <w:lang w:val="it-IT"/>
        </w:rPr>
        <w:t>HỒ SƠ DỰ ÁN AI EXAMGUARD</w:t>
      </w:r>
    </w:p>
    <w:p w14:paraId="140CD04A" w14:textId="77777777" w:rsidR="007A1FB9" w:rsidRPr="00CC2B30" w:rsidRDefault="00E777CB" w:rsidP="00E91C6A">
      <w:pPr>
        <w:spacing w:after="0" w:line="240" w:lineRule="auto"/>
        <w:ind w:firstLine="720"/>
        <w:jc w:val="center"/>
        <w:rPr>
          <w:rFonts w:ascii="Times New Roman" w:hAnsi="Times New Roman" w:cs="Times New Roman"/>
          <w:b/>
          <w:color w:val="auto"/>
          <w:sz w:val="26"/>
          <w:szCs w:val="26"/>
          <w:lang w:val="it-IT"/>
        </w:rPr>
      </w:pPr>
      <w:r w:rsidRPr="00CC2B30">
        <w:rPr>
          <w:rFonts w:ascii="Times New Roman" w:hAnsi="Times New Roman" w:cs="Times New Roman"/>
          <w:b/>
          <w:color w:val="auto"/>
          <w:sz w:val="26"/>
          <w:szCs w:val="26"/>
          <w:lang w:val="it-IT"/>
        </w:rPr>
        <w:t>Hệ thống AI hỗ trợ giám sát thi trên máy tính</w:t>
      </w:r>
    </w:p>
    <w:p w14:paraId="60DE301F" w14:textId="77777777" w:rsidR="007A1FB9" w:rsidRPr="00CC2B30" w:rsidRDefault="007A1FB9" w:rsidP="006314E0">
      <w:pPr>
        <w:spacing w:after="0"/>
        <w:ind w:firstLine="720"/>
        <w:rPr>
          <w:rFonts w:ascii="Times New Roman" w:hAnsi="Times New Roman" w:cs="Times New Roman"/>
          <w:b/>
          <w:color w:val="auto"/>
          <w:sz w:val="26"/>
          <w:szCs w:val="26"/>
          <w:lang w:val="it-IT"/>
        </w:rPr>
      </w:pPr>
    </w:p>
    <w:p w14:paraId="46A03C27" w14:textId="4A9F6B24" w:rsidR="008164A2" w:rsidRPr="00CC2B30" w:rsidRDefault="00E777CB" w:rsidP="001A5835">
      <w:pPr>
        <w:spacing w:after="0"/>
        <w:rPr>
          <w:rFonts w:ascii="Times New Roman" w:hAnsi="Times New Roman" w:cs="Times New Roman"/>
          <w:b/>
          <w:bCs/>
          <w:color w:val="auto"/>
          <w:sz w:val="26"/>
          <w:szCs w:val="26"/>
          <w:lang w:val="it-IT"/>
        </w:rPr>
      </w:pPr>
      <w:r w:rsidRPr="00CC2B30">
        <w:rPr>
          <w:rFonts w:ascii="Times New Roman" w:hAnsi="Times New Roman" w:cs="Times New Roman"/>
          <w:b/>
          <w:bCs/>
          <w:color w:val="auto"/>
          <w:sz w:val="26"/>
          <w:szCs w:val="26"/>
          <w:lang w:val="it-IT"/>
        </w:rPr>
        <w:t>1. VẤN ĐỀ CẦN GIẢI QUYẾT</w:t>
      </w:r>
    </w:p>
    <w:p w14:paraId="3C47B9EC" w14:textId="77777777" w:rsidR="008164A2" w:rsidRPr="00CC2B30" w:rsidRDefault="00E777CB" w:rsidP="006314E0">
      <w:pPr>
        <w:pStyle w:val="BodyText"/>
        <w:spacing w:after="0"/>
        <w:ind w:firstLine="720"/>
        <w:rPr>
          <w:rFonts w:ascii="Times New Roman" w:hAnsi="Times New Roman" w:cs="Times New Roman"/>
          <w:color w:val="auto"/>
          <w:sz w:val="26"/>
          <w:szCs w:val="26"/>
          <w:lang w:val="it-IT"/>
        </w:rPr>
      </w:pPr>
      <w:r w:rsidRPr="00CC2B30">
        <w:rPr>
          <w:rFonts w:ascii="Times New Roman" w:hAnsi="Times New Roman" w:cs="Times New Roman"/>
          <w:color w:val="auto"/>
          <w:sz w:val="26"/>
          <w:szCs w:val="26"/>
          <w:lang w:val="it-IT"/>
        </w:rPr>
        <w:t>Trong các bài kiểm tra hoặc kỳ thi trên máy tính, một giám thị thường phải quan sát đồng thời nhiều thí sinh. Trong khi đó, một số dấu hiệu cần chú ý như thí sinh rời khỏi vị trí, xuất hiện thêm người trước webcam, quay đầu sang hai bên trong thời gian dài hoặc liên tục nhìn lệch khỏi màn hình có thể xảy ra chỉ trong một khoảng thời gian ngắn. Nếu giám thị đang quan sát một vị trí khác, những dấu hiệu này có thể bị bỏ sót.</w:t>
      </w:r>
    </w:p>
    <w:p w14:paraId="745CA20F" w14:textId="62C8A642" w:rsidR="008164A2" w:rsidRPr="00CC2B30" w:rsidRDefault="00E777CB" w:rsidP="006314E0">
      <w:pPr>
        <w:pStyle w:val="BodyText"/>
        <w:spacing w:after="0"/>
        <w:ind w:firstLine="720"/>
        <w:rPr>
          <w:rFonts w:ascii="Times New Roman" w:hAnsi="Times New Roman" w:cs="Times New Roman"/>
          <w:color w:val="auto"/>
          <w:sz w:val="26"/>
          <w:szCs w:val="26"/>
          <w:lang w:val="it-IT"/>
        </w:rPr>
      </w:pPr>
      <w:r w:rsidRPr="00CC2B30">
        <w:rPr>
          <w:rFonts w:ascii="Times New Roman" w:hAnsi="Times New Roman" w:cs="Times New Roman"/>
          <w:color w:val="auto"/>
          <w:sz w:val="26"/>
          <w:szCs w:val="26"/>
          <w:lang w:val="it-IT"/>
        </w:rPr>
        <w:t>Từ thực tế trên, nhóm chúng em đặt ra câu hỏi:</w:t>
      </w:r>
      <w:r w:rsidR="007A1FB9" w:rsidRPr="00CC2B30">
        <w:rPr>
          <w:rFonts w:ascii="Times New Roman" w:hAnsi="Times New Roman" w:cs="Times New Roman"/>
          <w:color w:val="auto"/>
          <w:sz w:val="26"/>
          <w:szCs w:val="26"/>
          <w:lang w:val="it-IT"/>
        </w:rPr>
        <w:t xml:space="preserve"> </w:t>
      </w:r>
      <w:r w:rsidRPr="00CC2B30">
        <w:rPr>
          <w:rFonts w:ascii="Times New Roman" w:hAnsi="Times New Roman" w:cs="Times New Roman"/>
          <w:b/>
          <w:color w:val="auto"/>
          <w:sz w:val="26"/>
          <w:szCs w:val="26"/>
          <w:lang w:val="it-IT"/>
        </w:rPr>
        <w:t>Có thể sử dụng trí tuệ nhân tạo như một “trợ lý quan sát”, giúp giám thị phát hiện sớm vị trí cần kiểm tra mà không để AI tự kết luận thí sinh vi phạm hay không?</w:t>
      </w:r>
    </w:p>
    <w:p w14:paraId="20C22139" w14:textId="77777777" w:rsidR="008164A2" w:rsidRPr="00CC2B30" w:rsidRDefault="00E777CB" w:rsidP="006314E0">
      <w:pPr>
        <w:pStyle w:val="BodyText"/>
        <w:spacing w:after="0"/>
        <w:ind w:firstLine="720"/>
        <w:rPr>
          <w:rFonts w:ascii="Times New Roman" w:hAnsi="Times New Roman" w:cs="Times New Roman"/>
          <w:color w:val="auto"/>
          <w:sz w:val="26"/>
          <w:szCs w:val="26"/>
          <w:lang w:val="it-IT"/>
        </w:rPr>
      </w:pPr>
      <w:r w:rsidRPr="00CC2B30">
        <w:rPr>
          <w:rFonts w:ascii="Times New Roman" w:hAnsi="Times New Roman" w:cs="Times New Roman"/>
          <w:color w:val="auto"/>
          <w:sz w:val="26"/>
          <w:szCs w:val="26"/>
          <w:lang w:val="it-IT"/>
        </w:rPr>
        <w:t>Từ câu hỏi đó, nhóm xây dựng AI ExamGuard – Hệ thống AI hỗ trợ giám sát thi trên máy tính.</w:t>
      </w:r>
    </w:p>
    <w:p w14:paraId="52814047" w14:textId="77777777" w:rsidR="008164A2" w:rsidRPr="00CC2B30" w:rsidRDefault="00E777CB" w:rsidP="006314E0">
      <w:pPr>
        <w:pStyle w:val="BodyText"/>
        <w:spacing w:after="0"/>
        <w:ind w:firstLine="720"/>
        <w:rPr>
          <w:rFonts w:ascii="Times New Roman" w:hAnsi="Times New Roman" w:cs="Times New Roman"/>
          <w:color w:val="auto"/>
          <w:sz w:val="26"/>
          <w:szCs w:val="26"/>
          <w:lang w:val="it-IT"/>
        </w:rPr>
      </w:pPr>
      <w:r w:rsidRPr="00CC2B30">
        <w:rPr>
          <w:rFonts w:ascii="Times New Roman" w:hAnsi="Times New Roman" w:cs="Times New Roman"/>
          <w:color w:val="auto"/>
          <w:sz w:val="26"/>
          <w:szCs w:val="26"/>
          <w:lang w:val="it-IT"/>
        </w:rPr>
        <w:t>Sản phẩm sử dụng webcam để thu nhận hình ảnh của thí sinh. AI phân tích một số đặc điểm có thể quan sát được như số khuôn mặt, hướng quay đầu, mức cúi/ngẩng và hướng mắt. Khi một tín hiệu được duy trì đủ lâu, hệ thống tạo cảnh báo và gửi đến giao diện của giám thị.</w:t>
      </w:r>
    </w:p>
    <w:p w14:paraId="63C2D857" w14:textId="60ABCA8B" w:rsidR="008164A2" w:rsidRPr="00CC2B30" w:rsidRDefault="00E777CB" w:rsidP="006314E0">
      <w:pPr>
        <w:pStyle w:val="BodyText"/>
        <w:spacing w:after="0"/>
        <w:ind w:firstLine="720"/>
        <w:rPr>
          <w:rFonts w:ascii="Times New Roman" w:hAnsi="Times New Roman" w:cs="Times New Roman"/>
          <w:color w:val="auto"/>
          <w:sz w:val="26"/>
          <w:szCs w:val="26"/>
          <w:lang w:val="it-IT"/>
        </w:rPr>
      </w:pPr>
      <w:r w:rsidRPr="00CC2B30">
        <w:rPr>
          <w:rFonts w:ascii="Times New Roman" w:hAnsi="Times New Roman" w:cs="Times New Roman"/>
          <w:color w:val="auto"/>
          <w:sz w:val="26"/>
          <w:szCs w:val="26"/>
          <w:lang w:val="it-IT"/>
        </w:rPr>
        <w:t>Điểm quan trọng nhất của sản phẩm là:</w:t>
      </w:r>
      <w:r w:rsidR="007A1FB9" w:rsidRPr="00CC2B30">
        <w:rPr>
          <w:rFonts w:ascii="Times New Roman" w:hAnsi="Times New Roman" w:cs="Times New Roman"/>
          <w:color w:val="auto"/>
          <w:sz w:val="26"/>
          <w:szCs w:val="26"/>
          <w:lang w:val="it-IT"/>
        </w:rPr>
        <w:t xml:space="preserve"> </w:t>
      </w:r>
      <w:r w:rsidRPr="00CC2B30">
        <w:rPr>
          <w:rFonts w:ascii="Times New Roman" w:hAnsi="Times New Roman" w:cs="Times New Roman"/>
          <w:b/>
          <w:color w:val="auto"/>
          <w:sz w:val="26"/>
          <w:szCs w:val="26"/>
          <w:lang w:val="it-IT"/>
        </w:rPr>
        <w:t>AI ExamGuard không phát hiện “gian lận”. AI chỉ phát hiện dấu hiệu cần chú ý để giám thị kiểm tra thực tế.</w:t>
      </w:r>
    </w:p>
    <w:p w14:paraId="44F2694E" w14:textId="77777777" w:rsidR="008164A2" w:rsidRPr="00CC2B30" w:rsidRDefault="00E777CB" w:rsidP="006314E0">
      <w:pPr>
        <w:pStyle w:val="BodyText"/>
        <w:spacing w:after="0"/>
        <w:ind w:firstLine="720"/>
        <w:rPr>
          <w:rFonts w:ascii="Times New Roman" w:hAnsi="Times New Roman" w:cs="Times New Roman"/>
          <w:color w:val="auto"/>
          <w:sz w:val="26"/>
          <w:szCs w:val="26"/>
          <w:lang w:val="it-IT"/>
        </w:rPr>
      </w:pPr>
      <w:r w:rsidRPr="00CC2B30">
        <w:rPr>
          <w:rFonts w:ascii="Times New Roman" w:hAnsi="Times New Roman" w:cs="Times New Roman"/>
          <w:color w:val="auto"/>
          <w:sz w:val="26"/>
          <w:szCs w:val="26"/>
          <w:lang w:val="it-IT"/>
        </w:rPr>
        <w:t>Giám thị luôn là người xem xét bối cảnh và đưa ra quyết định cuối cùng.</w:t>
      </w:r>
    </w:p>
    <w:p w14:paraId="22BEBE2A" w14:textId="77777777" w:rsidR="008164A2" w:rsidRPr="00CC2B30" w:rsidRDefault="00E777CB" w:rsidP="006314E0">
      <w:pPr>
        <w:pStyle w:val="Heading2"/>
        <w:spacing w:before="0" w:after="0"/>
        <w:ind w:firstLine="720"/>
        <w:rPr>
          <w:rFonts w:ascii="Times New Roman" w:hAnsi="Times New Roman" w:cs="Times New Roman"/>
          <w:color w:val="auto"/>
          <w:sz w:val="26"/>
          <w:lang w:val="it-IT"/>
        </w:rPr>
      </w:pPr>
      <w:r w:rsidRPr="00CC2B30">
        <w:rPr>
          <w:rFonts w:ascii="Times New Roman" w:hAnsi="Times New Roman" w:cs="Times New Roman"/>
          <w:color w:val="auto"/>
          <w:sz w:val="26"/>
          <w:lang w:val="it-IT"/>
        </w:rPr>
        <w:t>Lý do nhóm lựa chọn vấn đề</w:t>
      </w:r>
    </w:p>
    <w:p w14:paraId="0A920928" w14:textId="77777777" w:rsidR="008164A2" w:rsidRPr="00CC2B30" w:rsidRDefault="00E777CB" w:rsidP="006314E0">
      <w:pPr>
        <w:pStyle w:val="BodyText"/>
        <w:spacing w:after="0"/>
        <w:ind w:firstLine="720"/>
        <w:rPr>
          <w:rFonts w:ascii="Times New Roman" w:hAnsi="Times New Roman" w:cs="Times New Roman"/>
          <w:color w:val="auto"/>
          <w:sz w:val="26"/>
          <w:szCs w:val="26"/>
          <w:lang w:val="it-IT"/>
        </w:rPr>
      </w:pPr>
      <w:r w:rsidRPr="00CC2B30">
        <w:rPr>
          <w:rFonts w:ascii="Times New Roman" w:hAnsi="Times New Roman" w:cs="Times New Roman"/>
          <w:color w:val="auto"/>
          <w:sz w:val="26"/>
          <w:szCs w:val="26"/>
          <w:lang w:val="it-IT"/>
        </w:rPr>
        <w:t>Nhóm lựa chọn vấn đề này vì đây là tình huống gần gũi với môi trường học đường, đặc biệt khi việc học tập, kiểm tra và thi trên máy tính ngày càng được sử dụng nhiều hơn. Chúng em mong muốn AI không thay thế giáo viên mà trở thành một công cụ giúp giáo viên làm việc hiệu quả hơn.</w:t>
      </w:r>
    </w:p>
    <w:p w14:paraId="1F760A57" w14:textId="77777777" w:rsidR="008164A2" w:rsidRPr="00CC2B30" w:rsidRDefault="00E777CB" w:rsidP="006314E0">
      <w:pPr>
        <w:spacing w:after="0"/>
        <w:ind w:firstLine="720"/>
        <w:jc w:val="center"/>
        <w:rPr>
          <w:rFonts w:ascii="Times New Roman" w:hAnsi="Times New Roman" w:cs="Times New Roman"/>
          <w:color w:val="auto"/>
          <w:sz w:val="26"/>
          <w:szCs w:val="26"/>
        </w:rPr>
      </w:pPr>
      <w:r w:rsidRPr="00CC2B30">
        <w:rPr>
          <w:rFonts w:ascii="Times New Roman" w:hAnsi="Times New Roman" w:cs="Times New Roman"/>
          <w:noProof/>
          <w:color w:val="auto"/>
          <w:sz w:val="26"/>
          <w:szCs w:val="26"/>
        </w:rPr>
        <w:drawing>
          <wp:inline distT="0" distB="0" distL="0" distR="0" wp14:anchorId="33846494" wp14:editId="372949C6">
            <wp:extent cx="5532855" cy="1168047"/>
            <wp:effectExtent l="0" t="0" r="0" b="0"/>
            <wp:docPr id="1" name="Picture 1" descr="Sơ đồ kết nối máy thí sinh qua mạng LAN tới máy giám thị" title="Sơ đồ kết nối máy thí sinh qua mạng LAN tới máy giám th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8"/>
                    <a:stretch>
                      <a:fillRect/>
                    </a:stretch>
                  </pic:blipFill>
                  <pic:spPr>
                    <a:xfrm>
                      <a:off x="0" y="0"/>
                      <a:ext cx="5545771" cy="1170774"/>
                    </a:xfrm>
                    <a:prstGeom prst="rect">
                      <a:avLst/>
                    </a:prstGeom>
                  </pic:spPr>
                </pic:pic>
              </a:graphicData>
            </a:graphic>
          </wp:inline>
        </w:drawing>
      </w:r>
    </w:p>
    <w:p w14:paraId="0E777809" w14:textId="77777777" w:rsidR="008164A2" w:rsidRPr="00CC2B30" w:rsidRDefault="00E777CB" w:rsidP="006314E0">
      <w:pPr>
        <w:pStyle w:val="Caption"/>
        <w:spacing w:after="0"/>
        <w:ind w:firstLine="720"/>
        <w:jc w:val="center"/>
        <w:rPr>
          <w:rFonts w:ascii="Times New Roman" w:hAnsi="Times New Roman" w:cs="Times New Roman"/>
          <w:color w:val="EE0000"/>
          <w:sz w:val="26"/>
          <w:szCs w:val="26"/>
        </w:rPr>
      </w:pPr>
      <w:proofErr w:type="spellStart"/>
      <w:r w:rsidRPr="00CC2B30">
        <w:rPr>
          <w:rFonts w:ascii="Times New Roman" w:hAnsi="Times New Roman" w:cs="Times New Roman"/>
          <w:color w:val="EE0000"/>
          <w:sz w:val="26"/>
          <w:szCs w:val="26"/>
        </w:rPr>
        <w:t>Hình</w:t>
      </w:r>
      <w:proofErr w:type="spellEnd"/>
      <w:r w:rsidRPr="00CC2B30">
        <w:rPr>
          <w:rFonts w:ascii="Times New Roman" w:hAnsi="Times New Roman" w:cs="Times New Roman"/>
          <w:color w:val="EE0000"/>
          <w:sz w:val="26"/>
          <w:szCs w:val="26"/>
        </w:rPr>
        <w:t xml:space="preserve"> 1. </w:t>
      </w:r>
      <w:proofErr w:type="spellStart"/>
      <w:r w:rsidRPr="00CC2B30">
        <w:rPr>
          <w:rFonts w:ascii="Times New Roman" w:hAnsi="Times New Roman" w:cs="Times New Roman"/>
          <w:color w:val="EE0000"/>
          <w:sz w:val="26"/>
          <w:szCs w:val="26"/>
        </w:rPr>
        <w:t>Mô</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hình</w:t>
      </w:r>
      <w:proofErr w:type="spellEnd"/>
      <w:r w:rsidRPr="00CC2B30">
        <w:rPr>
          <w:rFonts w:ascii="Times New Roman" w:hAnsi="Times New Roman" w:cs="Times New Roman"/>
          <w:color w:val="EE0000"/>
          <w:sz w:val="26"/>
          <w:szCs w:val="26"/>
        </w:rPr>
        <w:t xml:space="preserve"> AI </w:t>
      </w:r>
      <w:proofErr w:type="spellStart"/>
      <w:r w:rsidRPr="00CC2B30">
        <w:rPr>
          <w:rFonts w:ascii="Times New Roman" w:hAnsi="Times New Roman" w:cs="Times New Roman"/>
          <w:color w:val="EE0000"/>
          <w:sz w:val="26"/>
          <w:szCs w:val="26"/>
        </w:rPr>
        <w:t>ExamGuard</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máy</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thí</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sinh</w:t>
      </w:r>
      <w:proofErr w:type="spellEnd"/>
      <w:r w:rsidRPr="00CC2B30">
        <w:rPr>
          <w:rFonts w:ascii="Times New Roman" w:hAnsi="Times New Roman" w:cs="Times New Roman"/>
          <w:color w:val="EE0000"/>
          <w:sz w:val="26"/>
          <w:szCs w:val="26"/>
        </w:rPr>
        <w:t xml:space="preserve"> - </w:t>
      </w:r>
      <w:proofErr w:type="spellStart"/>
      <w:r w:rsidRPr="00CC2B30">
        <w:rPr>
          <w:rFonts w:ascii="Times New Roman" w:hAnsi="Times New Roman" w:cs="Times New Roman"/>
          <w:color w:val="EE0000"/>
          <w:sz w:val="26"/>
          <w:szCs w:val="26"/>
        </w:rPr>
        <w:t>mạng</w:t>
      </w:r>
      <w:proofErr w:type="spellEnd"/>
      <w:r w:rsidRPr="00CC2B30">
        <w:rPr>
          <w:rFonts w:ascii="Times New Roman" w:hAnsi="Times New Roman" w:cs="Times New Roman"/>
          <w:color w:val="EE0000"/>
          <w:sz w:val="26"/>
          <w:szCs w:val="26"/>
        </w:rPr>
        <w:t xml:space="preserve"> LAN - </w:t>
      </w:r>
      <w:proofErr w:type="spellStart"/>
      <w:r w:rsidRPr="00CC2B30">
        <w:rPr>
          <w:rFonts w:ascii="Times New Roman" w:hAnsi="Times New Roman" w:cs="Times New Roman"/>
          <w:color w:val="EE0000"/>
          <w:sz w:val="26"/>
          <w:szCs w:val="26"/>
        </w:rPr>
        <w:t>máy</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giám</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thị</w:t>
      </w:r>
      <w:proofErr w:type="spellEnd"/>
      <w:r w:rsidRPr="00CC2B30">
        <w:rPr>
          <w:rFonts w:ascii="Times New Roman" w:hAnsi="Times New Roman" w:cs="Times New Roman"/>
          <w:color w:val="EE0000"/>
          <w:sz w:val="26"/>
          <w:szCs w:val="26"/>
        </w:rPr>
        <w:t>.</w:t>
      </w:r>
    </w:p>
    <w:p w14:paraId="30C0038D" w14:textId="77777777" w:rsidR="00297499" w:rsidRPr="00CC2B30" w:rsidRDefault="00E777CB" w:rsidP="006314E0">
      <w:pPr>
        <w:spacing w:after="0"/>
        <w:ind w:firstLine="720"/>
        <w:jc w:val="center"/>
        <w:rPr>
          <w:rFonts w:ascii="Times New Roman" w:hAnsi="Times New Roman" w:cs="Times New Roman"/>
          <w:b/>
          <w:i/>
          <w:color w:val="EE0000"/>
          <w:sz w:val="26"/>
          <w:szCs w:val="26"/>
        </w:rPr>
      </w:pPr>
      <w:r w:rsidRPr="00CC2B30">
        <w:rPr>
          <w:rFonts w:ascii="Times New Roman" w:hAnsi="Times New Roman" w:cs="Times New Roman"/>
          <w:b/>
          <w:i/>
          <w:color w:val="EE0000"/>
          <w:sz w:val="26"/>
          <w:szCs w:val="26"/>
        </w:rPr>
        <w:t>“</w:t>
      </w:r>
      <w:proofErr w:type="spellStart"/>
      <w:r w:rsidRPr="00CC2B30">
        <w:rPr>
          <w:rFonts w:ascii="Times New Roman" w:hAnsi="Times New Roman" w:cs="Times New Roman"/>
          <w:b/>
          <w:i/>
          <w:color w:val="EE0000"/>
          <w:sz w:val="26"/>
          <w:szCs w:val="26"/>
        </w:rPr>
        <w:t>Một</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giám</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thị</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có</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thể</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nhìn</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nhiều</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thí</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sinh</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nhưng</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không</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thể</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nhìn</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mọi</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vị</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trí</w:t>
      </w:r>
      <w:proofErr w:type="spellEnd"/>
      <w:r w:rsidRPr="00CC2B30">
        <w:rPr>
          <w:rFonts w:ascii="Times New Roman" w:hAnsi="Times New Roman" w:cs="Times New Roman"/>
          <w:b/>
          <w:i/>
          <w:color w:val="EE0000"/>
          <w:sz w:val="26"/>
          <w:szCs w:val="26"/>
        </w:rPr>
        <w:t xml:space="preserve"> </w:t>
      </w:r>
    </w:p>
    <w:p w14:paraId="10048A77" w14:textId="2B9C92FF" w:rsidR="007A1FB9" w:rsidRPr="00CC2B30" w:rsidRDefault="00E777CB" w:rsidP="006314E0">
      <w:pPr>
        <w:spacing w:after="0"/>
        <w:ind w:firstLine="720"/>
        <w:jc w:val="center"/>
        <w:rPr>
          <w:rFonts w:ascii="Times New Roman" w:hAnsi="Times New Roman" w:cs="Times New Roman"/>
          <w:b/>
          <w:i/>
          <w:color w:val="EE0000"/>
          <w:sz w:val="26"/>
          <w:szCs w:val="26"/>
        </w:rPr>
      </w:pPr>
      <w:proofErr w:type="spellStart"/>
      <w:r w:rsidRPr="00CC2B30">
        <w:rPr>
          <w:rFonts w:ascii="Times New Roman" w:hAnsi="Times New Roman" w:cs="Times New Roman"/>
          <w:b/>
          <w:i/>
          <w:color w:val="EE0000"/>
          <w:sz w:val="26"/>
          <w:szCs w:val="26"/>
        </w:rPr>
        <w:t>trong</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mọi</w:t>
      </w:r>
      <w:proofErr w:type="spellEnd"/>
      <w:r w:rsidRPr="00CC2B30">
        <w:rPr>
          <w:rFonts w:ascii="Times New Roman" w:hAnsi="Times New Roman" w:cs="Times New Roman"/>
          <w:b/>
          <w:i/>
          <w:color w:val="EE0000"/>
          <w:sz w:val="26"/>
          <w:szCs w:val="26"/>
        </w:rPr>
        <w:t xml:space="preserve"> </w:t>
      </w:r>
      <w:proofErr w:type="spellStart"/>
      <w:r w:rsidRPr="00CC2B30">
        <w:rPr>
          <w:rFonts w:ascii="Times New Roman" w:hAnsi="Times New Roman" w:cs="Times New Roman"/>
          <w:b/>
          <w:i/>
          <w:color w:val="EE0000"/>
          <w:sz w:val="26"/>
          <w:szCs w:val="26"/>
        </w:rPr>
        <w:t>giây</w:t>
      </w:r>
      <w:proofErr w:type="spellEnd"/>
      <w:r w:rsidRPr="00CC2B30">
        <w:rPr>
          <w:rFonts w:ascii="Times New Roman" w:hAnsi="Times New Roman" w:cs="Times New Roman"/>
          <w:b/>
          <w:i/>
          <w:color w:val="EE0000"/>
          <w:sz w:val="26"/>
          <w:szCs w:val="26"/>
        </w:rPr>
        <w:t>”</w:t>
      </w:r>
    </w:p>
    <w:p w14:paraId="055DD289" w14:textId="767C0CD0" w:rsidR="008164A2" w:rsidRPr="00CC2B30" w:rsidRDefault="00E777CB" w:rsidP="001A5835">
      <w:pPr>
        <w:spacing w:after="0"/>
        <w:rPr>
          <w:rFonts w:ascii="Times New Roman" w:hAnsi="Times New Roman" w:cs="Times New Roman"/>
          <w:b/>
          <w:bCs/>
          <w:color w:val="auto"/>
          <w:sz w:val="26"/>
          <w:szCs w:val="26"/>
        </w:rPr>
      </w:pPr>
      <w:r w:rsidRPr="00CC2B30">
        <w:rPr>
          <w:rFonts w:ascii="Times New Roman" w:hAnsi="Times New Roman" w:cs="Times New Roman"/>
          <w:b/>
          <w:bCs/>
          <w:color w:val="auto"/>
          <w:sz w:val="26"/>
          <w:szCs w:val="26"/>
        </w:rPr>
        <w:t>2. ĐỐI TƯỢNG SỬ DỤNG – MỤC TIÊU NGHIÊN CỨU</w:t>
      </w:r>
    </w:p>
    <w:p w14:paraId="7B6287B7"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2.1. </w:t>
      </w:r>
      <w:proofErr w:type="spellStart"/>
      <w:r w:rsidRPr="00CC2B30">
        <w:rPr>
          <w:rFonts w:ascii="Times New Roman" w:hAnsi="Times New Roman" w:cs="Times New Roman"/>
          <w:color w:val="auto"/>
          <w:sz w:val="26"/>
        </w:rPr>
        <w:t>Đối</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tượng</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sử</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dụng</w:t>
      </w:r>
      <w:proofErr w:type="spellEnd"/>
    </w:p>
    <w:p w14:paraId="0DFD6F4B" w14:textId="345E569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AI </w:t>
      </w:r>
      <w:proofErr w:type="spellStart"/>
      <w:r w:rsidRPr="00CC2B30">
        <w:rPr>
          <w:rFonts w:ascii="Times New Roman" w:hAnsi="Times New Roman" w:cs="Times New Roman"/>
          <w:color w:val="auto"/>
          <w:sz w:val="26"/>
          <w:szCs w:val="26"/>
        </w:rPr>
        <w:t>ExamGuard</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hướng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tới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nhóm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người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dùng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chính</w:t>
      </w:r>
      <w:proofErr w:type="spellEnd"/>
      <w:r w:rsidR="004D1F38" w:rsidRPr="00CC2B30">
        <w:rPr>
          <w:rFonts w:ascii="Times New Roman" w:hAnsi="Times New Roman" w:cs="Times New Roman"/>
          <w:color w:val="auto"/>
          <w:sz w:val="26"/>
          <w:szCs w:val="26"/>
        </w:rPr>
        <w:t>:</w:t>
      </w:r>
    </w:p>
    <w:p w14:paraId="4EA354CE"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Thí</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sinh</w:t>
      </w:r>
      <w:proofErr w:type="spellEnd"/>
      <w:r w:rsidRPr="00CC2B30">
        <w:rPr>
          <w:rFonts w:ascii="Times New Roman" w:hAnsi="Times New Roman" w:cs="Times New Roman"/>
          <w:b/>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dụng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 xml:space="preserve"> webcam </w:t>
      </w:r>
      <w:proofErr w:type="spellStart"/>
      <w:r w:rsidRPr="00CC2B30">
        <w:rPr>
          <w:rFonts w:ascii="Times New Roman" w:hAnsi="Times New Roman" w:cs="Times New Roman"/>
          <w:color w:val="auto"/>
          <w:sz w:val="26"/>
          <w:szCs w:val="26"/>
        </w:rPr>
        <w:t>để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tham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bài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khai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họ</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số</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danh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phòng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số</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đọc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đồng</w:t>
      </w:r>
      <w:proofErr w:type="spellEnd"/>
      <w:r w:rsidRPr="00CC2B30">
        <w:rPr>
          <w:rFonts w:ascii="Times New Roman" w:hAnsi="Times New Roman" w:cs="Times New Roman"/>
          <w:color w:val="auto"/>
          <w:sz w:val="26"/>
          <w:szCs w:val="26"/>
        </w:rPr>
        <w:t xml:space="preserve"> ý </w:t>
      </w:r>
      <w:proofErr w:type="spellStart"/>
      <w:r w:rsidRPr="00CC2B30">
        <w:rPr>
          <w:rFonts w:ascii="Times New Roman" w:hAnsi="Times New Roman" w:cs="Times New Roman"/>
          <w:color w:val="auto"/>
          <w:sz w:val="26"/>
          <w:szCs w:val="26"/>
        </w:rPr>
        <w:t>trước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bật</w:t>
      </w:r>
      <w:proofErr w:type="spellEnd"/>
      <w:r w:rsidRPr="00CC2B30">
        <w:rPr>
          <w:rFonts w:ascii="Times New Roman" w:hAnsi="Times New Roman" w:cs="Times New Roman"/>
          <w:color w:val="auto"/>
          <w:sz w:val="26"/>
          <w:szCs w:val="26"/>
        </w:rPr>
        <w:t xml:space="preserve"> webcam.</w:t>
      </w:r>
    </w:p>
    <w:p w14:paraId="6AF94464"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Giám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thị</w:t>
      </w:r>
      <w:proofErr w:type="spellEnd"/>
      <w:r w:rsidRPr="00CC2B30">
        <w:rPr>
          <w:rFonts w:ascii="Times New Roman" w:hAnsi="Times New Roman" w:cs="Times New Roman"/>
          <w:b/>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theo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dõi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thái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màn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sự</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cần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chú</w:t>
      </w:r>
      <w:proofErr w:type="spellEnd"/>
      <w:r w:rsidRPr="00CC2B30">
        <w:rPr>
          <w:rFonts w:ascii="Times New Roman" w:hAnsi="Times New Roman" w:cs="Times New Roman"/>
          <w:color w:val="auto"/>
          <w:sz w:val="26"/>
          <w:szCs w:val="26"/>
        </w:rPr>
        <w:t xml:space="preserve"> ý; </w:t>
      </w:r>
      <w:proofErr w:type="spellStart"/>
      <w:r w:rsidRPr="00CC2B30">
        <w:rPr>
          <w:rFonts w:ascii="Times New Roman" w:hAnsi="Times New Roman" w:cs="Times New Roman"/>
          <w:color w:val="auto"/>
          <w:sz w:val="26"/>
          <w:szCs w:val="26"/>
        </w:rPr>
        <w:t>quan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huống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thực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tế</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xác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sự</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kiện</w:t>
      </w:r>
      <w:proofErr w:type="spellEnd"/>
      <w:r w:rsidRPr="00CC2B30">
        <w:rPr>
          <w:rFonts w:ascii="Times New Roman" w:hAnsi="Times New Roman" w:cs="Times New Roman"/>
          <w:color w:val="auto"/>
          <w:sz w:val="26"/>
          <w:szCs w:val="26"/>
        </w:rPr>
        <w:t>.</w:t>
      </w:r>
    </w:p>
    <w:p w14:paraId="77C19D32"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Nhà</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trường</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hoặc</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đơn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vị</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tổ</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chức</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thi</w:t>
      </w:r>
      <w:proofErr w:type="spellEnd"/>
      <w:r w:rsidRPr="00CC2B30">
        <w:rPr>
          <w:rFonts w:ascii="Times New Roman" w:hAnsi="Times New Roman" w:cs="Times New Roman"/>
          <w:b/>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dụng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hệ</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thống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như</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cụ</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hỗ</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trong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phòng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điều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chỉnh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ngưỡng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phù</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hợp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với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điều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dụng</w:t>
      </w:r>
      <w:proofErr w:type="spellEnd"/>
      <w:r w:rsidRPr="00CC2B30">
        <w:rPr>
          <w:rFonts w:ascii="Times New Roman" w:hAnsi="Times New Roman" w:cs="Times New Roman"/>
          <w:color w:val="auto"/>
          <w:sz w:val="26"/>
          <w:szCs w:val="26"/>
        </w:rPr>
        <w:t>.</w:t>
      </w:r>
    </w:p>
    <w:p w14:paraId="59B88485"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2.2. </w:t>
      </w:r>
      <w:proofErr w:type="spellStart"/>
      <w:r w:rsidRPr="00CC2B30">
        <w:rPr>
          <w:rFonts w:ascii="Times New Roman" w:hAnsi="Times New Roman" w:cs="Times New Roman"/>
          <w:color w:val="auto"/>
          <w:sz w:val="26"/>
        </w:rPr>
        <w:t>Mục</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tiêu</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của</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sản</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phẩm</w:t>
      </w:r>
      <w:proofErr w:type="spellEnd"/>
    </w:p>
    <w:p w14:paraId="16C0B7D0"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Nhóm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xác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định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bốn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mục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tiêu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chính</w:t>
      </w:r>
      <w:proofErr w:type="spellEnd"/>
      <w:r w:rsidRPr="00CC2B30">
        <w:rPr>
          <w:rFonts w:ascii="Times New Roman" w:hAnsi="Times New Roman" w:cs="Times New Roman"/>
          <w:color w:val="auto"/>
          <w:sz w:val="26"/>
          <w:szCs w:val="26"/>
        </w:rPr>
        <w:t>:</w:t>
      </w:r>
    </w:p>
    <w:p w14:paraId="7A5863B3"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lastRenderedPageBreak/>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dụng</w:t>
      </w:r>
      <w:proofErr w:type="spellEnd"/>
      <w:r w:rsidRPr="00CC2B30">
        <w:rPr>
          <w:rFonts w:ascii="Times New Roman" w:hAnsi="Times New Roman" w:cs="Times New Roman"/>
          <w:color w:val="auto"/>
          <w:sz w:val="26"/>
          <w:szCs w:val="26"/>
        </w:rPr>
        <w:t xml:space="preserve"> AI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hỗ</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biết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số</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sát</w:t>
      </w:r>
      <w:proofErr w:type="spellEnd"/>
      <w:r w:rsidRPr="00CC2B30">
        <w:rPr>
          <w:rFonts w:ascii="Times New Roman" w:hAnsi="Times New Roman" w:cs="Times New Roman"/>
          <w:color w:val="auto"/>
          <w:sz w:val="26"/>
          <w:szCs w:val="26"/>
        </w:rPr>
        <w:t xml:space="preserve"> qua webcam.</w:t>
      </w:r>
    </w:p>
    <w:p w14:paraId="2BF5D2A0"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Hai </w:t>
      </w:r>
      <w:proofErr w:type="spellStart"/>
      <w:r w:rsidRPr="00CC2B30">
        <w:rPr>
          <w:rFonts w:ascii="Times New Roman" w:hAnsi="Times New Roman" w:cs="Times New Roman"/>
          <w:color w:val="auto"/>
          <w:sz w:val="26"/>
          <w:szCs w:val="26"/>
        </w:rPr>
        <w:t>là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tránh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vừa</w:t>
      </w:r>
      <w:proofErr w:type="spellEnd"/>
      <w:r w:rsidRPr="00CC2B30">
        <w:rPr>
          <w:rFonts w:ascii="Times New Roman" w:hAnsi="Times New Roman" w:cs="Times New Roman"/>
          <w:color w:val="auto"/>
          <w:sz w:val="26"/>
          <w:szCs w:val="26"/>
        </w:rPr>
        <w:t xml:space="preserve"> quay </w:t>
      </w:r>
      <w:proofErr w:type="spellStart"/>
      <w:r w:rsidRPr="00CC2B30">
        <w:rPr>
          <w:rFonts w:ascii="Times New Roman" w:hAnsi="Times New Roman" w:cs="Times New Roman"/>
          <w:color w:val="auto"/>
          <w:sz w:val="26"/>
          <w:szCs w:val="26"/>
        </w:rPr>
        <w:t>đầu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bằng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theo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dõi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trong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khoảng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trước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w:t>
      </w:r>
    </w:p>
    <w:p w14:paraId="109DFCB3"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Ba </w:t>
      </w:r>
      <w:proofErr w:type="spellStart"/>
      <w:r w:rsidRPr="00CC2B30">
        <w:rPr>
          <w:rFonts w:ascii="Times New Roman" w:hAnsi="Times New Roman" w:cs="Times New Roman"/>
          <w:color w:val="auto"/>
          <w:sz w:val="26"/>
          <w:szCs w:val="26"/>
        </w:rPr>
        <w:t>là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sự</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phải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biết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được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đúng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phòng</w:t>
      </w:r>
      <w:proofErr w:type="spellEnd"/>
      <w:r w:rsidRPr="00CC2B30">
        <w:rPr>
          <w:rFonts w:ascii="Times New Roman" w:hAnsi="Times New Roman" w:cs="Times New Roman"/>
          <w:color w:val="auto"/>
          <w:sz w:val="26"/>
          <w:szCs w:val="26"/>
        </w:rPr>
        <w:t xml:space="preserve"> – </w:t>
      </w:r>
      <w:proofErr w:type="spellStart"/>
      <w:r w:rsidRPr="00CC2B30">
        <w:rPr>
          <w:rFonts w:ascii="Times New Roman" w:hAnsi="Times New Roman" w:cs="Times New Roman"/>
          <w:color w:val="auto"/>
          <w:sz w:val="26"/>
          <w:szCs w:val="26"/>
        </w:rPr>
        <w:t>đúng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 </w:t>
      </w:r>
      <w:proofErr w:type="spellStart"/>
      <w:r w:rsidRPr="00CC2B30">
        <w:rPr>
          <w:rFonts w:ascii="Times New Roman" w:hAnsi="Times New Roman" w:cs="Times New Roman"/>
          <w:color w:val="auto"/>
          <w:sz w:val="26"/>
          <w:szCs w:val="26"/>
        </w:rPr>
        <w:t>đúng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 </w:t>
      </w:r>
      <w:proofErr w:type="spellStart"/>
      <w:r w:rsidRPr="00CC2B30">
        <w:rPr>
          <w:rFonts w:ascii="Times New Roman" w:hAnsi="Times New Roman" w:cs="Times New Roman"/>
          <w:color w:val="auto"/>
          <w:sz w:val="26"/>
          <w:szCs w:val="26"/>
        </w:rPr>
        <w:t>đúng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loại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hiệu</w:t>
      </w:r>
      <w:proofErr w:type="spellEnd"/>
      <w:r w:rsidRPr="00CC2B30">
        <w:rPr>
          <w:rFonts w:ascii="Times New Roman" w:hAnsi="Times New Roman" w:cs="Times New Roman"/>
          <w:color w:val="auto"/>
          <w:sz w:val="26"/>
          <w:szCs w:val="26"/>
        </w:rPr>
        <w:t xml:space="preserve"> – </w:t>
      </w:r>
      <w:proofErr w:type="spellStart"/>
      <w:r w:rsidRPr="00CC2B30">
        <w:rPr>
          <w:rFonts w:ascii="Times New Roman" w:hAnsi="Times New Roman" w:cs="Times New Roman"/>
          <w:color w:val="auto"/>
          <w:sz w:val="26"/>
          <w:szCs w:val="26"/>
        </w:rPr>
        <w:t>đúng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điểm</w:t>
      </w:r>
      <w:proofErr w:type="spellEnd"/>
      <w:r w:rsidRPr="00CC2B30">
        <w:rPr>
          <w:rFonts w:ascii="Times New Roman" w:hAnsi="Times New Roman" w:cs="Times New Roman"/>
          <w:color w:val="auto"/>
          <w:sz w:val="26"/>
          <w:szCs w:val="26"/>
        </w:rPr>
        <w:t>.</w:t>
      </w:r>
    </w:p>
    <w:p w14:paraId="17F417D3"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Bốn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bảo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đảm</w:t>
      </w:r>
      <w:proofErr w:type="spellEnd"/>
      <w:r w:rsidRPr="00CC2B30">
        <w:rPr>
          <w:rFonts w:ascii="Times New Roman" w:hAnsi="Times New Roman" w:cs="Times New Roman"/>
          <w:color w:val="auto"/>
          <w:sz w:val="26"/>
          <w:szCs w:val="26"/>
        </w:rPr>
        <w:t xml:space="preserve"> con </w:t>
      </w:r>
      <w:proofErr w:type="spellStart"/>
      <w:r w:rsidRPr="00CC2B30">
        <w:rPr>
          <w:rFonts w:ascii="Times New Roman" w:hAnsi="Times New Roman" w:cs="Times New Roman"/>
          <w:color w:val="auto"/>
          <w:sz w:val="26"/>
          <w:szCs w:val="26"/>
        </w:rPr>
        <w:t>người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soát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quyết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định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cuối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cùng</w:t>
      </w:r>
      <w:proofErr w:type="spellEnd"/>
      <w:r w:rsidRPr="00CC2B30">
        <w:rPr>
          <w:rFonts w:ascii="Times New Roman" w:hAnsi="Times New Roman" w:cs="Times New Roman"/>
          <w:color w:val="auto"/>
          <w:sz w:val="26"/>
          <w:szCs w:val="26"/>
        </w:rPr>
        <w:t>.</w:t>
      </w:r>
    </w:p>
    <w:p w14:paraId="0A42C75B"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2.3. Phạm vi </w:t>
      </w:r>
      <w:proofErr w:type="spellStart"/>
      <w:r w:rsidRPr="00CC2B30">
        <w:rPr>
          <w:rFonts w:ascii="Times New Roman" w:hAnsi="Times New Roman" w:cs="Times New Roman"/>
          <w:color w:val="auto"/>
          <w:sz w:val="26"/>
        </w:rPr>
        <w:t>nghiên</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cứu</w:t>
      </w:r>
      <w:proofErr w:type="spellEnd"/>
    </w:p>
    <w:p w14:paraId="3EE6AF65"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Phiên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bản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dự</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tập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trung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hiệu</w:t>
      </w:r>
      <w:proofErr w:type="spellEnd"/>
      <w:r w:rsidRPr="00CC2B30">
        <w:rPr>
          <w:rFonts w:ascii="Times New Roman" w:hAnsi="Times New Roman" w:cs="Times New Roman"/>
          <w:color w:val="auto"/>
          <w:sz w:val="26"/>
          <w:szCs w:val="26"/>
        </w:rPr>
        <w:t>:</w:t>
      </w:r>
    </w:p>
    <w:p w14:paraId="32E39E84" w14:textId="7CF4953E" w:rsidR="008164A2" w:rsidRPr="00CC2B30" w:rsidRDefault="00502C64" w:rsidP="006314E0">
      <w:pPr>
        <w:pStyle w:val="ListBulle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K</w:t>
      </w:r>
      <w:r w:rsidR="00E777CB" w:rsidRPr="00CC2B30">
        <w:rPr>
          <w:rFonts w:ascii="Times New Roman" w:hAnsi="Times New Roman" w:cs="Times New Roman"/>
          <w:color w:val="auto"/>
          <w:sz w:val="26"/>
          <w:szCs w:val="26"/>
        </w:rPr>
        <w:t>hông</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xuất</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hiện</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khuôn</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mặt</w:t>
      </w:r>
      <w:proofErr w:type="spellEnd"/>
    </w:p>
    <w:p w14:paraId="61450C36" w14:textId="18E60027" w:rsidR="008164A2" w:rsidRPr="00CC2B30" w:rsidRDefault="00502C64" w:rsidP="006314E0">
      <w:pPr>
        <w:pStyle w:val="ListBulle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C</w:t>
      </w:r>
      <w:r w:rsidR="00E777CB" w:rsidRPr="00CC2B30">
        <w:rPr>
          <w:rFonts w:ascii="Times New Roman" w:hAnsi="Times New Roman" w:cs="Times New Roman"/>
          <w:color w:val="auto"/>
          <w:sz w:val="26"/>
          <w:szCs w:val="26"/>
        </w:rPr>
        <w:t>ó</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nhiều</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khuôn</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mặt</w:t>
      </w:r>
      <w:proofErr w:type="spellEnd"/>
    </w:p>
    <w:p w14:paraId="30F260CA" w14:textId="0D421D4C" w:rsidR="008164A2" w:rsidRPr="00CC2B30" w:rsidRDefault="00502C64" w:rsidP="006314E0">
      <w:pPr>
        <w:pStyle w:val="ListBulle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Q</w:t>
      </w:r>
      <w:r w:rsidR="00E777CB" w:rsidRPr="00CC2B30">
        <w:rPr>
          <w:rFonts w:ascii="Times New Roman" w:hAnsi="Times New Roman" w:cs="Times New Roman"/>
          <w:color w:val="auto"/>
          <w:sz w:val="26"/>
          <w:szCs w:val="26"/>
        </w:rPr>
        <w:t xml:space="preserve">uay </w:t>
      </w:r>
      <w:proofErr w:type="spellStart"/>
      <w:r w:rsidR="00E777CB" w:rsidRPr="00CC2B30">
        <w:rPr>
          <w:rFonts w:ascii="Times New Roman" w:hAnsi="Times New Roman" w:cs="Times New Roman"/>
          <w:color w:val="auto"/>
          <w:sz w:val="26"/>
          <w:szCs w:val="26"/>
        </w:rPr>
        <w:t>đầu</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trái</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hoặc</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phải</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kéo</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dài</w:t>
      </w:r>
      <w:proofErr w:type="spellEnd"/>
    </w:p>
    <w:p w14:paraId="5D77F1CF" w14:textId="611C22B5" w:rsidR="008164A2" w:rsidRPr="00CC2B30" w:rsidRDefault="00502C64" w:rsidP="006314E0">
      <w:pPr>
        <w:pStyle w:val="ListBulle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C</w:t>
      </w:r>
      <w:r w:rsidR="00E777CB" w:rsidRPr="00CC2B30">
        <w:rPr>
          <w:rFonts w:ascii="Times New Roman" w:hAnsi="Times New Roman" w:cs="Times New Roman"/>
          <w:color w:val="auto"/>
          <w:sz w:val="26"/>
          <w:szCs w:val="26"/>
        </w:rPr>
        <w:t>úi</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hoặc</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ngẩng</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đầu</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kéo</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dài</w:t>
      </w:r>
      <w:proofErr w:type="spellEnd"/>
    </w:p>
    <w:p w14:paraId="2288AB6C" w14:textId="7A2E34B0" w:rsidR="008164A2" w:rsidRPr="00CC2B30" w:rsidRDefault="007F1991" w:rsidP="006314E0">
      <w:pPr>
        <w:pStyle w:val="ListBulle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H</w:t>
      </w:r>
      <w:r w:rsidR="00E777CB" w:rsidRPr="00CC2B30">
        <w:rPr>
          <w:rFonts w:ascii="Times New Roman" w:hAnsi="Times New Roman" w:cs="Times New Roman"/>
          <w:color w:val="auto"/>
          <w:sz w:val="26"/>
          <w:szCs w:val="26"/>
        </w:rPr>
        <w:t>ướng</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mắt</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lệch</w:t>
      </w:r>
      <w:proofErr w:type="spellEnd"/>
    </w:p>
    <w:p w14:paraId="7025042E"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Các </w:t>
      </w:r>
      <w:proofErr w:type="spellStart"/>
      <w:r w:rsidRPr="00CC2B30">
        <w:rPr>
          <w:rFonts w:ascii="Times New Roman" w:hAnsi="Times New Roman" w:cs="Times New Roman"/>
          <w:color w:val="auto"/>
          <w:sz w:val="26"/>
          <w:szCs w:val="26"/>
        </w:rPr>
        <w:t>thao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duyệt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chỉ</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phản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ánh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những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gì</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ứng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dụng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được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phải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theo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dõi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toàn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bộ</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hoạt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động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tính</w:t>
      </w:r>
      <w:proofErr w:type="spellEnd"/>
      <w:r w:rsidRPr="00CC2B30">
        <w:rPr>
          <w:rFonts w:ascii="Times New Roman" w:hAnsi="Times New Roman" w:cs="Times New Roman"/>
          <w:color w:val="auto"/>
          <w:sz w:val="26"/>
          <w:szCs w:val="26"/>
        </w:rPr>
        <w:t>.</w:t>
      </w:r>
    </w:p>
    <w:p w14:paraId="571E5085"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Nguyên </w:t>
      </w:r>
      <w:proofErr w:type="spellStart"/>
      <w:r w:rsidRPr="00CC2B30">
        <w:rPr>
          <w:rFonts w:ascii="Times New Roman" w:hAnsi="Times New Roman" w:cs="Times New Roman"/>
          <w:color w:val="auto"/>
          <w:sz w:val="26"/>
        </w:rPr>
        <w:t>tắc</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nghiên</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cứu</w:t>
      </w:r>
      <w:proofErr w:type="spellEnd"/>
    </w:p>
    <w:p w14:paraId="2BE2B39F" w14:textId="77777777" w:rsidR="007A1FB9" w:rsidRPr="00CC2B30" w:rsidRDefault="00E777CB" w:rsidP="006314E0">
      <w:pPr>
        <w:spacing w:after="0"/>
        <w:ind w:firstLine="720"/>
        <w:jc w:val="center"/>
        <w:rPr>
          <w:rFonts w:ascii="Times New Roman" w:hAnsi="Times New Roman" w:cs="Times New Roman"/>
          <w:bCs/>
          <w:color w:val="auto"/>
          <w:sz w:val="26"/>
          <w:szCs w:val="26"/>
        </w:rPr>
      </w:pPr>
      <w:r w:rsidRPr="00CC2B30">
        <w:rPr>
          <w:rFonts w:ascii="Times New Roman" w:hAnsi="Times New Roman" w:cs="Times New Roman"/>
          <w:bCs/>
          <w:color w:val="auto"/>
          <w:sz w:val="26"/>
          <w:szCs w:val="26"/>
        </w:rPr>
        <w:t xml:space="preserve">Quan </w:t>
      </w:r>
      <w:proofErr w:type="spellStart"/>
      <w:r w:rsidRPr="00CC2B30">
        <w:rPr>
          <w:rFonts w:ascii="Times New Roman" w:hAnsi="Times New Roman" w:cs="Times New Roman"/>
          <w:bCs/>
          <w:color w:val="auto"/>
          <w:sz w:val="26"/>
          <w:szCs w:val="26"/>
        </w:rPr>
        <w:t>sát</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tín</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hiệu</w:t>
      </w:r>
      <w:proofErr w:type="spellEnd"/>
      <w:r w:rsidRPr="00CC2B30">
        <w:rPr>
          <w:rFonts w:ascii="Times New Roman" w:hAnsi="Times New Roman" w:cs="Times New Roman"/>
          <w:bCs/>
          <w:color w:val="auto"/>
          <w:sz w:val="26"/>
          <w:szCs w:val="26"/>
        </w:rPr>
        <w:t xml:space="preserve"> → </w:t>
      </w:r>
      <w:proofErr w:type="spellStart"/>
      <w:r w:rsidRPr="00CC2B30">
        <w:rPr>
          <w:rFonts w:ascii="Times New Roman" w:hAnsi="Times New Roman" w:cs="Times New Roman"/>
          <w:bCs/>
          <w:color w:val="auto"/>
          <w:sz w:val="26"/>
          <w:szCs w:val="26"/>
        </w:rPr>
        <w:t>Kiểm</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tra</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thời</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gian</w:t>
      </w:r>
      <w:proofErr w:type="spellEnd"/>
      <w:r w:rsidRPr="00CC2B30">
        <w:rPr>
          <w:rFonts w:ascii="Times New Roman" w:hAnsi="Times New Roman" w:cs="Times New Roman"/>
          <w:bCs/>
          <w:color w:val="auto"/>
          <w:sz w:val="26"/>
          <w:szCs w:val="26"/>
        </w:rPr>
        <w:t xml:space="preserve"> → </w:t>
      </w:r>
      <w:proofErr w:type="spellStart"/>
      <w:r w:rsidRPr="00CC2B30">
        <w:rPr>
          <w:rFonts w:ascii="Times New Roman" w:hAnsi="Times New Roman" w:cs="Times New Roman"/>
          <w:bCs/>
          <w:color w:val="auto"/>
          <w:sz w:val="26"/>
          <w:szCs w:val="26"/>
        </w:rPr>
        <w:t>Tạo</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cảnh</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báo</w:t>
      </w:r>
      <w:proofErr w:type="spellEnd"/>
      <w:r w:rsidRPr="00CC2B30">
        <w:rPr>
          <w:rFonts w:ascii="Times New Roman" w:hAnsi="Times New Roman" w:cs="Times New Roman"/>
          <w:bCs/>
          <w:color w:val="auto"/>
          <w:sz w:val="26"/>
          <w:szCs w:val="26"/>
        </w:rPr>
        <w:t xml:space="preserve"> → Con </w:t>
      </w:r>
      <w:proofErr w:type="spellStart"/>
      <w:r w:rsidRPr="00CC2B30">
        <w:rPr>
          <w:rFonts w:ascii="Times New Roman" w:hAnsi="Times New Roman" w:cs="Times New Roman"/>
          <w:bCs/>
          <w:color w:val="auto"/>
          <w:sz w:val="26"/>
          <w:szCs w:val="26"/>
        </w:rPr>
        <w:t>người</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xác</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minh</w:t>
      </w:r>
      <w:proofErr w:type="spellEnd"/>
      <w:r w:rsidRPr="00CC2B30">
        <w:rPr>
          <w:rFonts w:ascii="Times New Roman" w:hAnsi="Times New Roman" w:cs="Times New Roman"/>
          <w:bCs/>
          <w:color w:val="auto"/>
          <w:sz w:val="26"/>
          <w:szCs w:val="26"/>
        </w:rPr>
        <w:t>.</w:t>
      </w:r>
    </w:p>
    <w:p w14:paraId="4E17AAB7" w14:textId="62C49DB2" w:rsidR="008164A2" w:rsidRPr="00CC2B30" w:rsidRDefault="00E777CB" w:rsidP="001A5835">
      <w:pPr>
        <w:spacing w:after="0"/>
        <w:rPr>
          <w:rFonts w:ascii="Times New Roman" w:hAnsi="Times New Roman" w:cs="Times New Roman"/>
          <w:b/>
          <w:bCs/>
          <w:color w:val="auto"/>
          <w:sz w:val="26"/>
          <w:szCs w:val="26"/>
        </w:rPr>
      </w:pPr>
      <w:r w:rsidRPr="00CC2B30">
        <w:rPr>
          <w:rFonts w:ascii="Times New Roman" w:hAnsi="Times New Roman" w:cs="Times New Roman"/>
          <w:b/>
          <w:bCs/>
          <w:color w:val="auto"/>
          <w:sz w:val="26"/>
          <w:szCs w:val="26"/>
        </w:rPr>
        <w:t>3. DỮ LIỆU, CÂU LỆNH VÀ CÔNG CỤ TRÍ TUỆ NHÂN TẠO</w:t>
      </w:r>
    </w:p>
    <w:p w14:paraId="7CFD1B59"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3.1. </w:t>
      </w:r>
      <w:proofErr w:type="spellStart"/>
      <w:r w:rsidRPr="00CC2B30">
        <w:rPr>
          <w:rFonts w:ascii="Times New Roman" w:hAnsi="Times New Roman" w:cs="Times New Roman"/>
          <w:color w:val="auto"/>
          <w:sz w:val="26"/>
        </w:rPr>
        <w:t>Dữ</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liệu</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đầu</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vào</w:t>
      </w:r>
      <w:proofErr w:type="spellEnd"/>
    </w:p>
    <w:p w14:paraId="150F229D"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AI </w:t>
      </w:r>
      <w:proofErr w:type="spellStart"/>
      <w:r w:rsidRPr="00CC2B30">
        <w:rPr>
          <w:rFonts w:ascii="Times New Roman" w:hAnsi="Times New Roman" w:cs="Times New Roman"/>
          <w:color w:val="auto"/>
          <w:sz w:val="26"/>
          <w:szCs w:val="26"/>
        </w:rPr>
        <w:t>ExamGuard</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dụng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nhóm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dữ</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liệu</w:t>
      </w:r>
      <w:proofErr w:type="spellEnd"/>
      <w:r w:rsidRPr="00CC2B30">
        <w:rPr>
          <w:rFonts w:ascii="Times New Roman" w:hAnsi="Times New Roman" w:cs="Times New Roman"/>
          <w:color w:val="auto"/>
          <w:sz w:val="26"/>
          <w:szCs w:val="26"/>
        </w:rPr>
        <w:t>.</w:t>
      </w:r>
    </w:p>
    <w:p w14:paraId="00AFAF7D"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Dữ</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liệu</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hình</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ảnh</w:t>
      </w:r>
      <w:proofErr w:type="spellEnd"/>
      <w:r w:rsidRPr="00CC2B30">
        <w:rPr>
          <w:rFonts w:ascii="Times New Roman" w:hAnsi="Times New Roman" w:cs="Times New Roman"/>
          <w:b/>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hình</w:t>
      </w:r>
      <w:proofErr w:type="spellEnd"/>
      <w:r w:rsidRPr="00CC2B30">
        <w:rPr>
          <w:rFonts w:ascii="Times New Roman" w:hAnsi="Times New Roman" w:cs="Times New Roman"/>
          <w:color w:val="auto"/>
          <w:sz w:val="26"/>
          <w:szCs w:val="26"/>
        </w:rPr>
        <w:t xml:space="preserve"> do webcam </w:t>
      </w:r>
      <w:proofErr w:type="spellStart"/>
      <w:r w:rsidRPr="00CC2B30">
        <w:rPr>
          <w:rFonts w:ascii="Times New Roman" w:hAnsi="Times New Roman" w:cs="Times New Roman"/>
          <w:color w:val="auto"/>
          <w:sz w:val="26"/>
          <w:szCs w:val="26"/>
        </w:rPr>
        <w:t>cung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cấp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trong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bật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chức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năng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sát</w:t>
      </w:r>
      <w:proofErr w:type="spellEnd"/>
      <w:r w:rsidRPr="00CC2B30">
        <w:rPr>
          <w:rFonts w:ascii="Times New Roman" w:hAnsi="Times New Roman" w:cs="Times New Roman"/>
          <w:color w:val="auto"/>
          <w:sz w:val="26"/>
          <w:szCs w:val="26"/>
        </w:rPr>
        <w:t>.</w:t>
      </w:r>
    </w:p>
    <w:p w14:paraId="6EEC08B4"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Dữ</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liệu</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phiên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thi</w:t>
      </w:r>
      <w:proofErr w:type="spellEnd"/>
      <w:r w:rsidRPr="00CC2B30">
        <w:rPr>
          <w:rFonts w:ascii="Times New Roman" w:hAnsi="Times New Roman" w:cs="Times New Roman"/>
          <w:b/>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họ</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số</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danh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phòng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số</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w:t>
      </w:r>
      <w:proofErr w:type="spellStart"/>
      <w:r w:rsidRPr="00CC2B30">
        <w:rPr>
          <w:rFonts w:ascii="Times New Roman" w:hAnsi="Times New Roman" w:cs="Times New Roman"/>
          <w:color w:val="auto"/>
          <w:sz w:val="26"/>
          <w:szCs w:val="26"/>
        </w:rPr>
        <w:t>vị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Đây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thông</w:t>
      </w:r>
      <w:proofErr w:type="spellEnd"/>
      <w:r w:rsidRPr="00CC2B30">
        <w:rPr>
          <w:rFonts w:ascii="Times New Roman" w:hAnsi="Times New Roman" w:cs="Times New Roman"/>
          <w:color w:val="auto"/>
          <w:sz w:val="26"/>
          <w:szCs w:val="26"/>
        </w:rPr>
        <w:t xml:space="preserve"> tin </w:t>
      </w:r>
      <w:proofErr w:type="gramStart"/>
      <w:r w:rsidRPr="00CC2B30">
        <w:rPr>
          <w:rFonts w:ascii="Times New Roman" w:hAnsi="Times New Roman" w:cs="Times New Roman"/>
          <w:color w:val="auto"/>
          <w:sz w:val="26"/>
          <w:szCs w:val="26"/>
        </w:rPr>
        <w:t>do</w:t>
      </w:r>
      <w:proofErr w:type="gram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người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dùng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nhập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được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đối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chiếu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sản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phẩm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danh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bằng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r w:rsidRPr="00CC2B30">
        <w:rPr>
          <w:rFonts w:ascii="Times New Roman" w:hAnsi="Times New Roman" w:cs="Times New Roman"/>
          <w:color w:val="auto"/>
          <w:sz w:val="26"/>
          <w:szCs w:val="26"/>
        </w:rPr>
        <w:t>.</w:t>
      </w:r>
    </w:p>
    <w:p w14:paraId="7016C75E"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Dữ</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liệu</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trạng</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thái</w:t>
      </w:r>
      <w:proofErr w:type="spellEnd"/>
      <w:r w:rsidRPr="00CC2B30">
        <w:rPr>
          <w:rFonts w:ascii="Times New Roman" w:hAnsi="Times New Roman" w:cs="Times New Roman"/>
          <w:b/>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thái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cửa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sổ</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nối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sự</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w:t>
      </w:r>
    </w:p>
    <w:p w14:paraId="34EB4EC5"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3.2. </w:t>
      </w:r>
      <w:proofErr w:type="spellStart"/>
      <w:r w:rsidRPr="00CC2B30">
        <w:rPr>
          <w:rFonts w:ascii="Times New Roman" w:hAnsi="Times New Roman" w:cs="Times New Roman"/>
          <w:color w:val="auto"/>
          <w:sz w:val="26"/>
        </w:rPr>
        <w:t>Mô</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hình</w:t>
      </w:r>
      <w:proofErr w:type="spellEnd"/>
      <w:r w:rsidRPr="00CC2B30">
        <w:rPr>
          <w:rFonts w:ascii="Times New Roman" w:hAnsi="Times New Roman" w:cs="Times New Roman"/>
          <w:color w:val="auto"/>
          <w:sz w:val="26"/>
        </w:rPr>
        <w:t xml:space="preserve"> AI </w:t>
      </w:r>
      <w:proofErr w:type="spellStart"/>
      <w:r w:rsidRPr="00CC2B30">
        <w:rPr>
          <w:rFonts w:ascii="Times New Roman" w:hAnsi="Times New Roman" w:cs="Times New Roman"/>
          <w:color w:val="auto"/>
          <w:sz w:val="26"/>
        </w:rPr>
        <w:t>được</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sử</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dụng</w:t>
      </w:r>
      <w:proofErr w:type="spellEnd"/>
    </w:p>
    <w:p w14:paraId="4239AB84"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Nhóm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dụng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MediaPipe</w:t>
      </w:r>
      <w:proofErr w:type="spellEnd"/>
      <w:r w:rsidRPr="00CC2B30">
        <w:rPr>
          <w:rFonts w:ascii="Times New Roman" w:hAnsi="Times New Roman" w:cs="Times New Roman"/>
          <w:color w:val="auto"/>
          <w:sz w:val="26"/>
          <w:szCs w:val="26"/>
        </w:rPr>
        <w:t xml:space="preserve"> Face </w:t>
      </w:r>
      <w:proofErr w:type="spellStart"/>
      <w:r w:rsidRPr="00CC2B30">
        <w:rPr>
          <w:rFonts w:ascii="Times New Roman" w:hAnsi="Times New Roman" w:cs="Times New Roman"/>
          <w:color w:val="auto"/>
          <w:sz w:val="26"/>
          <w:szCs w:val="26"/>
        </w:rPr>
        <w:t>Landmarker</w:t>
      </w:r>
      <w:proofErr w:type="spellEnd"/>
      <w:r w:rsidRPr="00CC2B30">
        <w:rPr>
          <w:rFonts w:ascii="Times New Roman" w:hAnsi="Times New Roman" w:cs="Times New Roman"/>
          <w:color w:val="auto"/>
          <w:sz w:val="26"/>
          <w:szCs w:val="26"/>
        </w:rPr>
        <w:t>.</w:t>
      </w:r>
    </w:p>
    <w:p w14:paraId="3975B986" w14:textId="5A2884DE"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hiểu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đơn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giản</w:t>
      </w:r>
      <w:proofErr w:type="spellEnd"/>
      <w:r w:rsidR="007F1991" w:rsidRPr="00CC2B30">
        <w:rPr>
          <w:rFonts w:ascii="Times New Roman" w:hAnsi="Times New Roman" w:cs="Times New Roman"/>
          <w:color w:val="auto"/>
          <w:sz w:val="26"/>
          <w:szCs w:val="26"/>
        </w:rPr>
        <w:t xml:space="preserve"> </w:t>
      </w:r>
      <w:proofErr w:type="spellStart"/>
      <w:r w:rsidR="007F1991" w:rsidRPr="00CC2B30">
        <w:rPr>
          <w:rFonts w:ascii="Times New Roman" w:hAnsi="Times New Roman" w:cs="Times New Roman"/>
          <w:color w:val="auto"/>
          <w:sz w:val="26"/>
          <w:szCs w:val="26"/>
        </w:rPr>
        <w:t>là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khi</w:t>
      </w:r>
      <w:proofErr w:type="spellEnd"/>
      <w:r w:rsidRPr="00CC2B30">
        <w:rPr>
          <w:rFonts w:ascii="Times New Roman" w:hAnsi="Times New Roman" w:cs="Times New Roman"/>
          <w:color w:val="auto"/>
          <w:sz w:val="26"/>
          <w:szCs w:val="26"/>
        </w:rPr>
        <w:t xml:space="preserve"> webcam </w:t>
      </w:r>
      <w:proofErr w:type="spellStart"/>
      <w:r w:rsidRPr="00CC2B30">
        <w:rPr>
          <w:rFonts w:ascii="Times New Roman" w:hAnsi="Times New Roman" w:cs="Times New Roman"/>
          <w:color w:val="auto"/>
          <w:sz w:val="26"/>
          <w:szCs w:val="26"/>
        </w:rPr>
        <w:t>đưa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hệ</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thống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MediaPipe</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tìm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xác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định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mốc</w:t>
      </w:r>
      <w:proofErr w:type="spellEnd"/>
      <w:r w:rsidRPr="00CC2B30">
        <w:rPr>
          <w:rFonts w:ascii="Times New Roman" w:hAnsi="Times New Roman" w:cs="Times New Roman"/>
          <w:color w:val="auto"/>
          <w:sz w:val="26"/>
          <w:szCs w:val="26"/>
        </w:rPr>
        <w:t xml:space="preserve"> – landmarks </w:t>
      </w:r>
      <w:proofErr w:type="spellStart"/>
      <w:r w:rsidRPr="00CC2B30">
        <w:rPr>
          <w:rFonts w:ascii="Times New Roman" w:hAnsi="Times New Roman" w:cs="Times New Roman"/>
          <w:color w:val="auto"/>
          <w:sz w:val="26"/>
          <w:szCs w:val="26"/>
        </w:rPr>
        <w:t>trên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Từ</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những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mốc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này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chương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ước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tính</w:t>
      </w:r>
      <w:proofErr w:type="spellEnd"/>
      <w:r w:rsidRPr="00CC2B30">
        <w:rPr>
          <w:rFonts w:ascii="Times New Roman" w:hAnsi="Times New Roman" w:cs="Times New Roman"/>
          <w:color w:val="auto"/>
          <w:sz w:val="26"/>
          <w:szCs w:val="26"/>
        </w:rPr>
        <w:t>:</w:t>
      </w:r>
    </w:p>
    <w:p w14:paraId="745B29F6" w14:textId="77777777" w:rsidR="008164A2" w:rsidRPr="00CC2B30" w:rsidRDefault="00E777CB" w:rsidP="006314E0">
      <w:pPr>
        <w:spacing w:after="0"/>
        <w:ind w:firstLine="720"/>
        <w:jc w:val="center"/>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Số</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khuôn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mặt</w:t>
      </w:r>
      <w:proofErr w:type="spellEnd"/>
      <w:r w:rsidRPr="00CC2B30">
        <w:rPr>
          <w:rFonts w:ascii="Times New Roman" w:hAnsi="Times New Roman" w:cs="Times New Roman"/>
          <w:b/>
          <w:color w:val="auto"/>
          <w:sz w:val="26"/>
          <w:szCs w:val="26"/>
        </w:rPr>
        <w:t xml:space="preserve"> → quay </w:t>
      </w:r>
      <w:proofErr w:type="spellStart"/>
      <w:r w:rsidRPr="00CC2B30">
        <w:rPr>
          <w:rFonts w:ascii="Times New Roman" w:hAnsi="Times New Roman" w:cs="Times New Roman"/>
          <w:b/>
          <w:color w:val="auto"/>
          <w:sz w:val="26"/>
          <w:szCs w:val="26"/>
        </w:rPr>
        <w:t>đầu</w:t>
      </w:r>
      <w:proofErr w:type="spellEnd"/>
      <w:r w:rsidRPr="00CC2B30">
        <w:rPr>
          <w:rFonts w:ascii="Times New Roman" w:hAnsi="Times New Roman" w:cs="Times New Roman"/>
          <w:b/>
          <w:color w:val="auto"/>
          <w:sz w:val="26"/>
          <w:szCs w:val="26"/>
        </w:rPr>
        <w:t xml:space="preserve"> → </w:t>
      </w:r>
      <w:proofErr w:type="spellStart"/>
      <w:r w:rsidRPr="00CC2B30">
        <w:rPr>
          <w:rFonts w:ascii="Times New Roman" w:hAnsi="Times New Roman" w:cs="Times New Roman"/>
          <w:b/>
          <w:color w:val="auto"/>
          <w:sz w:val="26"/>
          <w:szCs w:val="26"/>
        </w:rPr>
        <w:t>cúi</w:t>
      </w:r>
      <w:proofErr w:type="spellEnd"/>
      <w:r w:rsidRPr="00CC2B30">
        <w:rPr>
          <w:rFonts w:ascii="Times New Roman" w:hAnsi="Times New Roman" w:cs="Times New Roman"/>
          <w:b/>
          <w:color w:val="auto"/>
          <w:sz w:val="26"/>
          <w:szCs w:val="26"/>
        </w:rPr>
        <w:t>/</w:t>
      </w:r>
      <w:proofErr w:type="spellStart"/>
      <w:r w:rsidRPr="00CC2B30">
        <w:rPr>
          <w:rFonts w:ascii="Times New Roman" w:hAnsi="Times New Roman" w:cs="Times New Roman"/>
          <w:b/>
          <w:color w:val="auto"/>
          <w:sz w:val="26"/>
          <w:szCs w:val="26"/>
        </w:rPr>
        <w:t>ngẩng</w:t>
      </w:r>
      <w:proofErr w:type="spellEnd"/>
      <w:r w:rsidRPr="00CC2B30">
        <w:rPr>
          <w:rFonts w:ascii="Times New Roman" w:hAnsi="Times New Roman" w:cs="Times New Roman"/>
          <w:b/>
          <w:color w:val="auto"/>
          <w:sz w:val="26"/>
          <w:szCs w:val="26"/>
        </w:rPr>
        <w:t xml:space="preserve"> → </w:t>
      </w:r>
      <w:proofErr w:type="spellStart"/>
      <w:r w:rsidRPr="00CC2B30">
        <w:rPr>
          <w:rFonts w:ascii="Times New Roman" w:hAnsi="Times New Roman" w:cs="Times New Roman"/>
          <w:b/>
          <w:color w:val="auto"/>
          <w:sz w:val="26"/>
          <w:szCs w:val="26"/>
        </w:rPr>
        <w:t>hướng</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mắt</w:t>
      </w:r>
      <w:proofErr w:type="spellEnd"/>
      <w:r w:rsidRPr="00CC2B30">
        <w:rPr>
          <w:rFonts w:ascii="Times New Roman" w:hAnsi="Times New Roman" w:cs="Times New Roman"/>
          <w:b/>
          <w:color w:val="auto"/>
          <w:sz w:val="26"/>
          <w:szCs w:val="26"/>
        </w:rPr>
        <w:t>.</w:t>
      </w:r>
    </w:p>
    <w:p w14:paraId="6865ABDD"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MediaPipe</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trong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sản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phẩm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được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đóng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gói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cùng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mô</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tài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nguyên</w:t>
      </w:r>
      <w:proofErr w:type="spellEnd"/>
      <w:r w:rsidRPr="00CC2B30">
        <w:rPr>
          <w:rFonts w:ascii="Times New Roman" w:hAnsi="Times New Roman" w:cs="Times New Roman"/>
          <w:color w:val="auto"/>
          <w:sz w:val="26"/>
          <w:szCs w:val="26"/>
        </w:rPr>
        <w:t xml:space="preserve"> WASM </w:t>
      </w:r>
      <w:proofErr w:type="spellStart"/>
      <w:r w:rsidRPr="00CC2B30">
        <w:rPr>
          <w:rFonts w:ascii="Times New Roman" w:hAnsi="Times New Roman" w:cs="Times New Roman"/>
          <w:color w:val="auto"/>
          <w:sz w:val="26"/>
          <w:szCs w:val="26"/>
        </w:rPr>
        <w:t>để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ưu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tiên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chạy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ngay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bị</w:t>
      </w:r>
      <w:proofErr w:type="spellEnd"/>
      <w:r w:rsidRPr="00CC2B30">
        <w:rPr>
          <w:rFonts w:ascii="Times New Roman" w:hAnsi="Times New Roman" w:cs="Times New Roman"/>
          <w:color w:val="auto"/>
          <w:sz w:val="26"/>
          <w:szCs w:val="26"/>
        </w:rPr>
        <w:t>.</w:t>
      </w:r>
    </w:p>
    <w:p w14:paraId="1F7F33E6"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3.3. Behavior Engine</w:t>
      </w:r>
    </w:p>
    <w:p w14:paraId="2F2F2B04" w14:textId="04F97BAB"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MediaPipe</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câu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hỏi</w:t>
      </w:r>
      <w:proofErr w:type="spellEnd"/>
      <w:r w:rsidRPr="00CC2B30">
        <w:rPr>
          <w:rFonts w:ascii="Times New Roman" w:hAnsi="Times New Roman" w:cs="Times New Roman"/>
          <w:color w:val="auto"/>
          <w:sz w:val="26"/>
          <w:szCs w:val="26"/>
        </w:rPr>
        <w:t>:</w:t>
      </w:r>
      <w:r w:rsidR="007F1991" w:rsidRPr="00CC2B30">
        <w:rPr>
          <w:rFonts w:ascii="Times New Roman" w:hAnsi="Times New Roman" w:cs="Times New Roman"/>
          <w:color w:val="auto"/>
          <w:sz w:val="26"/>
          <w:szCs w:val="26"/>
        </w:rPr>
        <w:t xml:space="preserve"> </w:t>
      </w:r>
      <w:r w:rsidRPr="00CC2B30">
        <w:rPr>
          <w:rFonts w:ascii="Times New Roman" w:hAnsi="Times New Roman" w:cs="Times New Roman"/>
          <w:color w:val="auto"/>
          <w:sz w:val="26"/>
          <w:szCs w:val="26"/>
        </w:rPr>
        <w:t xml:space="preserve">“Khung </w:t>
      </w:r>
      <w:proofErr w:type="spellStart"/>
      <w:r w:rsidRPr="00CC2B30">
        <w:rPr>
          <w:rFonts w:ascii="Times New Roman" w:hAnsi="Times New Roman" w:cs="Times New Roman"/>
          <w:color w:val="auto"/>
          <w:sz w:val="26"/>
          <w:szCs w:val="26"/>
        </w:rPr>
        <w:t>hình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tại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đang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gì</w:t>
      </w:r>
      <w:proofErr w:type="spellEnd"/>
      <w:r w:rsidRPr="00CC2B30">
        <w:rPr>
          <w:rFonts w:ascii="Times New Roman" w:hAnsi="Times New Roman" w:cs="Times New Roman"/>
          <w:color w:val="auto"/>
          <w:sz w:val="26"/>
          <w:szCs w:val="26"/>
        </w:rPr>
        <w:t>?”</w:t>
      </w:r>
    </w:p>
    <w:p w14:paraId="5EA9FD63" w14:textId="064EAB08"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Nhưng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chương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còn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phải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lời</w:t>
      </w:r>
      <w:proofErr w:type="spellEnd"/>
      <w:r w:rsidRPr="00CC2B30">
        <w:rPr>
          <w:rFonts w:ascii="Times New Roman" w:hAnsi="Times New Roman" w:cs="Times New Roman"/>
          <w:color w:val="auto"/>
          <w:sz w:val="26"/>
          <w:szCs w:val="26"/>
        </w:rPr>
        <w:t>:</w:t>
      </w:r>
      <w:r w:rsidR="007F1991" w:rsidRPr="00CC2B30">
        <w:rPr>
          <w:rFonts w:ascii="Times New Roman" w:hAnsi="Times New Roman" w:cs="Times New Roman"/>
          <w:color w:val="auto"/>
          <w:sz w:val="26"/>
          <w:szCs w:val="26"/>
        </w:rPr>
        <w:t xml:space="preserve"> </w:t>
      </w:r>
      <w:r w:rsidRPr="00CC2B30">
        <w:rPr>
          <w:rFonts w:ascii="Times New Roman" w:hAnsi="Times New Roman" w:cs="Times New Roman"/>
          <w:color w:val="auto"/>
          <w:sz w:val="26"/>
          <w:szCs w:val="26"/>
        </w:rPr>
        <w:t>“</w:t>
      </w:r>
      <w:proofErr w:type="spellStart"/>
      <w:r w:rsidRPr="00CC2B30">
        <w:rPr>
          <w:rFonts w:ascii="Times New Roman" w:hAnsi="Times New Roman" w:cs="Times New Roman"/>
          <w:color w:val="auto"/>
          <w:sz w:val="26"/>
          <w:szCs w:val="26"/>
        </w:rPr>
        <w:t>Tín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đó</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kéo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dài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đủ</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lâu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cần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chú</w:t>
      </w:r>
      <w:proofErr w:type="spellEnd"/>
      <w:r w:rsidRPr="00CC2B30">
        <w:rPr>
          <w:rFonts w:ascii="Times New Roman" w:hAnsi="Times New Roman" w:cs="Times New Roman"/>
          <w:color w:val="auto"/>
          <w:sz w:val="26"/>
          <w:szCs w:val="26"/>
        </w:rPr>
        <w:t xml:space="preserve"> ý hay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w:t>
      </w:r>
    </w:p>
    <w:p w14:paraId="3A6AA398"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Vì</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vậy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nhóm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dụng</w:t>
      </w:r>
      <w:proofErr w:type="spellEnd"/>
      <w:r w:rsidRPr="00CC2B30">
        <w:rPr>
          <w:rFonts w:ascii="Times New Roman" w:hAnsi="Times New Roman" w:cs="Times New Roman"/>
          <w:color w:val="auto"/>
          <w:sz w:val="26"/>
          <w:szCs w:val="26"/>
        </w:rPr>
        <w:t xml:space="preserve"> Behavior Engine – </w:t>
      </w:r>
      <w:proofErr w:type="spellStart"/>
      <w:r w:rsidRPr="00CC2B30">
        <w:rPr>
          <w:rFonts w:ascii="Times New Roman" w:hAnsi="Times New Roman" w:cs="Times New Roman"/>
          <w:color w:val="auto"/>
          <w:sz w:val="26"/>
          <w:szCs w:val="26"/>
        </w:rPr>
        <w:t>bộ</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xử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lý</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hành</w:t>
      </w:r>
      <w:proofErr w:type="spellEnd"/>
      <w:r w:rsidRPr="00CC2B30">
        <w:rPr>
          <w:rFonts w:ascii="Times New Roman" w:hAnsi="Times New Roman" w:cs="Times New Roman"/>
          <w:color w:val="auto"/>
          <w:sz w:val="26"/>
          <w:szCs w:val="26"/>
        </w:rPr>
        <w:t xml:space="preserve"> vi </w:t>
      </w:r>
      <w:proofErr w:type="spellStart"/>
      <w:r w:rsidRPr="00CC2B30">
        <w:rPr>
          <w:rFonts w:ascii="Times New Roman" w:hAnsi="Times New Roman" w:cs="Times New Roman"/>
          <w:color w:val="auto"/>
          <w:sz w:val="26"/>
          <w:szCs w:val="26"/>
        </w:rPr>
        <w:t>theo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gian</w:t>
      </w:r>
      <w:proofErr w:type="spellEnd"/>
      <w:r w:rsidRPr="00CC2B30">
        <w:rPr>
          <w:rFonts w:ascii="Times New Roman" w:hAnsi="Times New Roman" w:cs="Times New Roman"/>
          <w:color w:val="auto"/>
          <w:sz w:val="26"/>
          <w:szCs w:val="26"/>
        </w:rPr>
        <w:t>.</w:t>
      </w:r>
    </w:p>
    <w:p w14:paraId="2812D5E3"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Ngưỡng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tại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gồm</w:t>
      </w:r>
      <w:proofErr w:type="spellEnd"/>
      <w:r w:rsidRPr="00CC2B30">
        <w:rPr>
          <w:rFonts w:ascii="Times New Roman" w:hAnsi="Times New Roman" w:cs="Times New Roman"/>
          <w:color w:val="auto"/>
          <w:sz w:val="26"/>
          <w:szCs w:val="26"/>
        </w:rPr>
        <w:t>:</w:t>
      </w:r>
    </w:p>
    <w:tbl>
      <w:tblPr>
        <w:tblW w:w="0" w:type="auto"/>
        <w:jc w:val="center"/>
        <w:tblBorders>
          <w:top w:val="single" w:sz="8" w:space="0" w:color="D9E2E8"/>
          <w:left w:val="single" w:sz="8" w:space="0" w:color="D9E2E8"/>
          <w:bottom w:val="single" w:sz="8" w:space="0" w:color="D9E2E8"/>
          <w:right w:val="single" w:sz="8" w:space="0" w:color="D9E2E8"/>
          <w:insideH w:val="single" w:sz="8" w:space="0" w:color="D9E2E8"/>
          <w:insideV w:val="single" w:sz="8" w:space="0" w:color="D9E2E8"/>
        </w:tblBorders>
        <w:tblLayout w:type="fixed"/>
        <w:tblLook w:val="04A0" w:firstRow="1" w:lastRow="0" w:firstColumn="1" w:lastColumn="0" w:noHBand="0" w:noVBand="1"/>
      </w:tblPr>
      <w:tblGrid>
        <w:gridCol w:w="6120"/>
        <w:gridCol w:w="3240"/>
      </w:tblGrid>
      <w:tr w:rsidR="008164A2" w:rsidRPr="00CC2B30" w14:paraId="400F1603" w14:textId="77777777">
        <w:trPr>
          <w:tblHeader/>
          <w:jc w:val="center"/>
        </w:trPr>
        <w:tc>
          <w:tcPr>
            <w:tcW w:w="6120" w:type="dxa"/>
            <w:shd w:val="clear" w:color="auto" w:fill="183B56"/>
            <w:tcMar>
              <w:top w:w="90" w:type="dxa"/>
              <w:left w:w="110" w:type="dxa"/>
              <w:bottom w:w="90" w:type="dxa"/>
              <w:right w:w="110" w:type="dxa"/>
            </w:tcMar>
            <w:vAlign w:val="center"/>
          </w:tcPr>
          <w:p w14:paraId="75A42CDE" w14:textId="77777777" w:rsidR="008164A2" w:rsidRPr="00CC2B30" w:rsidRDefault="00E777CB" w:rsidP="006314E0">
            <w:pPr>
              <w:spacing w:after="0" w:line="240" w:lineRule="auto"/>
              <w:ind w:firstLine="720"/>
              <w:jc w:val="center"/>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Tín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hiệu</w:t>
            </w:r>
            <w:proofErr w:type="spellEnd"/>
          </w:p>
        </w:tc>
        <w:tc>
          <w:tcPr>
            <w:tcW w:w="3240" w:type="dxa"/>
            <w:shd w:val="clear" w:color="auto" w:fill="183B56"/>
            <w:tcMar>
              <w:top w:w="90" w:type="dxa"/>
              <w:left w:w="110" w:type="dxa"/>
              <w:bottom w:w="90" w:type="dxa"/>
              <w:right w:w="110" w:type="dxa"/>
            </w:tcMar>
            <w:vAlign w:val="center"/>
          </w:tcPr>
          <w:p w14:paraId="365A44D3" w14:textId="77777777" w:rsidR="008164A2" w:rsidRPr="00CC2B30" w:rsidRDefault="00E777CB" w:rsidP="006314E0">
            <w:pPr>
              <w:spacing w:after="0" w:line="240" w:lineRule="auto"/>
              <w:ind w:firstLine="720"/>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Thời</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gian</w:t>
            </w:r>
            <w:proofErr w:type="spellEnd"/>
          </w:p>
        </w:tc>
      </w:tr>
      <w:tr w:rsidR="008164A2" w:rsidRPr="00CC2B30" w14:paraId="27A78D3C" w14:textId="77777777">
        <w:trPr>
          <w:jc w:val="center"/>
        </w:trPr>
        <w:tc>
          <w:tcPr>
            <w:tcW w:w="6120" w:type="dxa"/>
            <w:tcMar>
              <w:top w:w="90" w:type="dxa"/>
              <w:left w:w="110" w:type="dxa"/>
              <w:bottom w:w="90" w:type="dxa"/>
              <w:right w:w="110" w:type="dxa"/>
            </w:tcMar>
            <w:vAlign w:val="center"/>
          </w:tcPr>
          <w:p w14:paraId="1DCC563F" w14:textId="77777777" w:rsidR="008164A2" w:rsidRPr="00CC2B30" w:rsidRDefault="00E777CB" w:rsidP="006314E0">
            <w:pPr>
              <w:spacing w:after="0" w:line="240" w:lineRule="auto"/>
              <w:ind w:firstLine="720"/>
              <w:jc w:val="center"/>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thấy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p>
        </w:tc>
        <w:tc>
          <w:tcPr>
            <w:tcW w:w="3240" w:type="dxa"/>
            <w:tcMar>
              <w:top w:w="90" w:type="dxa"/>
              <w:left w:w="110" w:type="dxa"/>
              <w:bottom w:w="90" w:type="dxa"/>
              <w:right w:w="110" w:type="dxa"/>
            </w:tcMar>
            <w:vAlign w:val="center"/>
          </w:tcPr>
          <w:p w14:paraId="43156A9B" w14:textId="77777777" w:rsidR="008164A2" w:rsidRPr="00CC2B30" w:rsidRDefault="00E777CB" w:rsidP="006314E0">
            <w:pPr>
              <w:spacing w:after="0" w:line="240" w:lineRule="auto"/>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5 </w:t>
            </w:r>
            <w:proofErr w:type="spellStart"/>
            <w:r w:rsidRPr="00CC2B30">
              <w:rPr>
                <w:rFonts w:ascii="Times New Roman" w:hAnsi="Times New Roman" w:cs="Times New Roman"/>
                <w:color w:val="auto"/>
                <w:sz w:val="26"/>
                <w:szCs w:val="26"/>
              </w:rPr>
              <w:t>giây</w:t>
            </w:r>
            <w:proofErr w:type="spellEnd"/>
          </w:p>
        </w:tc>
      </w:tr>
      <w:tr w:rsidR="008164A2" w:rsidRPr="00CC2B30" w14:paraId="0A999237" w14:textId="77777777">
        <w:trPr>
          <w:jc w:val="center"/>
        </w:trPr>
        <w:tc>
          <w:tcPr>
            <w:tcW w:w="6120" w:type="dxa"/>
            <w:shd w:val="clear" w:color="auto" w:fill="F4F8FA"/>
            <w:tcMar>
              <w:top w:w="90" w:type="dxa"/>
              <w:left w:w="110" w:type="dxa"/>
              <w:bottom w:w="90" w:type="dxa"/>
              <w:right w:w="110" w:type="dxa"/>
            </w:tcMar>
            <w:vAlign w:val="center"/>
          </w:tcPr>
          <w:p w14:paraId="61E1F0DD" w14:textId="77777777" w:rsidR="008164A2" w:rsidRPr="00CC2B30" w:rsidRDefault="00E777CB" w:rsidP="006314E0">
            <w:pPr>
              <w:spacing w:after="0" w:line="240" w:lineRule="auto"/>
              <w:ind w:firstLine="720"/>
              <w:jc w:val="center"/>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Nhiều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p>
        </w:tc>
        <w:tc>
          <w:tcPr>
            <w:tcW w:w="3240" w:type="dxa"/>
            <w:shd w:val="clear" w:color="auto" w:fill="F4F8FA"/>
            <w:tcMar>
              <w:top w:w="90" w:type="dxa"/>
              <w:left w:w="110" w:type="dxa"/>
              <w:bottom w:w="90" w:type="dxa"/>
              <w:right w:w="110" w:type="dxa"/>
            </w:tcMar>
            <w:vAlign w:val="center"/>
          </w:tcPr>
          <w:p w14:paraId="33E245B9" w14:textId="77777777" w:rsidR="008164A2" w:rsidRPr="00CC2B30" w:rsidRDefault="00E777CB" w:rsidP="006314E0">
            <w:pPr>
              <w:spacing w:after="0" w:line="240" w:lineRule="auto"/>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2 </w:t>
            </w:r>
            <w:proofErr w:type="spellStart"/>
            <w:r w:rsidRPr="00CC2B30">
              <w:rPr>
                <w:rFonts w:ascii="Times New Roman" w:hAnsi="Times New Roman" w:cs="Times New Roman"/>
                <w:color w:val="auto"/>
                <w:sz w:val="26"/>
                <w:szCs w:val="26"/>
              </w:rPr>
              <w:t>giây</w:t>
            </w:r>
            <w:proofErr w:type="spellEnd"/>
          </w:p>
        </w:tc>
      </w:tr>
      <w:tr w:rsidR="008164A2" w:rsidRPr="00CC2B30" w14:paraId="48483F93" w14:textId="77777777">
        <w:trPr>
          <w:jc w:val="center"/>
        </w:trPr>
        <w:tc>
          <w:tcPr>
            <w:tcW w:w="6120" w:type="dxa"/>
            <w:tcMar>
              <w:top w:w="90" w:type="dxa"/>
              <w:left w:w="110" w:type="dxa"/>
              <w:bottom w:w="90" w:type="dxa"/>
              <w:right w:w="110" w:type="dxa"/>
            </w:tcMar>
            <w:vAlign w:val="center"/>
          </w:tcPr>
          <w:p w14:paraId="408B10D0" w14:textId="77777777" w:rsidR="008164A2" w:rsidRPr="00CC2B30" w:rsidRDefault="00E777CB" w:rsidP="006314E0">
            <w:pPr>
              <w:spacing w:after="0" w:line="240" w:lineRule="auto"/>
              <w:ind w:firstLine="720"/>
              <w:jc w:val="center"/>
              <w:rPr>
                <w:rFonts w:ascii="Times New Roman" w:hAnsi="Times New Roman" w:cs="Times New Roman"/>
                <w:color w:val="auto"/>
                <w:sz w:val="26"/>
                <w:szCs w:val="26"/>
              </w:rPr>
            </w:pPr>
            <w:r w:rsidRPr="00CC2B30">
              <w:rPr>
                <w:rFonts w:ascii="Times New Roman" w:hAnsi="Times New Roman" w:cs="Times New Roman"/>
                <w:color w:val="auto"/>
                <w:sz w:val="26"/>
                <w:szCs w:val="26"/>
              </w:rPr>
              <w:lastRenderedPageBreak/>
              <w:t>Quay/</w:t>
            </w:r>
            <w:proofErr w:type="spellStart"/>
            <w:r w:rsidRPr="00CC2B30">
              <w:rPr>
                <w:rFonts w:ascii="Times New Roman" w:hAnsi="Times New Roman" w:cs="Times New Roman"/>
                <w:color w:val="auto"/>
                <w:sz w:val="26"/>
                <w:szCs w:val="26"/>
              </w:rPr>
              <w:t>cúi</w:t>
            </w:r>
            <w:proofErr w:type="spellEnd"/>
            <w:r w:rsidRPr="00CC2B30">
              <w:rPr>
                <w:rFonts w:ascii="Times New Roman" w:hAnsi="Times New Roman" w:cs="Times New Roman"/>
                <w:color w:val="auto"/>
                <w:sz w:val="26"/>
                <w:szCs w:val="26"/>
              </w:rPr>
              <w:t>/</w:t>
            </w:r>
            <w:proofErr w:type="spellStart"/>
            <w:r w:rsidRPr="00CC2B30">
              <w:rPr>
                <w:rFonts w:ascii="Times New Roman" w:hAnsi="Times New Roman" w:cs="Times New Roman"/>
                <w:color w:val="auto"/>
                <w:sz w:val="26"/>
                <w:szCs w:val="26"/>
              </w:rPr>
              <w:t>ngẩng</w:t>
            </w:r>
            <w:proofErr w:type="spellEnd"/>
          </w:p>
        </w:tc>
        <w:tc>
          <w:tcPr>
            <w:tcW w:w="3240" w:type="dxa"/>
            <w:tcMar>
              <w:top w:w="90" w:type="dxa"/>
              <w:left w:w="110" w:type="dxa"/>
              <w:bottom w:w="90" w:type="dxa"/>
              <w:right w:w="110" w:type="dxa"/>
            </w:tcMar>
            <w:vAlign w:val="center"/>
          </w:tcPr>
          <w:p w14:paraId="3210C452" w14:textId="77777777" w:rsidR="008164A2" w:rsidRPr="00CC2B30" w:rsidRDefault="00E777CB" w:rsidP="006314E0">
            <w:pPr>
              <w:spacing w:after="0" w:line="240" w:lineRule="auto"/>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3 </w:t>
            </w:r>
            <w:proofErr w:type="spellStart"/>
            <w:r w:rsidRPr="00CC2B30">
              <w:rPr>
                <w:rFonts w:ascii="Times New Roman" w:hAnsi="Times New Roman" w:cs="Times New Roman"/>
                <w:color w:val="auto"/>
                <w:sz w:val="26"/>
                <w:szCs w:val="26"/>
              </w:rPr>
              <w:t>giây</w:t>
            </w:r>
            <w:proofErr w:type="spellEnd"/>
          </w:p>
        </w:tc>
      </w:tr>
      <w:tr w:rsidR="008164A2" w:rsidRPr="00CC2B30" w14:paraId="670F28A8" w14:textId="77777777">
        <w:trPr>
          <w:jc w:val="center"/>
        </w:trPr>
        <w:tc>
          <w:tcPr>
            <w:tcW w:w="6120" w:type="dxa"/>
            <w:shd w:val="clear" w:color="auto" w:fill="F4F8FA"/>
            <w:tcMar>
              <w:top w:w="90" w:type="dxa"/>
              <w:left w:w="110" w:type="dxa"/>
              <w:bottom w:w="90" w:type="dxa"/>
              <w:right w:w="110" w:type="dxa"/>
            </w:tcMar>
            <w:vAlign w:val="center"/>
          </w:tcPr>
          <w:p w14:paraId="16BBD6AD" w14:textId="77777777" w:rsidR="008164A2" w:rsidRPr="00CC2B30" w:rsidRDefault="00E777CB" w:rsidP="006314E0">
            <w:pPr>
              <w:spacing w:after="0" w:line="240" w:lineRule="auto"/>
              <w:ind w:firstLine="720"/>
              <w:jc w:val="center"/>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Hướng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mắt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lệch</w:t>
            </w:r>
            <w:proofErr w:type="spellEnd"/>
          </w:p>
        </w:tc>
        <w:tc>
          <w:tcPr>
            <w:tcW w:w="3240" w:type="dxa"/>
            <w:shd w:val="clear" w:color="auto" w:fill="F4F8FA"/>
            <w:tcMar>
              <w:top w:w="90" w:type="dxa"/>
              <w:left w:w="110" w:type="dxa"/>
              <w:bottom w:w="90" w:type="dxa"/>
              <w:right w:w="110" w:type="dxa"/>
            </w:tcMar>
            <w:vAlign w:val="center"/>
          </w:tcPr>
          <w:p w14:paraId="3F277062" w14:textId="77777777" w:rsidR="008164A2" w:rsidRPr="00CC2B30" w:rsidRDefault="00E777CB" w:rsidP="006314E0">
            <w:pPr>
              <w:spacing w:after="0" w:line="240" w:lineRule="auto"/>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5 </w:t>
            </w:r>
            <w:proofErr w:type="spellStart"/>
            <w:r w:rsidRPr="00CC2B30">
              <w:rPr>
                <w:rFonts w:ascii="Times New Roman" w:hAnsi="Times New Roman" w:cs="Times New Roman"/>
                <w:color w:val="auto"/>
                <w:sz w:val="26"/>
                <w:szCs w:val="26"/>
              </w:rPr>
              <w:t>giây</w:t>
            </w:r>
            <w:proofErr w:type="spellEnd"/>
          </w:p>
        </w:tc>
      </w:tr>
      <w:tr w:rsidR="008164A2" w:rsidRPr="00CC2B30" w14:paraId="7FB67562" w14:textId="77777777">
        <w:trPr>
          <w:jc w:val="center"/>
        </w:trPr>
        <w:tc>
          <w:tcPr>
            <w:tcW w:w="6120" w:type="dxa"/>
            <w:tcMar>
              <w:top w:w="90" w:type="dxa"/>
              <w:left w:w="110" w:type="dxa"/>
              <w:bottom w:w="90" w:type="dxa"/>
              <w:right w:w="110" w:type="dxa"/>
            </w:tcMar>
            <w:vAlign w:val="center"/>
          </w:tcPr>
          <w:p w14:paraId="4B9792B1" w14:textId="77777777" w:rsidR="008164A2" w:rsidRPr="00CC2B30" w:rsidRDefault="00E777CB" w:rsidP="006314E0">
            <w:pPr>
              <w:spacing w:after="0" w:line="240" w:lineRule="auto"/>
              <w:ind w:firstLine="720"/>
              <w:jc w:val="center"/>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Khoảng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nghỉ</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lặp</w:t>
            </w:r>
            <w:proofErr w:type="spellEnd"/>
          </w:p>
        </w:tc>
        <w:tc>
          <w:tcPr>
            <w:tcW w:w="3240" w:type="dxa"/>
            <w:tcMar>
              <w:top w:w="90" w:type="dxa"/>
              <w:left w:w="110" w:type="dxa"/>
              <w:bottom w:w="90" w:type="dxa"/>
              <w:right w:w="110" w:type="dxa"/>
            </w:tcMar>
            <w:vAlign w:val="center"/>
          </w:tcPr>
          <w:p w14:paraId="10E36C17" w14:textId="77777777" w:rsidR="008164A2" w:rsidRPr="00CC2B30" w:rsidRDefault="00E777CB" w:rsidP="006314E0">
            <w:pPr>
              <w:spacing w:after="0" w:line="240" w:lineRule="auto"/>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12 </w:t>
            </w:r>
            <w:proofErr w:type="spellStart"/>
            <w:r w:rsidRPr="00CC2B30">
              <w:rPr>
                <w:rFonts w:ascii="Times New Roman" w:hAnsi="Times New Roman" w:cs="Times New Roman"/>
                <w:color w:val="auto"/>
                <w:sz w:val="26"/>
                <w:szCs w:val="26"/>
              </w:rPr>
              <w:t>giây</w:t>
            </w:r>
            <w:proofErr w:type="spellEnd"/>
          </w:p>
        </w:tc>
      </w:tr>
    </w:tbl>
    <w:p w14:paraId="56F693A6" w14:textId="176B75A1"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3.4. </w:t>
      </w:r>
      <w:proofErr w:type="spellStart"/>
      <w:r w:rsidRPr="00CC2B30">
        <w:rPr>
          <w:rFonts w:ascii="Times New Roman" w:hAnsi="Times New Roman" w:cs="Times New Roman"/>
          <w:color w:val="auto"/>
          <w:sz w:val="26"/>
        </w:rPr>
        <w:t>Sử</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dụng</w:t>
      </w:r>
      <w:proofErr w:type="spellEnd"/>
      <w:r w:rsidRPr="00CC2B30">
        <w:rPr>
          <w:rFonts w:ascii="Times New Roman" w:hAnsi="Times New Roman" w:cs="Times New Roman"/>
          <w:color w:val="auto"/>
          <w:sz w:val="26"/>
        </w:rPr>
        <w:t xml:space="preserve"> </w:t>
      </w:r>
      <w:proofErr w:type="spellStart"/>
      <w:r w:rsidR="007A1FB9" w:rsidRPr="00CC2B30">
        <w:rPr>
          <w:rFonts w:ascii="Times New Roman" w:hAnsi="Times New Roman" w:cs="Times New Roman"/>
          <w:color w:val="auto"/>
          <w:sz w:val="26"/>
        </w:rPr>
        <w:t>kiro</w:t>
      </w:r>
      <w:proofErr w:type="spellEnd"/>
    </w:p>
    <w:p w14:paraId="4C8B318D" w14:textId="5760BE6F"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Nhóm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yêu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cầu</w:t>
      </w:r>
      <w:proofErr w:type="spellEnd"/>
      <w:r w:rsidRPr="00CC2B30">
        <w:rPr>
          <w:rFonts w:ascii="Times New Roman" w:hAnsi="Times New Roman" w:cs="Times New Roman"/>
          <w:color w:val="auto"/>
          <w:sz w:val="26"/>
          <w:szCs w:val="26"/>
        </w:rPr>
        <w:t xml:space="preserve"> AI </w:t>
      </w:r>
      <w:proofErr w:type="spellStart"/>
      <w:r w:rsidRPr="00CC2B30">
        <w:rPr>
          <w:rFonts w:ascii="Times New Roman" w:hAnsi="Times New Roman" w:cs="Times New Roman"/>
          <w:color w:val="auto"/>
          <w:sz w:val="26"/>
          <w:szCs w:val="26"/>
        </w:rPr>
        <w:t>tạo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toàn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bộ</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sản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phẩm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trong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lần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Chúng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em</w:t>
      </w:r>
      <w:proofErr w:type="spellEnd"/>
      <w:r w:rsidRPr="00CC2B30">
        <w:rPr>
          <w:rFonts w:ascii="Times New Roman" w:hAnsi="Times New Roman" w:cs="Times New Roman"/>
          <w:color w:val="auto"/>
          <w:sz w:val="26"/>
          <w:szCs w:val="26"/>
        </w:rPr>
        <w:t xml:space="preserve"> chia </w:t>
      </w:r>
      <w:proofErr w:type="spellStart"/>
      <w:r w:rsidRPr="00CC2B30">
        <w:rPr>
          <w:rFonts w:ascii="Times New Roman" w:hAnsi="Times New Roman" w:cs="Times New Roman"/>
          <w:color w:val="auto"/>
          <w:sz w:val="26"/>
          <w:szCs w:val="26"/>
        </w:rPr>
        <w:t>bài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toán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thành</w:t>
      </w:r>
      <w:proofErr w:type="spellEnd"/>
      <w:r w:rsidRPr="00CC2B30">
        <w:rPr>
          <w:rFonts w:ascii="Times New Roman" w:hAnsi="Times New Roman" w:cs="Times New Roman"/>
          <w:color w:val="auto"/>
          <w:sz w:val="26"/>
          <w:szCs w:val="26"/>
        </w:rPr>
        <w:t xml:space="preserve"> 32 </w:t>
      </w:r>
      <w:proofErr w:type="spellStart"/>
      <w:r w:rsidRPr="00CC2B30">
        <w:rPr>
          <w:rFonts w:ascii="Times New Roman" w:hAnsi="Times New Roman" w:cs="Times New Roman"/>
          <w:color w:val="auto"/>
          <w:sz w:val="26"/>
          <w:szCs w:val="26"/>
        </w:rPr>
        <w:t>nhiệm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vụ</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lần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lượt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cho</w:t>
      </w:r>
      <w:proofErr w:type="spellEnd"/>
      <w:r w:rsidR="007A1FB9" w:rsidRPr="00CC2B30">
        <w:rPr>
          <w:rFonts w:ascii="Times New Roman" w:hAnsi="Times New Roman" w:cs="Times New Roman"/>
          <w:color w:val="auto"/>
          <w:sz w:val="26"/>
          <w:szCs w:val="26"/>
        </w:rPr>
        <w:t xml:space="preserve"> </w:t>
      </w:r>
      <w:proofErr w:type="spellStart"/>
      <w:r w:rsidR="007A1FB9" w:rsidRPr="00CC2B30">
        <w:rPr>
          <w:rFonts w:ascii="Times New Roman" w:hAnsi="Times New Roman" w:cs="Times New Roman"/>
          <w:color w:val="auto"/>
          <w:sz w:val="26"/>
          <w:szCs w:val="26"/>
        </w:rPr>
        <w:t>kiro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hỗ</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sửa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lỗi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hoàn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thiện</w:t>
      </w:r>
      <w:proofErr w:type="spellEnd"/>
      <w:r w:rsidRPr="00CC2B30">
        <w:rPr>
          <w:rFonts w:ascii="Times New Roman" w:hAnsi="Times New Roman" w:cs="Times New Roman"/>
          <w:color w:val="auto"/>
          <w:sz w:val="26"/>
          <w:szCs w:val="26"/>
        </w:rPr>
        <w:t xml:space="preserve">. Sau </w:t>
      </w:r>
      <w:proofErr w:type="spellStart"/>
      <w:r w:rsidRPr="00CC2B30">
        <w:rPr>
          <w:rFonts w:ascii="Times New Roman" w:hAnsi="Times New Roman" w:cs="Times New Roman"/>
          <w:color w:val="auto"/>
          <w:sz w:val="26"/>
          <w:szCs w:val="26"/>
        </w:rPr>
        <w:t>mỗi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bước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nhóm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rồi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mới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thực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bước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tiếp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theo.</w:t>
      </w:r>
      <w:proofErr w:type="spellEnd"/>
    </w:p>
    <w:p w14:paraId="12F8DDCB" w14:textId="77777777" w:rsidR="008164A2" w:rsidRPr="00CC2B30" w:rsidRDefault="00E777CB" w:rsidP="006314E0">
      <w:pPr>
        <w:spacing w:after="0"/>
        <w:ind w:firstLine="720"/>
        <w:jc w:val="center"/>
        <w:rPr>
          <w:rFonts w:ascii="Times New Roman" w:hAnsi="Times New Roman" w:cs="Times New Roman"/>
          <w:color w:val="auto"/>
          <w:sz w:val="26"/>
          <w:szCs w:val="26"/>
        </w:rPr>
      </w:pPr>
      <w:r w:rsidRPr="00CC2B30">
        <w:rPr>
          <w:rFonts w:ascii="Times New Roman" w:hAnsi="Times New Roman" w:cs="Times New Roman"/>
          <w:noProof/>
          <w:color w:val="auto"/>
          <w:sz w:val="26"/>
          <w:szCs w:val="26"/>
        </w:rPr>
        <w:drawing>
          <wp:inline distT="0" distB="0" distL="0" distR="0" wp14:anchorId="74A8B242" wp14:editId="77CCE97C">
            <wp:extent cx="5482771" cy="639657"/>
            <wp:effectExtent l="19050" t="19050" r="22860" b="27305"/>
            <wp:docPr id="2" name="Picture 2" descr="Chu trình từ ý tưởng tới điều chỉnh với AI hỗ trợ" title="Chu trình từ ý tưởng tới điều chỉnh với AI hỗ tr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pt_cycle.png"/>
                    <pic:cNvPicPr/>
                  </pic:nvPicPr>
                  <pic:blipFill>
                    <a:blip r:embed="rId9"/>
                    <a:stretch>
                      <a:fillRect/>
                    </a:stretch>
                  </pic:blipFill>
                  <pic:spPr>
                    <a:xfrm>
                      <a:off x="0" y="0"/>
                      <a:ext cx="5522290" cy="644268"/>
                    </a:xfrm>
                    <a:prstGeom prst="rect">
                      <a:avLst/>
                    </a:prstGeom>
                    <a:ln>
                      <a:solidFill>
                        <a:schemeClr val="accent1"/>
                      </a:solidFill>
                    </a:ln>
                  </pic:spPr>
                </pic:pic>
              </a:graphicData>
            </a:graphic>
          </wp:inline>
        </w:drawing>
      </w:r>
    </w:p>
    <w:p w14:paraId="706179FA" w14:textId="77777777" w:rsidR="008164A2" w:rsidRPr="00CC2B30" w:rsidRDefault="00E777CB" w:rsidP="006314E0">
      <w:pPr>
        <w:pStyle w:val="Caption"/>
        <w:spacing w:after="0"/>
        <w:ind w:firstLine="720"/>
        <w:jc w:val="center"/>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Quy </w:t>
      </w:r>
      <w:proofErr w:type="spellStart"/>
      <w:r w:rsidRPr="00CC2B30">
        <w:rPr>
          <w:rFonts w:ascii="Times New Roman" w:hAnsi="Times New Roman" w:cs="Times New Roman"/>
          <w:color w:val="auto"/>
          <w:sz w:val="26"/>
          <w:szCs w:val="26"/>
        </w:rPr>
        <w:t>trình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làm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việc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lặp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nhóm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nhiệm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vụ</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đầu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ra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tiếp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tục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điều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chỉnh</w:t>
      </w:r>
      <w:proofErr w:type="spellEnd"/>
      <w:r w:rsidRPr="00CC2B30">
        <w:rPr>
          <w:rFonts w:ascii="Times New Roman" w:hAnsi="Times New Roman" w:cs="Times New Roman"/>
          <w:color w:val="auto"/>
          <w:sz w:val="26"/>
          <w:szCs w:val="26"/>
        </w:rPr>
        <w:t>.</w:t>
      </w:r>
    </w:p>
    <w:p w14:paraId="1B1C8F58" w14:textId="77777777" w:rsidR="007F1991" w:rsidRPr="00CC2B30" w:rsidRDefault="00E777CB" w:rsidP="001A5835">
      <w:pPr>
        <w:spacing w:after="0"/>
        <w:rPr>
          <w:rFonts w:ascii="Times New Roman" w:eastAsiaTheme="majorEastAsia" w:hAnsi="Times New Roman" w:cs="Times New Roman"/>
          <w:b/>
          <w:bCs/>
          <w:color w:val="auto"/>
          <w:sz w:val="26"/>
          <w:szCs w:val="26"/>
        </w:rPr>
      </w:pPr>
      <w:r w:rsidRPr="00CC2B30">
        <w:rPr>
          <w:rFonts w:ascii="Times New Roman" w:eastAsiaTheme="majorEastAsia" w:hAnsi="Times New Roman" w:cs="Times New Roman"/>
          <w:b/>
          <w:bCs/>
          <w:color w:val="auto"/>
          <w:sz w:val="26"/>
          <w:szCs w:val="26"/>
        </w:rPr>
        <w:t>4. SƠ ĐỒ MÔ TẢ DỮ LIỆU ĐẦU VÀO, QUÁ TRÌNH XỬ LÝ BẰNG AI VÀ KẾT QUẢ ĐẦU RA</w:t>
      </w:r>
    </w:p>
    <w:p w14:paraId="4224ECA4" w14:textId="27EBC620"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Nội</w:t>
      </w:r>
      <w:proofErr w:type="spellEnd"/>
      <w:r w:rsidRPr="00CC2B30">
        <w:rPr>
          <w:rFonts w:ascii="Times New Roman" w:hAnsi="Times New Roman" w:cs="Times New Roman"/>
          <w:color w:val="auto"/>
          <w:sz w:val="26"/>
          <w:szCs w:val="26"/>
        </w:rPr>
        <w:t xml:space="preserve"> dung </w:t>
      </w:r>
      <w:proofErr w:type="spellStart"/>
      <w:r w:rsidRPr="00CC2B30">
        <w:rPr>
          <w:rFonts w:ascii="Times New Roman" w:hAnsi="Times New Roman" w:cs="Times New Roman"/>
          <w:color w:val="auto"/>
          <w:sz w:val="26"/>
          <w:szCs w:val="26"/>
        </w:rPr>
        <w:t>trình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bày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bày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theo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sơ</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đồ</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hoặc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mô</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ngắn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Dữ</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liệu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đầu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vào</w:t>
      </w:r>
      <w:proofErr w:type="spellEnd"/>
      <w:r w:rsidRPr="00CC2B30">
        <w:rPr>
          <w:rFonts w:ascii="Times New Roman" w:hAnsi="Times New Roman" w:cs="Times New Roman"/>
          <w:color w:val="auto"/>
          <w:sz w:val="26"/>
          <w:szCs w:val="26"/>
        </w:rPr>
        <w:t xml:space="preserve"> → AI </w:t>
      </w:r>
      <w:proofErr w:type="spellStart"/>
      <w:r w:rsidRPr="00CC2B30">
        <w:rPr>
          <w:rFonts w:ascii="Times New Roman" w:hAnsi="Times New Roman" w:cs="Times New Roman"/>
          <w:color w:val="auto"/>
          <w:sz w:val="26"/>
          <w:szCs w:val="26"/>
        </w:rPr>
        <w:t>xử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lý</w:t>
      </w:r>
      <w:proofErr w:type="spellEnd"/>
      <w:r w:rsidRPr="00CC2B30">
        <w:rPr>
          <w:rFonts w:ascii="Times New Roman" w:hAnsi="Times New Roman" w:cs="Times New Roman"/>
          <w:color w:val="auto"/>
          <w:sz w:val="26"/>
          <w:szCs w:val="26"/>
        </w:rPr>
        <w:t xml:space="preserve"> → </w:t>
      </w:r>
      <w:proofErr w:type="spellStart"/>
      <w:r w:rsidRPr="00CC2B30">
        <w:rPr>
          <w:rFonts w:ascii="Times New Roman" w:hAnsi="Times New Roman" w:cs="Times New Roman"/>
          <w:color w:val="auto"/>
          <w:sz w:val="26"/>
          <w:szCs w:val="26"/>
        </w:rPr>
        <w:t>Kết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đầu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ra.</w:t>
      </w:r>
      <w:proofErr w:type="spellEnd"/>
    </w:p>
    <w:p w14:paraId="1D9720BA" w14:textId="77777777" w:rsidR="008164A2" w:rsidRPr="00CC2B30" w:rsidRDefault="00E777CB" w:rsidP="006314E0">
      <w:pPr>
        <w:spacing w:after="0"/>
        <w:ind w:firstLine="720"/>
        <w:jc w:val="center"/>
        <w:rPr>
          <w:rFonts w:ascii="Times New Roman" w:hAnsi="Times New Roman" w:cs="Times New Roman"/>
          <w:color w:val="auto"/>
          <w:sz w:val="26"/>
          <w:szCs w:val="26"/>
        </w:rPr>
      </w:pPr>
      <w:r w:rsidRPr="00CC2B30">
        <w:rPr>
          <w:rFonts w:ascii="Times New Roman" w:hAnsi="Times New Roman" w:cs="Times New Roman"/>
          <w:noProof/>
          <w:color w:val="auto"/>
          <w:sz w:val="26"/>
          <w:szCs w:val="26"/>
        </w:rPr>
        <w:drawing>
          <wp:inline distT="0" distB="0" distL="0" distR="0" wp14:anchorId="463D78F2" wp14:editId="0610992F">
            <wp:extent cx="5467350" cy="2733675"/>
            <wp:effectExtent l="19050" t="19050" r="19050" b="28575"/>
            <wp:docPr id="3" name="Picture 3" descr="Sơ đồ tám bước hoạt động của AI ExamGuard" title="Sơ đồ tám bước hoạt động của AI Exam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67350" cy="2733675"/>
                    </a:xfrm>
                    <a:prstGeom prst="rect">
                      <a:avLst/>
                    </a:prstGeom>
                    <a:ln>
                      <a:solidFill>
                        <a:schemeClr val="accent1"/>
                      </a:solidFill>
                    </a:ln>
                  </pic:spPr>
                </pic:pic>
              </a:graphicData>
            </a:graphic>
          </wp:inline>
        </w:drawing>
      </w:r>
    </w:p>
    <w:p w14:paraId="31051592" w14:textId="3FE01415" w:rsidR="008164A2" w:rsidRPr="00CC2B30" w:rsidRDefault="00E777CB" w:rsidP="006314E0">
      <w:pPr>
        <w:pStyle w:val="Caption"/>
        <w:spacing w:after="0"/>
        <w:ind w:firstLine="720"/>
        <w:jc w:val="center"/>
        <w:rPr>
          <w:rFonts w:ascii="Times New Roman" w:hAnsi="Times New Roman" w:cs="Times New Roman"/>
          <w:color w:val="EE0000"/>
          <w:sz w:val="26"/>
          <w:szCs w:val="26"/>
        </w:rPr>
      </w:pPr>
      <w:proofErr w:type="spellStart"/>
      <w:r w:rsidRPr="00CC2B30">
        <w:rPr>
          <w:rFonts w:ascii="Times New Roman" w:hAnsi="Times New Roman" w:cs="Times New Roman"/>
          <w:color w:val="EE0000"/>
          <w:sz w:val="26"/>
          <w:szCs w:val="26"/>
        </w:rPr>
        <w:t>Hình</w:t>
      </w:r>
      <w:proofErr w:type="spellEnd"/>
      <w:r w:rsidRPr="00CC2B30">
        <w:rPr>
          <w:rFonts w:ascii="Times New Roman" w:hAnsi="Times New Roman" w:cs="Times New Roman"/>
          <w:color w:val="EE0000"/>
          <w:sz w:val="26"/>
          <w:szCs w:val="26"/>
        </w:rPr>
        <w:t xml:space="preserve"> 2. </w:t>
      </w:r>
      <w:proofErr w:type="spellStart"/>
      <w:r w:rsidRPr="00CC2B30">
        <w:rPr>
          <w:rFonts w:ascii="Times New Roman" w:hAnsi="Times New Roman" w:cs="Times New Roman"/>
          <w:color w:val="EE0000"/>
          <w:sz w:val="26"/>
          <w:szCs w:val="26"/>
        </w:rPr>
        <w:t>Luồng</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dữ</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liệu</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đầu</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vào</w:t>
      </w:r>
      <w:proofErr w:type="spellEnd"/>
      <w:r w:rsidRPr="00CC2B30">
        <w:rPr>
          <w:rFonts w:ascii="Times New Roman" w:hAnsi="Times New Roman" w:cs="Times New Roman"/>
          <w:color w:val="EE0000"/>
          <w:sz w:val="26"/>
          <w:szCs w:val="26"/>
        </w:rPr>
        <w:t xml:space="preserve"> - AI </w:t>
      </w:r>
      <w:proofErr w:type="spellStart"/>
      <w:r w:rsidRPr="00CC2B30">
        <w:rPr>
          <w:rFonts w:ascii="Times New Roman" w:hAnsi="Times New Roman" w:cs="Times New Roman"/>
          <w:color w:val="EE0000"/>
          <w:sz w:val="26"/>
          <w:szCs w:val="26"/>
        </w:rPr>
        <w:t>xử</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lý</w:t>
      </w:r>
      <w:proofErr w:type="spellEnd"/>
      <w:r w:rsidRPr="00CC2B30">
        <w:rPr>
          <w:rFonts w:ascii="Times New Roman" w:hAnsi="Times New Roman" w:cs="Times New Roman"/>
          <w:color w:val="EE0000"/>
          <w:sz w:val="26"/>
          <w:szCs w:val="26"/>
        </w:rPr>
        <w:t xml:space="preserve"> - </w:t>
      </w:r>
      <w:proofErr w:type="spellStart"/>
      <w:r w:rsidRPr="00CC2B30">
        <w:rPr>
          <w:rFonts w:ascii="Times New Roman" w:hAnsi="Times New Roman" w:cs="Times New Roman"/>
          <w:color w:val="EE0000"/>
          <w:sz w:val="26"/>
          <w:szCs w:val="26"/>
        </w:rPr>
        <w:t>sự</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kiện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đầu</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ra</w:t>
      </w:r>
      <w:proofErr w:type="spellEnd"/>
      <w:r w:rsidRPr="00CC2B30">
        <w:rPr>
          <w:rFonts w:ascii="Times New Roman" w:hAnsi="Times New Roman" w:cs="Times New Roman"/>
          <w:color w:val="EE0000"/>
          <w:sz w:val="26"/>
          <w:szCs w:val="26"/>
        </w:rPr>
        <w:t xml:space="preserve"> - </w:t>
      </w:r>
      <w:proofErr w:type="spellStart"/>
      <w:r w:rsidRPr="00CC2B30">
        <w:rPr>
          <w:rFonts w:ascii="Times New Roman" w:hAnsi="Times New Roman" w:cs="Times New Roman"/>
          <w:color w:val="EE0000"/>
          <w:sz w:val="26"/>
          <w:szCs w:val="26"/>
        </w:rPr>
        <w:t>giám</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thị</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xác</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minh</w:t>
      </w:r>
      <w:proofErr w:type="spellEnd"/>
      <w:r w:rsidRPr="00CC2B30">
        <w:rPr>
          <w:rFonts w:ascii="Times New Roman" w:hAnsi="Times New Roman" w:cs="Times New Roman"/>
          <w:color w:val="EE0000"/>
          <w:sz w:val="26"/>
          <w:szCs w:val="26"/>
        </w:rPr>
        <w:t>.</w:t>
      </w:r>
    </w:p>
    <w:p w14:paraId="2B194B2C" w14:textId="77777777" w:rsidR="008164A2" w:rsidRPr="00CC2B30" w:rsidRDefault="00E777CB" w:rsidP="006314E0">
      <w:pPr>
        <w:pStyle w:val="Heading2"/>
        <w:spacing w:before="0" w:after="0"/>
        <w:ind w:firstLine="720"/>
        <w:rPr>
          <w:rFonts w:ascii="Times New Roman" w:hAnsi="Times New Roman" w:cs="Times New Roman"/>
          <w:color w:val="auto"/>
          <w:sz w:val="26"/>
        </w:rPr>
      </w:pPr>
      <w:proofErr w:type="spellStart"/>
      <w:r w:rsidRPr="00CC2B30">
        <w:rPr>
          <w:rFonts w:ascii="Times New Roman" w:hAnsi="Times New Roman" w:cs="Times New Roman"/>
          <w:color w:val="auto"/>
          <w:sz w:val="26"/>
        </w:rPr>
        <w:t>Vì</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sao</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không</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cảnh</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báo</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ngay</w:t>
      </w:r>
      <w:proofErr w:type="spellEnd"/>
      <w:r w:rsidRPr="00CC2B30">
        <w:rPr>
          <w:rFonts w:ascii="Times New Roman" w:hAnsi="Times New Roman" w:cs="Times New Roman"/>
          <w:color w:val="auto"/>
          <w:sz w:val="26"/>
        </w:rPr>
        <w:t>?</w:t>
      </w:r>
    </w:p>
    <w:p w14:paraId="04659541"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Nếu</w:t>
      </w:r>
      <w:proofErr w:type="spellEnd"/>
      <w:r w:rsidRPr="00CC2B30">
        <w:rPr>
          <w:rFonts w:ascii="Times New Roman" w:hAnsi="Times New Roman" w:cs="Times New Roman"/>
          <w:color w:val="auto"/>
          <w:sz w:val="26"/>
          <w:szCs w:val="26"/>
        </w:rPr>
        <w:t xml:space="preserve"> AI </w:t>
      </w:r>
      <w:proofErr w:type="spellStart"/>
      <w:r w:rsidRPr="00CC2B30">
        <w:rPr>
          <w:rFonts w:ascii="Times New Roman" w:hAnsi="Times New Roman" w:cs="Times New Roman"/>
          <w:color w:val="auto"/>
          <w:sz w:val="26"/>
          <w:szCs w:val="26"/>
        </w:rPr>
        <w:t>chỉ</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nhìn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từng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riêng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lẻ</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thì</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lần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học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quay </w:t>
      </w:r>
      <w:proofErr w:type="spellStart"/>
      <w:r w:rsidRPr="00CC2B30">
        <w:rPr>
          <w:rFonts w:ascii="Times New Roman" w:hAnsi="Times New Roman" w:cs="Times New Roman"/>
          <w:color w:val="auto"/>
          <w:sz w:val="26"/>
          <w:szCs w:val="26"/>
        </w:rPr>
        <w:t>đầu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rất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nhanh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cũng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hiểu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nhầm</w:t>
      </w:r>
      <w:proofErr w:type="spellEnd"/>
      <w:r w:rsidRPr="00CC2B30">
        <w:rPr>
          <w:rFonts w:ascii="Times New Roman" w:hAnsi="Times New Roman" w:cs="Times New Roman"/>
          <w:color w:val="auto"/>
          <w:sz w:val="26"/>
          <w:szCs w:val="26"/>
        </w:rPr>
        <w:t>.</w:t>
      </w:r>
    </w:p>
    <w:p w14:paraId="481B8FEA"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Vì</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vậy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sản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phẩm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dụng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lọc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nhiễu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lần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liếc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nhanh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được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cộng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thành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hành</w:t>
      </w:r>
      <w:proofErr w:type="spellEnd"/>
      <w:r w:rsidRPr="00CC2B30">
        <w:rPr>
          <w:rFonts w:ascii="Times New Roman" w:hAnsi="Times New Roman" w:cs="Times New Roman"/>
          <w:color w:val="auto"/>
          <w:sz w:val="26"/>
          <w:szCs w:val="26"/>
        </w:rPr>
        <w:t xml:space="preserve"> vi quay </w:t>
      </w:r>
      <w:proofErr w:type="spellStart"/>
      <w:r w:rsidRPr="00CC2B30">
        <w:rPr>
          <w:rFonts w:ascii="Times New Roman" w:hAnsi="Times New Roman" w:cs="Times New Roman"/>
          <w:color w:val="auto"/>
          <w:sz w:val="26"/>
          <w:szCs w:val="26"/>
        </w:rPr>
        <w:t>đầu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kéo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dài</w:t>
      </w:r>
      <w:proofErr w:type="spellEnd"/>
      <w:r w:rsidRPr="00CC2B30">
        <w:rPr>
          <w:rFonts w:ascii="Times New Roman" w:hAnsi="Times New Roman" w:cs="Times New Roman"/>
          <w:color w:val="auto"/>
          <w:sz w:val="26"/>
          <w:szCs w:val="26"/>
        </w:rPr>
        <w:t xml:space="preserve">. Khi camera </w:t>
      </w:r>
      <w:proofErr w:type="spellStart"/>
      <w:r w:rsidRPr="00CC2B30">
        <w:rPr>
          <w:rFonts w:ascii="Times New Roman" w:hAnsi="Times New Roman" w:cs="Times New Roman"/>
          <w:color w:val="auto"/>
          <w:sz w:val="26"/>
          <w:szCs w:val="26"/>
        </w:rPr>
        <w:t>đứng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đó</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cũng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được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thành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hành</w:t>
      </w:r>
      <w:proofErr w:type="spellEnd"/>
      <w:r w:rsidRPr="00CC2B30">
        <w:rPr>
          <w:rFonts w:ascii="Times New Roman" w:hAnsi="Times New Roman" w:cs="Times New Roman"/>
          <w:color w:val="auto"/>
          <w:sz w:val="26"/>
          <w:szCs w:val="26"/>
        </w:rPr>
        <w:t xml:space="preserve"> vi </w:t>
      </w:r>
      <w:proofErr w:type="spellStart"/>
      <w:r w:rsidRPr="00CC2B30">
        <w:rPr>
          <w:rFonts w:ascii="Times New Roman" w:hAnsi="Times New Roman" w:cs="Times New Roman"/>
          <w:color w:val="auto"/>
          <w:sz w:val="26"/>
          <w:szCs w:val="26"/>
        </w:rPr>
        <w:t>bất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thường</w:t>
      </w:r>
      <w:proofErr w:type="spellEnd"/>
      <w:r w:rsidRPr="00CC2B30">
        <w:rPr>
          <w:rFonts w:ascii="Times New Roman" w:hAnsi="Times New Roman" w:cs="Times New Roman"/>
          <w:color w:val="auto"/>
          <w:sz w:val="26"/>
          <w:szCs w:val="26"/>
        </w:rPr>
        <w:t>.</w:t>
      </w:r>
    </w:p>
    <w:p w14:paraId="646CF1C7" w14:textId="77777777" w:rsidR="008164A2" w:rsidRPr="00CC2B30" w:rsidRDefault="00E777CB" w:rsidP="006314E0">
      <w:pPr>
        <w:spacing w:after="0"/>
        <w:ind w:firstLine="720"/>
        <w:jc w:val="both"/>
        <w:rPr>
          <w:rFonts w:ascii="Times New Roman" w:hAnsi="Times New Roman" w:cs="Times New Roman"/>
          <w:color w:val="auto"/>
          <w:sz w:val="26"/>
          <w:szCs w:val="26"/>
        </w:rPr>
      </w:pPr>
      <w:r w:rsidRPr="00CC2B30">
        <w:rPr>
          <w:rFonts w:ascii="Times New Roman" w:hAnsi="Times New Roman" w:cs="Times New Roman"/>
          <w:b/>
          <w:color w:val="auto"/>
          <w:sz w:val="26"/>
          <w:szCs w:val="26"/>
        </w:rPr>
        <w:t xml:space="preserve">AI </w:t>
      </w:r>
      <w:proofErr w:type="spellStart"/>
      <w:r w:rsidRPr="00CC2B30">
        <w:rPr>
          <w:rFonts w:ascii="Times New Roman" w:hAnsi="Times New Roman" w:cs="Times New Roman"/>
          <w:b/>
          <w:color w:val="auto"/>
          <w:sz w:val="26"/>
          <w:szCs w:val="26"/>
        </w:rPr>
        <w:t>nhận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biết</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tín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hiệu</w:t>
      </w:r>
      <w:proofErr w:type="spellEnd"/>
      <w:r w:rsidRPr="00CC2B30">
        <w:rPr>
          <w:rFonts w:ascii="Times New Roman" w:hAnsi="Times New Roman" w:cs="Times New Roman"/>
          <w:b/>
          <w:color w:val="auto"/>
          <w:sz w:val="26"/>
          <w:szCs w:val="26"/>
        </w:rPr>
        <w:t xml:space="preserve"> – Behavior Engine </w:t>
      </w:r>
      <w:proofErr w:type="spellStart"/>
      <w:r w:rsidRPr="00CC2B30">
        <w:rPr>
          <w:rFonts w:ascii="Times New Roman" w:hAnsi="Times New Roman" w:cs="Times New Roman"/>
          <w:b/>
          <w:color w:val="auto"/>
          <w:sz w:val="26"/>
          <w:szCs w:val="26"/>
        </w:rPr>
        <w:t>kiểm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tra</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sự</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kéo</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dài</w:t>
      </w:r>
      <w:proofErr w:type="spellEnd"/>
      <w:r w:rsidRPr="00CC2B30">
        <w:rPr>
          <w:rFonts w:ascii="Times New Roman" w:hAnsi="Times New Roman" w:cs="Times New Roman"/>
          <w:b/>
          <w:color w:val="auto"/>
          <w:sz w:val="26"/>
          <w:szCs w:val="26"/>
        </w:rPr>
        <w:t xml:space="preserve"> – </w:t>
      </w:r>
      <w:proofErr w:type="spellStart"/>
      <w:r w:rsidRPr="00CC2B30">
        <w:rPr>
          <w:rFonts w:ascii="Times New Roman" w:hAnsi="Times New Roman" w:cs="Times New Roman"/>
          <w:b/>
          <w:color w:val="auto"/>
          <w:sz w:val="26"/>
          <w:szCs w:val="26"/>
        </w:rPr>
        <w:t>Giám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thị</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đánh</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giá</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bối</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cảnh</w:t>
      </w:r>
      <w:proofErr w:type="spellEnd"/>
      <w:r w:rsidRPr="00CC2B30">
        <w:rPr>
          <w:rFonts w:ascii="Times New Roman" w:hAnsi="Times New Roman" w:cs="Times New Roman"/>
          <w:b/>
          <w:color w:val="auto"/>
          <w:sz w:val="26"/>
          <w:szCs w:val="26"/>
        </w:rPr>
        <w:t>.</w:t>
      </w:r>
    </w:p>
    <w:p w14:paraId="42843D1A" w14:textId="77777777" w:rsidR="008164A2" w:rsidRPr="00CC2B30" w:rsidRDefault="00E777CB" w:rsidP="001A5835">
      <w:pPr>
        <w:pStyle w:val="Heading1"/>
        <w:pBdr>
          <w:left w:val="single" w:sz="18" w:space="10" w:color="1E6FA8"/>
        </w:pBdr>
        <w:spacing w:before="0" w:after="0"/>
        <w:rPr>
          <w:rFonts w:ascii="Times New Roman" w:hAnsi="Times New Roman" w:cs="Times New Roman"/>
          <w:color w:val="auto"/>
          <w:szCs w:val="26"/>
        </w:rPr>
      </w:pPr>
      <w:r w:rsidRPr="00CC2B30">
        <w:rPr>
          <w:rFonts w:ascii="Times New Roman" w:hAnsi="Times New Roman" w:cs="Times New Roman"/>
          <w:color w:val="auto"/>
          <w:szCs w:val="26"/>
        </w:rPr>
        <w:lastRenderedPageBreak/>
        <w:t>5. HÌNH ẢNH QUÁ TRÌNH THỬ NGHIỆM</w:t>
      </w:r>
    </w:p>
    <w:p w14:paraId="6628F82B" w14:textId="77777777" w:rsidR="008164A2" w:rsidRPr="00CC2B30" w:rsidRDefault="00E777CB" w:rsidP="006314E0">
      <w:pPr>
        <w:pStyle w:val="Requiremen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Nội</w:t>
      </w:r>
      <w:proofErr w:type="spellEnd"/>
      <w:r w:rsidRPr="00CC2B30">
        <w:rPr>
          <w:rFonts w:ascii="Times New Roman" w:hAnsi="Times New Roman" w:cs="Times New Roman"/>
          <w:color w:val="auto"/>
          <w:sz w:val="26"/>
          <w:szCs w:val="26"/>
        </w:rPr>
        <w:t xml:space="preserve"> dung </w:t>
      </w:r>
      <w:proofErr w:type="spellStart"/>
      <w:r w:rsidRPr="00CC2B30">
        <w:rPr>
          <w:rFonts w:ascii="Times New Roman" w:hAnsi="Times New Roman" w:cs="Times New Roman"/>
          <w:color w:val="auto"/>
          <w:sz w:val="26"/>
          <w:szCs w:val="26"/>
        </w:rPr>
        <w:t>trình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bày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Chèn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quá</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nghiệm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kèm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chú</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thích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ngắn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từng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ảnh</w:t>
      </w:r>
      <w:proofErr w:type="spellEnd"/>
      <w:r w:rsidRPr="00CC2B30">
        <w:rPr>
          <w:rFonts w:ascii="Times New Roman" w:hAnsi="Times New Roman" w:cs="Times New Roman"/>
          <w:color w:val="auto"/>
          <w:sz w:val="26"/>
          <w:szCs w:val="26"/>
        </w:rPr>
        <w:t>).</w:t>
      </w:r>
    </w:p>
    <w:p w14:paraId="4CC56EC6"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Nhóm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chỉ</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trường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hợp</w:t>
      </w:r>
      <w:proofErr w:type="spellEnd"/>
      <w:r w:rsidRPr="00CC2B30">
        <w:rPr>
          <w:rFonts w:ascii="Times New Roman" w:hAnsi="Times New Roman" w:cs="Times New Roman"/>
          <w:color w:val="auto"/>
          <w:sz w:val="26"/>
          <w:szCs w:val="26"/>
        </w:rPr>
        <w:t xml:space="preserve"> “AI </w:t>
      </w:r>
      <w:proofErr w:type="spellStart"/>
      <w:r w:rsidRPr="00CC2B30">
        <w:rPr>
          <w:rFonts w:ascii="Times New Roman" w:hAnsi="Times New Roman" w:cs="Times New Roman"/>
          <w:color w:val="auto"/>
          <w:sz w:val="26"/>
          <w:szCs w:val="26"/>
        </w:rPr>
        <w:t>phải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còn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trường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hợp</w:t>
      </w:r>
      <w:proofErr w:type="spellEnd"/>
      <w:r w:rsidRPr="00CC2B30">
        <w:rPr>
          <w:rFonts w:ascii="Times New Roman" w:hAnsi="Times New Roman" w:cs="Times New Roman"/>
          <w:color w:val="auto"/>
          <w:sz w:val="26"/>
          <w:szCs w:val="26"/>
        </w:rPr>
        <w:t xml:space="preserve"> AI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được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w:t>
      </w:r>
    </w:p>
    <w:p w14:paraId="452440C5" w14:textId="77777777" w:rsidR="00E85166" w:rsidRPr="00CC2B30" w:rsidRDefault="00E85166" w:rsidP="006314E0">
      <w:pPr>
        <w:pStyle w:val="BodyText"/>
        <w:spacing w:after="0"/>
        <w:ind w:firstLine="720"/>
        <w:rPr>
          <w:rFonts w:ascii="Times New Roman" w:hAnsi="Times New Roman" w:cs="Times New Roman"/>
          <w:color w:val="auto"/>
          <w:sz w:val="26"/>
          <w:szCs w:val="26"/>
        </w:rPr>
      </w:pPr>
    </w:p>
    <w:p w14:paraId="03452A16" w14:textId="77777777" w:rsidR="00E85166" w:rsidRPr="00CC2B30" w:rsidRDefault="002B6028" w:rsidP="00E85166">
      <w:pPr>
        <w:spacing w:after="0"/>
        <w:ind w:firstLine="720"/>
        <w:jc w:val="center"/>
        <w:rPr>
          <w:rFonts w:ascii="Times New Roman" w:hAnsi="Times New Roman" w:cs="Times New Roman"/>
          <w:color w:val="EE0000"/>
          <w:sz w:val="26"/>
          <w:szCs w:val="26"/>
        </w:rPr>
      </w:pPr>
      <w:r w:rsidRPr="00CC2B30">
        <w:rPr>
          <w:rFonts w:ascii="Times New Roman" w:hAnsi="Times New Roman" w:cs="Times New Roman"/>
          <w:noProof/>
          <w:sz w:val="26"/>
          <w:szCs w:val="26"/>
        </w:rPr>
        <w:drawing>
          <wp:inline distT="0" distB="0" distL="0" distR="0" wp14:anchorId="7A233C82" wp14:editId="08A1B92A">
            <wp:extent cx="2489200" cy="1434082"/>
            <wp:effectExtent l="0" t="0" r="6350" b="0"/>
            <wp:docPr id="146242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26249" name=""/>
                    <pic:cNvPicPr/>
                  </pic:nvPicPr>
                  <pic:blipFill>
                    <a:blip r:embed="rId11"/>
                    <a:stretch>
                      <a:fillRect/>
                    </a:stretch>
                  </pic:blipFill>
                  <pic:spPr>
                    <a:xfrm>
                      <a:off x="0" y="0"/>
                      <a:ext cx="2518853" cy="1451166"/>
                    </a:xfrm>
                    <a:prstGeom prst="rect">
                      <a:avLst/>
                    </a:prstGeom>
                  </pic:spPr>
                </pic:pic>
              </a:graphicData>
            </a:graphic>
          </wp:inline>
        </w:drawing>
      </w:r>
      <w:r w:rsidRPr="00CC2B30">
        <w:rPr>
          <w:rFonts w:ascii="Times New Roman" w:hAnsi="Times New Roman" w:cs="Times New Roman"/>
          <w:noProof/>
          <w:sz w:val="26"/>
          <w:szCs w:val="26"/>
        </w:rPr>
        <w:drawing>
          <wp:inline distT="0" distB="0" distL="0" distR="0" wp14:anchorId="3E59476E" wp14:editId="75CDCA09">
            <wp:extent cx="2485665" cy="1435608"/>
            <wp:effectExtent l="0" t="0" r="0" b="0"/>
            <wp:docPr id="196603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30419" name=""/>
                    <pic:cNvPicPr/>
                  </pic:nvPicPr>
                  <pic:blipFill>
                    <a:blip r:embed="rId12"/>
                    <a:stretch>
                      <a:fillRect/>
                    </a:stretch>
                  </pic:blipFill>
                  <pic:spPr>
                    <a:xfrm>
                      <a:off x="0" y="0"/>
                      <a:ext cx="2485665" cy="1435608"/>
                    </a:xfrm>
                    <a:prstGeom prst="rect">
                      <a:avLst/>
                    </a:prstGeom>
                  </pic:spPr>
                </pic:pic>
              </a:graphicData>
            </a:graphic>
          </wp:inline>
        </w:drawing>
      </w:r>
    </w:p>
    <w:p w14:paraId="65D03803" w14:textId="0E0224A9" w:rsidR="008164A2" w:rsidRPr="00CC2B30" w:rsidRDefault="00E777CB" w:rsidP="00E85166">
      <w:pPr>
        <w:spacing w:after="0"/>
        <w:ind w:firstLine="720"/>
        <w:jc w:val="center"/>
        <w:rPr>
          <w:rFonts w:ascii="Times New Roman" w:hAnsi="Times New Roman" w:cs="Times New Roman"/>
          <w:color w:val="EE0000"/>
          <w:sz w:val="26"/>
          <w:szCs w:val="26"/>
        </w:rPr>
      </w:pPr>
      <w:proofErr w:type="spellStart"/>
      <w:r w:rsidRPr="00CC2B30">
        <w:rPr>
          <w:rFonts w:ascii="Times New Roman" w:hAnsi="Times New Roman" w:cs="Times New Roman"/>
          <w:color w:val="EE0000"/>
          <w:sz w:val="26"/>
          <w:szCs w:val="26"/>
        </w:rPr>
        <w:t>Hình</w:t>
      </w:r>
      <w:proofErr w:type="spellEnd"/>
      <w:r w:rsidRPr="00CC2B30">
        <w:rPr>
          <w:rFonts w:ascii="Times New Roman" w:hAnsi="Times New Roman" w:cs="Times New Roman"/>
          <w:color w:val="EE0000"/>
          <w:sz w:val="26"/>
          <w:szCs w:val="26"/>
        </w:rPr>
        <w:t xml:space="preserve"> 3. </w:t>
      </w:r>
      <w:r w:rsidR="002B6028" w:rsidRPr="00CC2B30">
        <w:rPr>
          <w:rFonts w:ascii="Times New Roman" w:hAnsi="Times New Roman" w:cs="Times New Roman"/>
          <w:color w:val="EE0000"/>
          <w:sz w:val="26"/>
          <w:szCs w:val="26"/>
        </w:rPr>
        <w:t xml:space="preserve">Thử </w:t>
      </w:r>
      <w:proofErr w:type="spellStart"/>
      <w:r w:rsidR="002B6028" w:rsidRPr="00CC2B30">
        <w:rPr>
          <w:rFonts w:ascii="Times New Roman" w:hAnsi="Times New Roman" w:cs="Times New Roman"/>
          <w:color w:val="EE0000"/>
          <w:sz w:val="26"/>
          <w:szCs w:val="26"/>
        </w:rPr>
        <w:t>nghiệm</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trường</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hợp</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thi</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sinh</w:t>
      </w:r>
      <w:proofErr w:type="spellEnd"/>
      <w:r w:rsidR="002B6028" w:rsidRPr="00CC2B30">
        <w:rPr>
          <w:rFonts w:ascii="Times New Roman" w:hAnsi="Times New Roman" w:cs="Times New Roman"/>
          <w:color w:val="EE0000"/>
          <w:sz w:val="26"/>
          <w:szCs w:val="26"/>
        </w:rPr>
        <w:t xml:space="preserve"> Quay </w:t>
      </w:r>
      <w:proofErr w:type="spellStart"/>
      <w:r w:rsidR="002B6028" w:rsidRPr="00CC2B30">
        <w:rPr>
          <w:rFonts w:ascii="Times New Roman" w:hAnsi="Times New Roman" w:cs="Times New Roman"/>
          <w:color w:val="EE0000"/>
          <w:sz w:val="26"/>
          <w:szCs w:val="26"/>
        </w:rPr>
        <w:t>đầu</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chưa</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vượt</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ngưỡng</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thời</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gian</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cảnh</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báo</w:t>
      </w:r>
      <w:proofErr w:type="spellEnd"/>
      <w:r w:rsidR="002B6028" w:rsidRPr="00CC2B30">
        <w:rPr>
          <w:rFonts w:ascii="Times New Roman" w:hAnsi="Times New Roman" w:cs="Times New Roman"/>
          <w:color w:val="EE0000"/>
          <w:sz w:val="26"/>
          <w:szCs w:val="26"/>
        </w:rPr>
        <w:t xml:space="preserve"> – Quay </w:t>
      </w:r>
      <w:proofErr w:type="spellStart"/>
      <w:r w:rsidR="002B6028" w:rsidRPr="00CC2B30">
        <w:rPr>
          <w:rFonts w:ascii="Times New Roman" w:hAnsi="Times New Roman" w:cs="Times New Roman"/>
          <w:color w:val="EE0000"/>
          <w:sz w:val="26"/>
          <w:szCs w:val="26"/>
        </w:rPr>
        <w:t>đầu</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vượt</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ngưỡng</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thời</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gian</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cảnh</w:t>
      </w:r>
      <w:proofErr w:type="spellEnd"/>
      <w:r w:rsidR="002B6028" w:rsidRPr="00CC2B30">
        <w:rPr>
          <w:rFonts w:ascii="Times New Roman" w:hAnsi="Times New Roman" w:cs="Times New Roman"/>
          <w:color w:val="EE0000"/>
          <w:sz w:val="26"/>
          <w:szCs w:val="26"/>
        </w:rPr>
        <w:t xml:space="preserve"> </w:t>
      </w:r>
      <w:proofErr w:type="spellStart"/>
      <w:r w:rsidR="002B6028" w:rsidRPr="00CC2B30">
        <w:rPr>
          <w:rFonts w:ascii="Times New Roman" w:hAnsi="Times New Roman" w:cs="Times New Roman"/>
          <w:color w:val="EE0000"/>
          <w:sz w:val="26"/>
          <w:szCs w:val="26"/>
        </w:rPr>
        <w:t>báo</w:t>
      </w:r>
      <w:proofErr w:type="spellEnd"/>
      <w:r w:rsidRPr="00CC2B30">
        <w:rPr>
          <w:rFonts w:ascii="Times New Roman" w:hAnsi="Times New Roman" w:cs="Times New Roman"/>
          <w:color w:val="EE0000"/>
          <w:sz w:val="26"/>
          <w:szCs w:val="26"/>
        </w:rPr>
        <w:t>.</w:t>
      </w:r>
    </w:p>
    <w:p w14:paraId="0001AB87" w14:textId="1300F0E1" w:rsidR="008164A2" w:rsidRPr="00CC2B30" w:rsidRDefault="008164A2" w:rsidP="00E85166">
      <w:pPr>
        <w:spacing w:after="0"/>
        <w:rPr>
          <w:rFonts w:ascii="Times New Roman" w:hAnsi="Times New Roman" w:cs="Times New Roman"/>
          <w:color w:val="auto"/>
          <w:sz w:val="2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3"/>
        <w:gridCol w:w="3917"/>
        <w:gridCol w:w="4118"/>
      </w:tblGrid>
      <w:tr w:rsidR="008164A2" w:rsidRPr="00CC2B30" w14:paraId="7925878C" w14:textId="77777777" w:rsidTr="002B6028">
        <w:trPr>
          <w:tblHeader/>
          <w:jc w:val="center"/>
        </w:trPr>
        <w:tc>
          <w:tcPr>
            <w:tcW w:w="1613" w:type="dxa"/>
            <w:shd w:val="clear" w:color="auto" w:fill="183B56"/>
            <w:tcMar>
              <w:top w:w="90" w:type="dxa"/>
              <w:left w:w="110" w:type="dxa"/>
              <w:bottom w:w="90" w:type="dxa"/>
              <w:right w:w="110" w:type="dxa"/>
            </w:tcMar>
            <w:vAlign w:val="center"/>
          </w:tcPr>
          <w:p w14:paraId="5B1E04C0" w14:textId="4E315E54" w:rsidR="008164A2" w:rsidRPr="00CC2B30" w:rsidRDefault="002B6028" w:rsidP="001A5835">
            <w:pPr>
              <w:spacing w:after="0" w:line="240" w:lineRule="auto"/>
              <w:rPr>
                <w:rFonts w:ascii="Times New Roman" w:hAnsi="Times New Roman" w:cs="Times New Roman"/>
                <w:color w:val="auto"/>
                <w:sz w:val="26"/>
                <w:szCs w:val="26"/>
              </w:rPr>
            </w:pPr>
            <w:r w:rsidRPr="00CC2B30">
              <w:rPr>
                <w:rFonts w:ascii="Times New Roman" w:hAnsi="Times New Roman" w:cs="Times New Roman"/>
                <w:b/>
                <w:color w:val="auto"/>
                <w:sz w:val="26"/>
                <w:szCs w:val="26"/>
              </w:rPr>
              <w:t xml:space="preserve">Ca </w:t>
            </w:r>
            <w:proofErr w:type="spellStart"/>
            <w:r w:rsidRPr="00CC2B30">
              <w:rPr>
                <w:rFonts w:ascii="Times New Roman" w:hAnsi="Times New Roman" w:cs="Times New Roman"/>
                <w:b/>
                <w:color w:val="auto"/>
                <w:sz w:val="26"/>
                <w:szCs w:val="26"/>
              </w:rPr>
              <w:t>thư</w:t>
            </w:r>
            <w:proofErr w:type="spellEnd"/>
            <w:r w:rsidRPr="00CC2B30">
              <w:rPr>
                <w:rFonts w:ascii="Times New Roman" w:hAnsi="Times New Roman" w:cs="Times New Roman"/>
                <w:b/>
                <w:color w:val="auto"/>
                <w:sz w:val="26"/>
                <w:szCs w:val="26"/>
              </w:rPr>
              <w:t>̉</w:t>
            </w:r>
          </w:p>
        </w:tc>
        <w:tc>
          <w:tcPr>
            <w:tcW w:w="3917" w:type="dxa"/>
            <w:shd w:val="clear" w:color="auto" w:fill="183B56"/>
            <w:tcMar>
              <w:top w:w="90" w:type="dxa"/>
              <w:left w:w="110" w:type="dxa"/>
              <w:bottom w:w="90" w:type="dxa"/>
              <w:right w:w="110" w:type="dxa"/>
            </w:tcMar>
            <w:vAlign w:val="center"/>
          </w:tcPr>
          <w:p w14:paraId="29A9281F" w14:textId="77777777" w:rsidR="008164A2" w:rsidRPr="00CC2B30" w:rsidRDefault="00E777CB" w:rsidP="001A5835">
            <w:pPr>
              <w:spacing w:after="0" w:line="240" w:lineRule="auto"/>
              <w:jc w:val="center"/>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Cách</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thử</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và</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mục</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đích</w:t>
            </w:r>
            <w:proofErr w:type="spellEnd"/>
          </w:p>
        </w:tc>
        <w:tc>
          <w:tcPr>
            <w:tcW w:w="4118" w:type="dxa"/>
            <w:shd w:val="clear" w:color="auto" w:fill="183B56"/>
            <w:tcMar>
              <w:top w:w="90" w:type="dxa"/>
              <w:left w:w="110" w:type="dxa"/>
              <w:bottom w:w="90" w:type="dxa"/>
              <w:right w:w="110" w:type="dxa"/>
            </w:tcMar>
            <w:vAlign w:val="center"/>
          </w:tcPr>
          <w:p w14:paraId="597503F4" w14:textId="77777777" w:rsidR="008164A2" w:rsidRPr="00CC2B30" w:rsidRDefault="00E777CB" w:rsidP="001A5835">
            <w:pPr>
              <w:spacing w:after="0" w:line="240" w:lineRule="auto"/>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Kết</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quả</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hoặc</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cải</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tiến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cần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quan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sát</w:t>
            </w:r>
            <w:proofErr w:type="spellEnd"/>
          </w:p>
        </w:tc>
      </w:tr>
      <w:tr w:rsidR="008164A2" w:rsidRPr="00CC2B30" w14:paraId="1B160FE6" w14:textId="77777777" w:rsidTr="002B6028">
        <w:trPr>
          <w:jc w:val="center"/>
        </w:trPr>
        <w:tc>
          <w:tcPr>
            <w:tcW w:w="1613" w:type="dxa"/>
            <w:tcMar>
              <w:top w:w="90" w:type="dxa"/>
              <w:left w:w="110" w:type="dxa"/>
              <w:bottom w:w="90" w:type="dxa"/>
              <w:right w:w="110" w:type="dxa"/>
            </w:tcMar>
            <w:vAlign w:val="center"/>
          </w:tcPr>
          <w:p w14:paraId="2FCDF2E2" w14:textId="21F09182" w:rsidR="008164A2" w:rsidRPr="00CC2B30" w:rsidRDefault="00E777CB" w:rsidP="002B6028">
            <w:pPr>
              <w:spacing w:after="0" w:line="240" w:lineRule="auto"/>
              <w:rPr>
                <w:rFonts w:ascii="Times New Roman" w:hAnsi="Times New Roman" w:cs="Times New Roman"/>
                <w:color w:val="auto"/>
                <w:sz w:val="26"/>
                <w:szCs w:val="26"/>
              </w:rPr>
            </w:pPr>
            <w:r w:rsidRPr="00CC2B30">
              <w:rPr>
                <w:rFonts w:ascii="Times New Roman" w:hAnsi="Times New Roman" w:cs="Times New Roman"/>
                <w:color w:val="auto"/>
                <w:sz w:val="26"/>
                <w:szCs w:val="26"/>
              </w:rPr>
              <w:t>1</w:t>
            </w:r>
            <w:r w:rsidR="001A5835"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Nhìn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thẳng</w:t>
            </w:r>
            <w:proofErr w:type="spellEnd"/>
          </w:p>
        </w:tc>
        <w:tc>
          <w:tcPr>
            <w:tcW w:w="3917" w:type="dxa"/>
            <w:tcMar>
              <w:top w:w="90" w:type="dxa"/>
              <w:left w:w="110" w:type="dxa"/>
              <w:bottom w:w="90" w:type="dxa"/>
              <w:right w:w="110" w:type="dxa"/>
            </w:tcMar>
            <w:vAlign w:val="center"/>
          </w:tcPr>
          <w:p w14:paraId="0AEB86AC" w14:textId="77777777" w:rsidR="008164A2" w:rsidRPr="00CC2B30" w:rsidRDefault="00E777CB" w:rsidP="002B6028">
            <w:pPr>
              <w:spacing w:after="0" w:line="240" w:lineRule="auto"/>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Cách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ngồi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đúng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nhìn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màn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hình</w:t>
            </w:r>
            <w:proofErr w:type="spellEnd"/>
            <w:r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br/>
            </w:r>
            <w:proofErr w:type="spellStart"/>
            <w:r w:rsidRPr="00CC2B30">
              <w:rPr>
                <w:rFonts w:ascii="Times New Roman" w:hAnsi="Times New Roman" w:cs="Times New Roman"/>
                <w:color w:val="auto"/>
                <w:sz w:val="26"/>
                <w:szCs w:val="26"/>
              </w:rPr>
              <w:t>Mục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đích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tra</w:t>
            </w:r>
            <w:proofErr w:type="spellEnd"/>
            <w:r w:rsidRPr="00CC2B30">
              <w:rPr>
                <w:rFonts w:ascii="Times New Roman" w:hAnsi="Times New Roman" w:cs="Times New Roman"/>
                <w:color w:val="auto"/>
                <w:sz w:val="26"/>
                <w:szCs w:val="26"/>
              </w:rPr>
              <w:t xml:space="preserve"> AI </w:t>
            </w:r>
            <w:proofErr w:type="spellStart"/>
            <w:r w:rsidRPr="00CC2B30">
              <w:rPr>
                <w:rFonts w:ascii="Times New Roman" w:hAnsi="Times New Roman" w:cs="Times New Roman"/>
                <w:color w:val="auto"/>
                <w:sz w:val="26"/>
                <w:szCs w:val="26"/>
              </w:rPr>
              <w:t>nhận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được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nhưng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cần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thiết</w:t>
            </w:r>
            <w:proofErr w:type="spellEnd"/>
            <w:r w:rsidRPr="00CC2B30">
              <w:rPr>
                <w:rFonts w:ascii="Times New Roman" w:hAnsi="Times New Roman" w:cs="Times New Roman"/>
                <w:color w:val="auto"/>
                <w:sz w:val="26"/>
                <w:szCs w:val="26"/>
              </w:rPr>
              <w:t>.</w:t>
            </w:r>
          </w:p>
        </w:tc>
        <w:tc>
          <w:tcPr>
            <w:tcW w:w="4118" w:type="dxa"/>
            <w:tcMar>
              <w:top w:w="90" w:type="dxa"/>
              <w:left w:w="110" w:type="dxa"/>
              <w:bottom w:w="90" w:type="dxa"/>
              <w:right w:w="110" w:type="dxa"/>
            </w:tcMar>
            <w:vAlign w:val="center"/>
          </w:tcPr>
          <w:p w14:paraId="089A1B4D" w14:textId="77777777" w:rsidR="008164A2" w:rsidRPr="00CC2B30" w:rsidRDefault="00E777CB" w:rsidP="002B6028">
            <w:pPr>
              <w:spacing w:after="0" w:line="240" w:lineRule="auto"/>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AI </w:t>
            </w:r>
            <w:proofErr w:type="spellStart"/>
            <w:r w:rsidRPr="00CC2B30">
              <w:rPr>
                <w:rFonts w:ascii="Times New Roman" w:hAnsi="Times New Roman" w:cs="Times New Roman"/>
                <w:color w:val="auto"/>
                <w:sz w:val="26"/>
                <w:szCs w:val="26"/>
              </w:rPr>
              <w:t>nhận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được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nhưng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cần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thiết</w:t>
            </w:r>
            <w:proofErr w:type="spellEnd"/>
            <w:r w:rsidRPr="00CC2B30">
              <w:rPr>
                <w:rFonts w:ascii="Times New Roman" w:hAnsi="Times New Roman" w:cs="Times New Roman"/>
                <w:color w:val="auto"/>
                <w:sz w:val="26"/>
                <w:szCs w:val="26"/>
              </w:rPr>
              <w:t>.</w:t>
            </w:r>
          </w:p>
        </w:tc>
      </w:tr>
      <w:tr w:rsidR="008164A2" w:rsidRPr="00CC2B30" w14:paraId="5D1D708F" w14:textId="77777777" w:rsidTr="002B6028">
        <w:trPr>
          <w:jc w:val="center"/>
        </w:trPr>
        <w:tc>
          <w:tcPr>
            <w:tcW w:w="1613" w:type="dxa"/>
            <w:shd w:val="clear" w:color="auto" w:fill="F4F8FA"/>
            <w:tcMar>
              <w:top w:w="90" w:type="dxa"/>
              <w:left w:w="110" w:type="dxa"/>
              <w:bottom w:w="90" w:type="dxa"/>
              <w:right w:w="110" w:type="dxa"/>
            </w:tcMar>
            <w:vAlign w:val="center"/>
          </w:tcPr>
          <w:p w14:paraId="386CA380" w14:textId="1CD06ABA" w:rsidR="008164A2" w:rsidRPr="00CC2B30" w:rsidRDefault="00E777CB" w:rsidP="001A5835">
            <w:pPr>
              <w:spacing w:after="0" w:line="240" w:lineRule="auto"/>
              <w:jc w:val="both"/>
              <w:rPr>
                <w:rFonts w:ascii="Times New Roman" w:hAnsi="Times New Roman" w:cs="Times New Roman"/>
                <w:color w:val="auto"/>
                <w:sz w:val="26"/>
                <w:szCs w:val="26"/>
              </w:rPr>
            </w:pPr>
            <w:r w:rsidRPr="00CC2B30">
              <w:rPr>
                <w:rFonts w:ascii="Times New Roman" w:hAnsi="Times New Roman" w:cs="Times New Roman"/>
                <w:color w:val="auto"/>
                <w:sz w:val="26"/>
                <w:szCs w:val="26"/>
              </w:rPr>
              <w:t>2</w:t>
            </w:r>
            <w:r w:rsidR="001A5835" w:rsidRPr="00CC2B30">
              <w:rPr>
                <w:rFonts w:ascii="Times New Roman" w:hAnsi="Times New Roman" w:cs="Times New Roman"/>
                <w:color w:val="auto"/>
                <w:sz w:val="26"/>
                <w:szCs w:val="26"/>
              </w:rPr>
              <w:t xml:space="preserve">. </w:t>
            </w:r>
            <w:r w:rsidRPr="00CC2B30">
              <w:rPr>
                <w:rFonts w:ascii="Times New Roman" w:hAnsi="Times New Roman" w:cs="Times New Roman"/>
                <w:color w:val="auto"/>
                <w:sz w:val="26"/>
                <w:szCs w:val="26"/>
              </w:rPr>
              <w:t xml:space="preserve">Quay </w:t>
            </w:r>
            <w:proofErr w:type="spellStart"/>
            <w:r w:rsidRPr="00CC2B30">
              <w:rPr>
                <w:rFonts w:ascii="Times New Roman" w:hAnsi="Times New Roman" w:cs="Times New Roman"/>
                <w:color w:val="auto"/>
                <w:sz w:val="26"/>
                <w:szCs w:val="26"/>
              </w:rPr>
              <w:t>đầu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nhanh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rồi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nhìn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lại</w:t>
            </w:r>
            <w:proofErr w:type="spellEnd"/>
          </w:p>
        </w:tc>
        <w:tc>
          <w:tcPr>
            <w:tcW w:w="3917" w:type="dxa"/>
            <w:shd w:val="clear" w:color="auto" w:fill="F4F8FA"/>
            <w:tcMar>
              <w:top w:w="90" w:type="dxa"/>
              <w:left w:w="110" w:type="dxa"/>
              <w:bottom w:w="90" w:type="dxa"/>
              <w:right w:w="110" w:type="dxa"/>
            </w:tcMar>
            <w:vAlign w:val="center"/>
          </w:tcPr>
          <w:p w14:paraId="3AC94123" w14:textId="77777777" w:rsidR="008164A2" w:rsidRPr="00CC2B30" w:rsidRDefault="00E777CB" w:rsidP="002B6028">
            <w:pPr>
              <w:spacing w:after="0" w:line="240" w:lineRule="auto"/>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Cách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quay sang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trong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ngắn</w:t>
            </w:r>
            <w:proofErr w:type="spellEnd"/>
            <w:r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br/>
            </w:r>
            <w:proofErr w:type="spellStart"/>
            <w:r w:rsidRPr="00CC2B30">
              <w:rPr>
                <w:rFonts w:ascii="Times New Roman" w:hAnsi="Times New Roman" w:cs="Times New Roman"/>
                <w:color w:val="auto"/>
                <w:sz w:val="26"/>
                <w:szCs w:val="26"/>
              </w:rPr>
              <w:t>Vấn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đề</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nhóm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tâm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chuyển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động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thường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lập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tức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trở</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thành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w:t>
            </w:r>
          </w:p>
        </w:tc>
        <w:tc>
          <w:tcPr>
            <w:tcW w:w="4118" w:type="dxa"/>
            <w:shd w:val="clear" w:color="auto" w:fill="F4F8FA"/>
            <w:tcMar>
              <w:top w:w="90" w:type="dxa"/>
              <w:left w:w="110" w:type="dxa"/>
              <w:bottom w:w="90" w:type="dxa"/>
              <w:right w:w="110" w:type="dxa"/>
            </w:tcMar>
            <w:vAlign w:val="center"/>
          </w:tcPr>
          <w:p w14:paraId="55D4BB2C" w14:textId="77777777" w:rsidR="008164A2" w:rsidRPr="00CC2B30" w:rsidRDefault="00E777CB" w:rsidP="002B6028">
            <w:pPr>
              <w:spacing w:after="0" w:line="240" w:lineRule="auto"/>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Cải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tiến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dụng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bộ</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đếm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cơ</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chế</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lọc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nhiễu</w:t>
            </w:r>
            <w:proofErr w:type="spellEnd"/>
            <w:r w:rsidRPr="00CC2B30">
              <w:rPr>
                <w:rFonts w:ascii="Times New Roman" w:hAnsi="Times New Roman" w:cs="Times New Roman"/>
                <w:color w:val="auto"/>
                <w:sz w:val="26"/>
                <w:szCs w:val="26"/>
              </w:rPr>
              <w:t>.</w:t>
            </w:r>
          </w:p>
        </w:tc>
      </w:tr>
      <w:tr w:rsidR="008164A2" w:rsidRPr="00CC2B30" w14:paraId="3315EB99" w14:textId="77777777" w:rsidTr="002B6028">
        <w:trPr>
          <w:jc w:val="center"/>
        </w:trPr>
        <w:tc>
          <w:tcPr>
            <w:tcW w:w="1613" w:type="dxa"/>
            <w:tcMar>
              <w:top w:w="90" w:type="dxa"/>
              <w:left w:w="110" w:type="dxa"/>
              <w:bottom w:w="90" w:type="dxa"/>
              <w:right w:w="110" w:type="dxa"/>
            </w:tcMar>
            <w:vAlign w:val="center"/>
          </w:tcPr>
          <w:p w14:paraId="4D73F52A" w14:textId="12B20B2F" w:rsidR="008164A2" w:rsidRPr="00CC2B30" w:rsidRDefault="00E777CB" w:rsidP="001A5835">
            <w:pPr>
              <w:spacing w:after="0" w:line="240" w:lineRule="auto"/>
              <w:jc w:val="both"/>
              <w:rPr>
                <w:rFonts w:ascii="Times New Roman" w:hAnsi="Times New Roman" w:cs="Times New Roman"/>
                <w:color w:val="auto"/>
                <w:sz w:val="26"/>
                <w:szCs w:val="26"/>
              </w:rPr>
            </w:pPr>
            <w:r w:rsidRPr="00CC2B30">
              <w:rPr>
                <w:rFonts w:ascii="Times New Roman" w:hAnsi="Times New Roman" w:cs="Times New Roman"/>
                <w:color w:val="auto"/>
                <w:sz w:val="26"/>
                <w:szCs w:val="26"/>
              </w:rPr>
              <w:t>3</w:t>
            </w:r>
            <w:r w:rsidR="001A5835" w:rsidRPr="00CC2B30">
              <w:rPr>
                <w:rFonts w:ascii="Times New Roman" w:hAnsi="Times New Roman" w:cs="Times New Roman"/>
                <w:color w:val="auto"/>
                <w:sz w:val="26"/>
                <w:szCs w:val="26"/>
              </w:rPr>
              <w:t xml:space="preserve">. </w:t>
            </w:r>
            <w:r w:rsidRPr="00CC2B30">
              <w:rPr>
                <w:rFonts w:ascii="Times New Roman" w:hAnsi="Times New Roman" w:cs="Times New Roman"/>
                <w:color w:val="auto"/>
                <w:sz w:val="26"/>
                <w:szCs w:val="26"/>
              </w:rPr>
              <w:t xml:space="preserve">Quay </w:t>
            </w:r>
            <w:proofErr w:type="spellStart"/>
            <w:r w:rsidRPr="00CC2B30">
              <w:rPr>
                <w:rFonts w:ascii="Times New Roman" w:hAnsi="Times New Roman" w:cs="Times New Roman"/>
                <w:color w:val="auto"/>
                <w:sz w:val="26"/>
                <w:szCs w:val="26"/>
              </w:rPr>
              <w:t>đầu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kéo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dài</w:t>
            </w:r>
            <w:proofErr w:type="spellEnd"/>
          </w:p>
        </w:tc>
        <w:tc>
          <w:tcPr>
            <w:tcW w:w="3917" w:type="dxa"/>
            <w:tcMar>
              <w:top w:w="90" w:type="dxa"/>
              <w:left w:w="110" w:type="dxa"/>
              <w:bottom w:w="90" w:type="dxa"/>
              <w:right w:w="110" w:type="dxa"/>
            </w:tcMar>
            <w:vAlign w:val="center"/>
          </w:tcPr>
          <w:p w14:paraId="74913694" w14:textId="77777777" w:rsidR="008164A2" w:rsidRPr="00CC2B30" w:rsidRDefault="00E777CB" w:rsidP="002B6028">
            <w:pPr>
              <w:spacing w:after="0" w:line="240" w:lineRule="auto"/>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Cách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duy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trì</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tư</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thế</w:t>
            </w:r>
            <w:proofErr w:type="spellEnd"/>
            <w:r w:rsidRPr="00CC2B30">
              <w:rPr>
                <w:rFonts w:ascii="Times New Roman" w:hAnsi="Times New Roman" w:cs="Times New Roman"/>
                <w:color w:val="auto"/>
                <w:sz w:val="26"/>
                <w:szCs w:val="26"/>
              </w:rPr>
              <w:t xml:space="preserve"> quay </w:t>
            </w:r>
            <w:proofErr w:type="spellStart"/>
            <w:r w:rsidRPr="00CC2B30">
              <w:rPr>
                <w:rFonts w:ascii="Times New Roman" w:hAnsi="Times New Roman" w:cs="Times New Roman"/>
                <w:color w:val="auto"/>
                <w:sz w:val="26"/>
                <w:szCs w:val="26"/>
              </w:rPr>
              <w:t>đầu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vượt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định</w:t>
            </w:r>
            <w:proofErr w:type="spellEnd"/>
            <w:r w:rsidRPr="00CC2B30">
              <w:rPr>
                <w:rFonts w:ascii="Times New Roman" w:hAnsi="Times New Roman" w:cs="Times New Roman"/>
                <w:color w:val="auto"/>
                <w:sz w:val="26"/>
                <w:szCs w:val="26"/>
              </w:rPr>
              <w:t>.</w:t>
            </w:r>
          </w:p>
        </w:tc>
        <w:tc>
          <w:tcPr>
            <w:tcW w:w="4118" w:type="dxa"/>
            <w:tcMar>
              <w:top w:w="90" w:type="dxa"/>
              <w:left w:w="110" w:type="dxa"/>
              <w:bottom w:w="90" w:type="dxa"/>
              <w:right w:w="110" w:type="dxa"/>
            </w:tcMar>
            <w:vAlign w:val="center"/>
          </w:tcPr>
          <w:p w14:paraId="01E7C24E" w14:textId="77777777" w:rsidR="008164A2" w:rsidRPr="00CC2B30" w:rsidRDefault="00E777CB" w:rsidP="002B6028">
            <w:pPr>
              <w:spacing w:after="0" w:line="240" w:lineRule="auto"/>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Kết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cần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bộ</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đếm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tăng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dần</w:t>
            </w:r>
            <w:proofErr w:type="spellEnd"/>
            <w:r w:rsidRPr="00CC2B30">
              <w:rPr>
                <w:rFonts w:ascii="Times New Roman" w:hAnsi="Times New Roman" w:cs="Times New Roman"/>
                <w:color w:val="auto"/>
                <w:sz w:val="26"/>
                <w:szCs w:val="26"/>
              </w:rPr>
              <w:t xml:space="preserve"> → </w:t>
            </w:r>
            <w:proofErr w:type="spellStart"/>
            <w:r w:rsidRPr="00CC2B30">
              <w:rPr>
                <w:rFonts w:ascii="Times New Roman" w:hAnsi="Times New Roman" w:cs="Times New Roman"/>
                <w:color w:val="auto"/>
                <w:sz w:val="26"/>
                <w:szCs w:val="26"/>
              </w:rPr>
              <w:t>đủ</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ngưỡng</w:t>
            </w:r>
            <w:proofErr w:type="spellEnd"/>
            <w:r w:rsidRPr="00CC2B30">
              <w:rPr>
                <w:rFonts w:ascii="Times New Roman" w:hAnsi="Times New Roman" w:cs="Times New Roman"/>
                <w:color w:val="auto"/>
                <w:sz w:val="26"/>
                <w:szCs w:val="26"/>
              </w:rPr>
              <w:t xml:space="preserve"> → </w:t>
            </w:r>
            <w:proofErr w:type="spellStart"/>
            <w:r w:rsidRPr="00CC2B30">
              <w:rPr>
                <w:rFonts w:ascii="Times New Roman" w:hAnsi="Times New Roman" w:cs="Times New Roman"/>
                <w:color w:val="auto"/>
                <w:sz w:val="26"/>
                <w:szCs w:val="26"/>
              </w:rPr>
              <w:t>tạo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sự</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kiện</w:t>
            </w:r>
            <w:proofErr w:type="spellEnd"/>
            <w:r w:rsidRPr="00CC2B30">
              <w:rPr>
                <w:rFonts w:ascii="Times New Roman" w:hAnsi="Times New Roman" w:cs="Times New Roman"/>
                <w:color w:val="auto"/>
                <w:sz w:val="26"/>
                <w:szCs w:val="26"/>
              </w:rPr>
              <w:t xml:space="preserve"> →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w:t>
            </w:r>
          </w:p>
        </w:tc>
      </w:tr>
      <w:tr w:rsidR="008164A2" w:rsidRPr="00CC2B30" w14:paraId="4578DDD7" w14:textId="77777777" w:rsidTr="002B6028">
        <w:trPr>
          <w:jc w:val="center"/>
        </w:trPr>
        <w:tc>
          <w:tcPr>
            <w:tcW w:w="1613" w:type="dxa"/>
            <w:shd w:val="clear" w:color="auto" w:fill="F4F8FA"/>
            <w:tcMar>
              <w:top w:w="90" w:type="dxa"/>
              <w:left w:w="110" w:type="dxa"/>
              <w:bottom w:w="90" w:type="dxa"/>
              <w:right w:w="110" w:type="dxa"/>
            </w:tcMar>
            <w:vAlign w:val="center"/>
          </w:tcPr>
          <w:p w14:paraId="6AFC2E70" w14:textId="4C7C5455" w:rsidR="008164A2" w:rsidRPr="00CC2B30" w:rsidRDefault="00E777CB" w:rsidP="001A5835">
            <w:pPr>
              <w:spacing w:after="0" w:line="240" w:lineRule="auto"/>
              <w:jc w:val="both"/>
              <w:rPr>
                <w:rFonts w:ascii="Times New Roman" w:hAnsi="Times New Roman" w:cs="Times New Roman"/>
                <w:color w:val="auto"/>
                <w:sz w:val="26"/>
                <w:szCs w:val="26"/>
              </w:rPr>
            </w:pPr>
            <w:r w:rsidRPr="00CC2B30">
              <w:rPr>
                <w:rFonts w:ascii="Times New Roman" w:hAnsi="Times New Roman" w:cs="Times New Roman"/>
                <w:color w:val="auto"/>
                <w:sz w:val="26"/>
                <w:szCs w:val="26"/>
              </w:rPr>
              <w:t>4</w:t>
            </w:r>
            <w:r w:rsidR="001A5835"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p>
        </w:tc>
        <w:tc>
          <w:tcPr>
            <w:tcW w:w="3917" w:type="dxa"/>
            <w:shd w:val="clear" w:color="auto" w:fill="F4F8FA"/>
            <w:tcMar>
              <w:top w:w="90" w:type="dxa"/>
              <w:left w:w="110" w:type="dxa"/>
              <w:bottom w:w="90" w:type="dxa"/>
              <w:right w:w="110" w:type="dxa"/>
            </w:tcMar>
            <w:vAlign w:val="center"/>
          </w:tcPr>
          <w:p w14:paraId="678E7812" w14:textId="77777777" w:rsidR="008164A2" w:rsidRPr="00CC2B30" w:rsidRDefault="00E777CB" w:rsidP="002B6028">
            <w:pPr>
              <w:spacing w:after="0" w:line="240" w:lineRule="auto"/>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Cách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rời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khỏi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vùng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của</w:t>
            </w:r>
            <w:proofErr w:type="spellEnd"/>
            <w:r w:rsidRPr="00CC2B30">
              <w:rPr>
                <w:rFonts w:ascii="Times New Roman" w:hAnsi="Times New Roman" w:cs="Times New Roman"/>
                <w:color w:val="auto"/>
                <w:sz w:val="26"/>
                <w:szCs w:val="26"/>
              </w:rPr>
              <w:t xml:space="preserve"> webcam.</w:t>
            </w:r>
          </w:p>
        </w:tc>
        <w:tc>
          <w:tcPr>
            <w:tcW w:w="4118" w:type="dxa"/>
            <w:shd w:val="clear" w:color="auto" w:fill="F4F8FA"/>
            <w:tcMar>
              <w:top w:w="90" w:type="dxa"/>
              <w:left w:w="110" w:type="dxa"/>
              <w:bottom w:w="90" w:type="dxa"/>
              <w:right w:w="110" w:type="dxa"/>
            </w:tcMar>
            <w:vAlign w:val="center"/>
          </w:tcPr>
          <w:p w14:paraId="5FA12E44" w14:textId="77777777" w:rsidR="008164A2" w:rsidRPr="00CC2B30" w:rsidRDefault="00E777CB" w:rsidP="002B6028">
            <w:pPr>
              <w:spacing w:after="0" w:line="240" w:lineRule="auto"/>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Kết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cần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nếu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thấy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đủ</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hệ</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thống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w:t>
            </w:r>
          </w:p>
        </w:tc>
      </w:tr>
      <w:tr w:rsidR="008164A2" w:rsidRPr="00CC2B30" w14:paraId="6BEA5E74" w14:textId="77777777" w:rsidTr="002B6028">
        <w:trPr>
          <w:jc w:val="center"/>
        </w:trPr>
        <w:tc>
          <w:tcPr>
            <w:tcW w:w="1613" w:type="dxa"/>
            <w:tcMar>
              <w:top w:w="90" w:type="dxa"/>
              <w:left w:w="110" w:type="dxa"/>
              <w:bottom w:w="90" w:type="dxa"/>
              <w:right w:w="110" w:type="dxa"/>
            </w:tcMar>
            <w:vAlign w:val="center"/>
          </w:tcPr>
          <w:p w14:paraId="48E3539A" w14:textId="44B8226E" w:rsidR="008164A2" w:rsidRPr="00CC2B30" w:rsidRDefault="00E777CB" w:rsidP="001A5835">
            <w:pPr>
              <w:spacing w:after="0" w:line="240" w:lineRule="auto"/>
              <w:jc w:val="both"/>
              <w:rPr>
                <w:rFonts w:ascii="Times New Roman" w:hAnsi="Times New Roman" w:cs="Times New Roman"/>
                <w:color w:val="auto"/>
                <w:sz w:val="26"/>
                <w:szCs w:val="26"/>
              </w:rPr>
            </w:pPr>
            <w:r w:rsidRPr="00CC2B30">
              <w:rPr>
                <w:rFonts w:ascii="Times New Roman" w:hAnsi="Times New Roman" w:cs="Times New Roman"/>
                <w:color w:val="auto"/>
                <w:sz w:val="26"/>
                <w:szCs w:val="26"/>
              </w:rPr>
              <w:t>5</w:t>
            </w:r>
            <w:r w:rsidR="001A5835"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t xml:space="preserve">Nhiều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p>
        </w:tc>
        <w:tc>
          <w:tcPr>
            <w:tcW w:w="3917" w:type="dxa"/>
            <w:tcMar>
              <w:top w:w="90" w:type="dxa"/>
              <w:left w:w="110" w:type="dxa"/>
              <w:bottom w:w="90" w:type="dxa"/>
              <w:right w:w="110" w:type="dxa"/>
            </w:tcMar>
            <w:vAlign w:val="center"/>
          </w:tcPr>
          <w:p w14:paraId="540B1442" w14:textId="77777777" w:rsidR="008164A2" w:rsidRPr="00CC2B30" w:rsidRDefault="00E777CB" w:rsidP="002B6028">
            <w:pPr>
              <w:spacing w:after="0" w:line="240" w:lineRule="auto"/>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Cho </w:t>
            </w:r>
            <w:proofErr w:type="spellStart"/>
            <w:r w:rsidRPr="00CC2B30">
              <w:rPr>
                <w:rFonts w:ascii="Times New Roman" w:hAnsi="Times New Roman" w:cs="Times New Roman"/>
                <w:color w:val="auto"/>
                <w:sz w:val="26"/>
                <w:szCs w:val="26"/>
              </w:rPr>
              <w:t>hai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người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xuất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đồng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trước</w:t>
            </w:r>
            <w:proofErr w:type="spellEnd"/>
            <w:r w:rsidRPr="00CC2B30">
              <w:rPr>
                <w:rFonts w:ascii="Times New Roman" w:hAnsi="Times New Roman" w:cs="Times New Roman"/>
                <w:color w:val="auto"/>
                <w:sz w:val="26"/>
                <w:szCs w:val="26"/>
              </w:rPr>
              <w:t xml:space="preserve"> webcam </w:t>
            </w:r>
            <w:proofErr w:type="spellStart"/>
            <w:r w:rsidRPr="00CC2B30">
              <w:rPr>
                <w:rFonts w:ascii="Times New Roman" w:hAnsi="Times New Roman" w:cs="Times New Roman"/>
                <w:color w:val="auto"/>
                <w:sz w:val="26"/>
                <w:szCs w:val="26"/>
              </w:rPr>
              <w:t>để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năng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nhiều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r w:rsidRPr="00CC2B30">
              <w:rPr>
                <w:rFonts w:ascii="Times New Roman" w:hAnsi="Times New Roman" w:cs="Times New Roman"/>
                <w:color w:val="auto"/>
                <w:sz w:val="26"/>
                <w:szCs w:val="26"/>
              </w:rPr>
              <w:t>.</w:t>
            </w:r>
          </w:p>
        </w:tc>
        <w:tc>
          <w:tcPr>
            <w:tcW w:w="4118" w:type="dxa"/>
            <w:tcMar>
              <w:top w:w="90" w:type="dxa"/>
              <w:left w:w="110" w:type="dxa"/>
              <w:bottom w:w="90" w:type="dxa"/>
              <w:right w:w="110" w:type="dxa"/>
            </w:tcMar>
            <w:vAlign w:val="center"/>
          </w:tcPr>
          <w:p w14:paraId="48151599" w14:textId="77777777" w:rsidR="008164A2" w:rsidRPr="00CC2B30" w:rsidRDefault="00E777CB" w:rsidP="002B6028">
            <w:pPr>
              <w:spacing w:after="0" w:line="240" w:lineRule="auto"/>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năng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nhiều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r w:rsidRPr="00CC2B30">
              <w:rPr>
                <w:rFonts w:ascii="Times New Roman" w:hAnsi="Times New Roman" w:cs="Times New Roman"/>
                <w:color w:val="auto"/>
                <w:sz w:val="26"/>
                <w:szCs w:val="26"/>
              </w:rPr>
              <w:t>.</w:t>
            </w:r>
          </w:p>
        </w:tc>
      </w:tr>
    </w:tbl>
    <w:p w14:paraId="19367A1C" w14:textId="77777777" w:rsidR="008164A2" w:rsidRPr="00CC2B30" w:rsidRDefault="008164A2" w:rsidP="006314E0">
      <w:pPr>
        <w:spacing w:after="0"/>
        <w:ind w:firstLine="720"/>
        <w:rPr>
          <w:rFonts w:ascii="Times New Roman" w:hAnsi="Times New Roman" w:cs="Times New Roman"/>
          <w:color w:val="auto"/>
          <w:sz w:val="26"/>
          <w:szCs w:val="26"/>
        </w:rPr>
      </w:pPr>
    </w:p>
    <w:p w14:paraId="59F74249"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Quy </w:t>
      </w:r>
      <w:proofErr w:type="spellStart"/>
      <w:r w:rsidRPr="00CC2B30">
        <w:rPr>
          <w:rFonts w:ascii="Times New Roman" w:hAnsi="Times New Roman" w:cs="Times New Roman"/>
          <w:color w:val="auto"/>
          <w:sz w:val="26"/>
        </w:rPr>
        <w:t>trình</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kiểm</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thử</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của</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nhóm</w:t>
      </w:r>
      <w:proofErr w:type="spellEnd"/>
    </w:p>
    <w:p w14:paraId="7DB6DA9C" w14:textId="77777777" w:rsidR="008164A2" w:rsidRPr="00CC2B30" w:rsidRDefault="00E777CB" w:rsidP="006314E0">
      <w:pPr>
        <w:spacing w:after="0"/>
        <w:ind w:firstLine="720"/>
        <w:jc w:val="center"/>
        <w:rPr>
          <w:rFonts w:ascii="Times New Roman" w:hAnsi="Times New Roman" w:cs="Times New Roman"/>
          <w:color w:val="auto"/>
          <w:sz w:val="26"/>
          <w:szCs w:val="26"/>
        </w:rPr>
      </w:pPr>
      <w:r w:rsidRPr="00CC2B30">
        <w:rPr>
          <w:rFonts w:ascii="Times New Roman" w:hAnsi="Times New Roman" w:cs="Times New Roman"/>
          <w:noProof/>
          <w:color w:val="auto"/>
          <w:sz w:val="26"/>
          <w:szCs w:val="26"/>
        </w:rPr>
        <w:drawing>
          <wp:inline distT="0" distB="0" distL="0" distR="0" wp14:anchorId="32B34D25" wp14:editId="18D48345">
            <wp:extent cx="5405666" cy="630661"/>
            <wp:effectExtent l="0" t="0" r="5080" b="0"/>
            <wp:docPr id="5" name="Picture 5" descr="Chu trình thử, quan sát, phát hiện vấn đề, điều chỉnh và thử lại" title="Chu trình thử, quan sát, phát hiện vấn đề, điều chỉnh và thử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loop.png"/>
                    <pic:cNvPicPr/>
                  </pic:nvPicPr>
                  <pic:blipFill>
                    <a:blip r:embed="rId13"/>
                    <a:stretch>
                      <a:fillRect/>
                    </a:stretch>
                  </pic:blipFill>
                  <pic:spPr>
                    <a:xfrm>
                      <a:off x="0" y="0"/>
                      <a:ext cx="5455834" cy="636514"/>
                    </a:xfrm>
                    <a:prstGeom prst="rect">
                      <a:avLst/>
                    </a:prstGeom>
                  </pic:spPr>
                </pic:pic>
              </a:graphicData>
            </a:graphic>
          </wp:inline>
        </w:drawing>
      </w:r>
    </w:p>
    <w:p w14:paraId="6AED88AF" w14:textId="77777777" w:rsidR="008164A2" w:rsidRPr="00CC2B30" w:rsidRDefault="00E777CB" w:rsidP="006314E0">
      <w:pPr>
        <w:pStyle w:val="Caption"/>
        <w:spacing w:after="0"/>
        <w:ind w:firstLine="720"/>
        <w:jc w:val="center"/>
        <w:rPr>
          <w:rFonts w:ascii="Times New Roman" w:hAnsi="Times New Roman" w:cs="Times New Roman"/>
          <w:color w:val="EE0000"/>
          <w:sz w:val="26"/>
          <w:szCs w:val="26"/>
        </w:rPr>
      </w:pPr>
      <w:proofErr w:type="spellStart"/>
      <w:r w:rsidRPr="00CC2B30">
        <w:rPr>
          <w:rFonts w:ascii="Times New Roman" w:hAnsi="Times New Roman" w:cs="Times New Roman"/>
          <w:color w:val="EE0000"/>
          <w:sz w:val="26"/>
          <w:szCs w:val="26"/>
        </w:rPr>
        <w:t>Hình</w:t>
      </w:r>
      <w:proofErr w:type="spellEnd"/>
      <w:r w:rsidRPr="00CC2B30">
        <w:rPr>
          <w:rFonts w:ascii="Times New Roman" w:hAnsi="Times New Roman" w:cs="Times New Roman"/>
          <w:color w:val="EE0000"/>
          <w:sz w:val="26"/>
          <w:szCs w:val="26"/>
        </w:rPr>
        <w:t xml:space="preserve"> 4. Chu </w:t>
      </w:r>
      <w:proofErr w:type="spellStart"/>
      <w:r w:rsidRPr="00CC2B30">
        <w:rPr>
          <w:rFonts w:ascii="Times New Roman" w:hAnsi="Times New Roman" w:cs="Times New Roman"/>
          <w:color w:val="EE0000"/>
          <w:sz w:val="26"/>
          <w:szCs w:val="26"/>
        </w:rPr>
        <w:t>trình</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kiểm</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thử</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và</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cải</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tiến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sản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phẩm</w:t>
      </w:r>
      <w:proofErr w:type="spellEnd"/>
      <w:r w:rsidRPr="00CC2B30">
        <w:rPr>
          <w:rFonts w:ascii="Times New Roman" w:hAnsi="Times New Roman" w:cs="Times New Roman"/>
          <w:color w:val="EE0000"/>
          <w:sz w:val="26"/>
          <w:szCs w:val="26"/>
        </w:rPr>
        <w:t>.</w:t>
      </w:r>
    </w:p>
    <w:p w14:paraId="0282ACE1" w14:textId="77777777" w:rsidR="002B6028" w:rsidRPr="00CC2B30" w:rsidRDefault="002B6028" w:rsidP="002B6028">
      <w:pPr>
        <w:rPr>
          <w:rFonts w:ascii="Times New Roman" w:hAnsi="Times New Roman" w:cs="Times New Roman"/>
          <w:sz w:val="26"/>
          <w:szCs w:val="26"/>
        </w:rPr>
      </w:pPr>
    </w:p>
    <w:p w14:paraId="35A17EB6" w14:textId="02E86565"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lastRenderedPageBreak/>
        <w:t>Bộ</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triển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còn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đặt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w:t>
      </w:r>
      <w:proofErr w:type="spellEnd"/>
      <w:r w:rsidRPr="00CC2B30">
        <w:rPr>
          <w:rFonts w:ascii="Times New Roman" w:hAnsi="Times New Roman" w:cs="Times New Roman"/>
          <w:color w:val="auto"/>
          <w:sz w:val="26"/>
          <w:szCs w:val="26"/>
        </w:rPr>
        <w:t xml:space="preserve"> ca </w:t>
      </w: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nhiễu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ngắn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dừng</w:t>
      </w:r>
      <w:proofErr w:type="spellEnd"/>
      <w:r w:rsidR="002B6028" w:rsidRPr="00CC2B30">
        <w:rPr>
          <w:rFonts w:ascii="Times New Roman" w:hAnsi="Times New Roman" w:cs="Times New Roman"/>
          <w:color w:val="auto"/>
          <w:sz w:val="26"/>
          <w:szCs w:val="26"/>
        </w:rPr>
        <w:t xml:space="preserve"> - </w:t>
      </w:r>
      <w:proofErr w:type="spellStart"/>
      <w:r w:rsidRPr="00CC2B30">
        <w:rPr>
          <w:rFonts w:ascii="Times New Roman" w:hAnsi="Times New Roman" w:cs="Times New Roman"/>
          <w:color w:val="auto"/>
          <w:sz w:val="26"/>
          <w:szCs w:val="26"/>
        </w:rPr>
        <w:t>bắt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đầu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lại</w:t>
      </w:r>
      <w:proofErr w:type="spellEnd"/>
      <w:r w:rsidRPr="00CC2B30">
        <w:rPr>
          <w:rFonts w:ascii="Times New Roman" w:hAnsi="Times New Roman" w:cs="Times New Roman"/>
          <w:color w:val="auto"/>
          <w:sz w:val="26"/>
          <w:szCs w:val="26"/>
        </w:rPr>
        <w:t xml:space="preserve">, camera </w:t>
      </w:r>
      <w:proofErr w:type="spellStart"/>
      <w:r w:rsidRPr="00CC2B30">
        <w:rPr>
          <w:rFonts w:ascii="Times New Roman" w:hAnsi="Times New Roman" w:cs="Times New Roman"/>
          <w:color w:val="auto"/>
          <w:sz w:val="26"/>
          <w:szCs w:val="26"/>
        </w:rPr>
        <w:t>đóng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băng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mất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khoảng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nghỉ</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giữa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4680"/>
      </w:tblGrid>
      <w:tr w:rsidR="008164A2" w:rsidRPr="00CC2B30" w14:paraId="3A81A77C" w14:textId="77777777" w:rsidTr="003355DE">
        <w:trPr>
          <w:tblHeader/>
          <w:jc w:val="center"/>
        </w:trPr>
        <w:tc>
          <w:tcPr>
            <w:tcW w:w="4680" w:type="dxa"/>
            <w:shd w:val="clear" w:color="auto" w:fill="183B56"/>
            <w:tcMar>
              <w:top w:w="90" w:type="dxa"/>
              <w:left w:w="110" w:type="dxa"/>
              <w:bottom w:w="90" w:type="dxa"/>
              <w:right w:w="110" w:type="dxa"/>
            </w:tcMar>
            <w:vAlign w:val="center"/>
          </w:tcPr>
          <w:p w14:paraId="0F86DD91" w14:textId="77777777" w:rsidR="008164A2" w:rsidRPr="00CC2B30" w:rsidRDefault="00E777CB" w:rsidP="006314E0">
            <w:pPr>
              <w:spacing w:after="0" w:line="240" w:lineRule="auto"/>
              <w:ind w:firstLine="720"/>
              <w:jc w:val="center"/>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Vấn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đề</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nhận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ra</w:t>
            </w:r>
            <w:proofErr w:type="spellEnd"/>
          </w:p>
        </w:tc>
        <w:tc>
          <w:tcPr>
            <w:tcW w:w="4680" w:type="dxa"/>
            <w:shd w:val="clear" w:color="auto" w:fill="183B56"/>
            <w:tcMar>
              <w:top w:w="90" w:type="dxa"/>
              <w:left w:w="110" w:type="dxa"/>
              <w:bottom w:w="90" w:type="dxa"/>
              <w:right w:w="110" w:type="dxa"/>
            </w:tcMar>
            <w:vAlign w:val="center"/>
          </w:tcPr>
          <w:p w14:paraId="43EEC829" w14:textId="77777777" w:rsidR="008164A2" w:rsidRPr="00CC2B30" w:rsidRDefault="00E777CB" w:rsidP="006314E0">
            <w:pPr>
              <w:spacing w:after="0" w:line="240" w:lineRule="auto"/>
              <w:ind w:firstLine="720"/>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Cách</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nhóm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cải</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tiến</w:t>
            </w:r>
            <w:proofErr w:type="spellEnd"/>
          </w:p>
        </w:tc>
      </w:tr>
      <w:tr w:rsidR="008164A2" w:rsidRPr="00CC2B30" w14:paraId="22E77F4D" w14:textId="77777777" w:rsidTr="003355DE">
        <w:trPr>
          <w:jc w:val="center"/>
        </w:trPr>
        <w:tc>
          <w:tcPr>
            <w:tcW w:w="4680" w:type="dxa"/>
            <w:tcMar>
              <w:top w:w="90" w:type="dxa"/>
              <w:left w:w="110" w:type="dxa"/>
              <w:bottom w:w="90" w:type="dxa"/>
              <w:right w:w="110" w:type="dxa"/>
            </w:tcMar>
            <w:vAlign w:val="center"/>
          </w:tcPr>
          <w:p w14:paraId="1B030AAE" w14:textId="77777777" w:rsidR="008164A2" w:rsidRPr="00CC2B30" w:rsidRDefault="00E777CB" w:rsidP="00425EE2">
            <w:pPr>
              <w:spacing w:after="0" w:line="240" w:lineRule="auto"/>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Liếc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nhanh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gây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nhầm</w:t>
            </w:r>
            <w:proofErr w:type="spellEnd"/>
          </w:p>
        </w:tc>
        <w:tc>
          <w:tcPr>
            <w:tcW w:w="4680" w:type="dxa"/>
            <w:tcMar>
              <w:top w:w="90" w:type="dxa"/>
              <w:left w:w="110" w:type="dxa"/>
              <w:bottom w:w="90" w:type="dxa"/>
              <w:right w:w="110" w:type="dxa"/>
            </w:tcMar>
            <w:vAlign w:val="center"/>
          </w:tcPr>
          <w:p w14:paraId="5EBD6563" w14:textId="77777777" w:rsidR="008164A2" w:rsidRPr="00CC2B30" w:rsidRDefault="00E777CB" w:rsidP="006314E0">
            <w:pPr>
              <w:spacing w:after="0" w:line="240" w:lineRule="auto"/>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Thêm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ngưỡng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gian</w:t>
            </w:r>
            <w:proofErr w:type="spellEnd"/>
          </w:p>
        </w:tc>
      </w:tr>
      <w:tr w:rsidR="008164A2" w:rsidRPr="00CC2B30" w14:paraId="78709225" w14:textId="77777777" w:rsidTr="003355DE">
        <w:trPr>
          <w:jc w:val="center"/>
        </w:trPr>
        <w:tc>
          <w:tcPr>
            <w:tcW w:w="4680" w:type="dxa"/>
            <w:shd w:val="clear" w:color="auto" w:fill="F4F8FA"/>
            <w:tcMar>
              <w:top w:w="90" w:type="dxa"/>
              <w:left w:w="110" w:type="dxa"/>
              <w:bottom w:w="90" w:type="dxa"/>
              <w:right w:w="110" w:type="dxa"/>
            </w:tcMar>
            <w:vAlign w:val="center"/>
          </w:tcPr>
          <w:p w14:paraId="260B7BE0" w14:textId="77777777" w:rsidR="008164A2" w:rsidRPr="00CC2B30" w:rsidRDefault="00E777CB" w:rsidP="00425EE2">
            <w:pPr>
              <w:spacing w:after="0" w:line="240" w:lineRule="auto"/>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Nhiễu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ngắn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làm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chập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chờn</w:t>
            </w:r>
            <w:proofErr w:type="spellEnd"/>
          </w:p>
        </w:tc>
        <w:tc>
          <w:tcPr>
            <w:tcW w:w="4680" w:type="dxa"/>
            <w:shd w:val="clear" w:color="auto" w:fill="F4F8FA"/>
            <w:tcMar>
              <w:top w:w="90" w:type="dxa"/>
              <w:left w:w="110" w:type="dxa"/>
              <w:bottom w:w="90" w:type="dxa"/>
              <w:right w:w="110" w:type="dxa"/>
            </w:tcMar>
            <w:vAlign w:val="center"/>
          </w:tcPr>
          <w:p w14:paraId="219BFE1E" w14:textId="77777777" w:rsidR="008164A2" w:rsidRPr="00CC2B30" w:rsidRDefault="00E777CB" w:rsidP="006314E0">
            <w:pPr>
              <w:spacing w:after="0" w:line="240" w:lineRule="auto"/>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Thêm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cơ</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chế</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lọc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nhiễu</w:t>
            </w:r>
            <w:proofErr w:type="spellEnd"/>
          </w:p>
        </w:tc>
      </w:tr>
      <w:tr w:rsidR="008164A2" w:rsidRPr="00CC2B30" w14:paraId="341C1AF8" w14:textId="77777777" w:rsidTr="003355DE">
        <w:trPr>
          <w:jc w:val="center"/>
        </w:trPr>
        <w:tc>
          <w:tcPr>
            <w:tcW w:w="4680" w:type="dxa"/>
            <w:tcMar>
              <w:top w:w="90" w:type="dxa"/>
              <w:left w:w="110" w:type="dxa"/>
              <w:bottom w:w="90" w:type="dxa"/>
              <w:right w:w="110" w:type="dxa"/>
            </w:tcMar>
            <w:vAlign w:val="center"/>
          </w:tcPr>
          <w:p w14:paraId="11A3A010" w14:textId="77777777" w:rsidR="008164A2" w:rsidRPr="00CC2B30" w:rsidRDefault="00E777CB" w:rsidP="00425EE2">
            <w:pPr>
              <w:spacing w:after="0" w:line="240" w:lineRule="auto"/>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Camera </w:t>
            </w:r>
            <w:proofErr w:type="spellStart"/>
            <w:r w:rsidRPr="00CC2B30">
              <w:rPr>
                <w:rFonts w:ascii="Times New Roman" w:hAnsi="Times New Roman" w:cs="Times New Roman"/>
                <w:color w:val="auto"/>
                <w:sz w:val="26"/>
                <w:szCs w:val="26"/>
              </w:rPr>
              <w:t>đóng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băng</w:t>
            </w:r>
            <w:proofErr w:type="spellEnd"/>
          </w:p>
        </w:tc>
        <w:tc>
          <w:tcPr>
            <w:tcW w:w="4680" w:type="dxa"/>
            <w:tcMar>
              <w:top w:w="90" w:type="dxa"/>
              <w:left w:w="110" w:type="dxa"/>
              <w:bottom w:w="90" w:type="dxa"/>
              <w:right w:w="110" w:type="dxa"/>
            </w:tcMar>
            <w:vAlign w:val="center"/>
          </w:tcPr>
          <w:p w14:paraId="4D403AC9" w14:textId="77777777" w:rsidR="008164A2" w:rsidRPr="00CC2B30" w:rsidRDefault="00E777CB" w:rsidP="006314E0">
            <w:pPr>
              <w:spacing w:after="0" w:line="240" w:lineRule="auto"/>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đóng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băng</w:t>
            </w:r>
            <w:proofErr w:type="spellEnd"/>
          </w:p>
        </w:tc>
      </w:tr>
      <w:tr w:rsidR="008164A2" w:rsidRPr="00CC2B30" w14:paraId="4BA0AD7E" w14:textId="77777777" w:rsidTr="003355DE">
        <w:trPr>
          <w:jc w:val="center"/>
        </w:trPr>
        <w:tc>
          <w:tcPr>
            <w:tcW w:w="4680" w:type="dxa"/>
            <w:shd w:val="clear" w:color="auto" w:fill="F4F8FA"/>
            <w:tcMar>
              <w:top w:w="90" w:type="dxa"/>
              <w:left w:w="110" w:type="dxa"/>
              <w:bottom w:w="90" w:type="dxa"/>
              <w:right w:w="110" w:type="dxa"/>
            </w:tcMar>
            <w:vAlign w:val="center"/>
          </w:tcPr>
          <w:p w14:paraId="35436FCA" w14:textId="77777777" w:rsidR="008164A2" w:rsidRPr="00CC2B30" w:rsidRDefault="00E777CB" w:rsidP="00425EE2">
            <w:pPr>
              <w:spacing w:after="0" w:line="240" w:lineRule="auto"/>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Mạng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mất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nối</w:t>
            </w:r>
            <w:proofErr w:type="spellEnd"/>
          </w:p>
        </w:tc>
        <w:tc>
          <w:tcPr>
            <w:tcW w:w="4680" w:type="dxa"/>
            <w:shd w:val="clear" w:color="auto" w:fill="F4F8FA"/>
            <w:tcMar>
              <w:top w:w="90" w:type="dxa"/>
              <w:left w:w="110" w:type="dxa"/>
              <w:bottom w:w="90" w:type="dxa"/>
              <w:right w:w="110" w:type="dxa"/>
            </w:tcMar>
            <w:vAlign w:val="center"/>
          </w:tcPr>
          <w:p w14:paraId="77246E19" w14:textId="77777777" w:rsidR="008164A2" w:rsidRPr="00CC2B30" w:rsidRDefault="00E777CB" w:rsidP="006314E0">
            <w:pPr>
              <w:spacing w:after="0" w:line="240" w:lineRule="auto"/>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Giữ</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sự</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gửi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lại</w:t>
            </w:r>
            <w:proofErr w:type="spellEnd"/>
          </w:p>
        </w:tc>
      </w:tr>
    </w:tbl>
    <w:p w14:paraId="6E2C90B7" w14:textId="77777777" w:rsidR="008164A2" w:rsidRPr="00CC2B30" w:rsidRDefault="008164A2" w:rsidP="006314E0">
      <w:pPr>
        <w:spacing w:after="0"/>
        <w:ind w:firstLine="720"/>
        <w:rPr>
          <w:rFonts w:ascii="Times New Roman" w:hAnsi="Times New Roman" w:cs="Times New Roman"/>
          <w:color w:val="auto"/>
          <w:sz w:val="26"/>
          <w:szCs w:val="26"/>
        </w:rPr>
      </w:pPr>
    </w:p>
    <w:p w14:paraId="3EB8A36F" w14:textId="77777777" w:rsidR="008164A2" w:rsidRPr="00CC2B30" w:rsidRDefault="00E777CB" w:rsidP="00025978">
      <w:pPr>
        <w:pStyle w:val="Heading1"/>
        <w:pBdr>
          <w:left w:val="single" w:sz="18" w:space="10" w:color="1E6FA8"/>
        </w:pBdr>
        <w:spacing w:before="0" w:after="0"/>
        <w:rPr>
          <w:rFonts w:ascii="Times New Roman" w:hAnsi="Times New Roman" w:cs="Times New Roman"/>
          <w:color w:val="auto"/>
          <w:szCs w:val="26"/>
        </w:rPr>
      </w:pPr>
      <w:r w:rsidRPr="00CC2B30">
        <w:rPr>
          <w:rFonts w:ascii="Times New Roman" w:hAnsi="Times New Roman" w:cs="Times New Roman"/>
          <w:color w:val="auto"/>
          <w:szCs w:val="26"/>
        </w:rPr>
        <w:t>6. KẾT QUẢ TRÌNH DIỄN SẢN PHẨM</w:t>
      </w:r>
    </w:p>
    <w:p w14:paraId="4C62A2FA" w14:textId="77777777" w:rsidR="008164A2" w:rsidRPr="00CC2B30" w:rsidRDefault="00E777CB" w:rsidP="006314E0">
      <w:pPr>
        <w:pStyle w:val="Requiremen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Nội</w:t>
      </w:r>
      <w:proofErr w:type="spellEnd"/>
      <w:r w:rsidRPr="00CC2B30">
        <w:rPr>
          <w:rFonts w:ascii="Times New Roman" w:hAnsi="Times New Roman" w:cs="Times New Roman"/>
          <w:color w:val="auto"/>
          <w:sz w:val="26"/>
          <w:szCs w:val="26"/>
        </w:rPr>
        <w:t xml:space="preserve"> dung </w:t>
      </w:r>
      <w:proofErr w:type="spellStart"/>
      <w:r w:rsidRPr="00CC2B30">
        <w:rPr>
          <w:rFonts w:ascii="Times New Roman" w:hAnsi="Times New Roman" w:cs="Times New Roman"/>
          <w:color w:val="auto"/>
          <w:sz w:val="26"/>
          <w:szCs w:val="26"/>
        </w:rPr>
        <w:t>trình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bày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Mô</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chức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năng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chính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sản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phẩm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hành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được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diễn</w:t>
      </w:r>
      <w:proofErr w:type="spellEnd"/>
      <w:r w:rsidRPr="00CC2B30">
        <w:rPr>
          <w:rFonts w:ascii="Times New Roman" w:hAnsi="Times New Roman" w:cs="Times New Roman"/>
          <w:color w:val="auto"/>
          <w:sz w:val="26"/>
          <w:szCs w:val="26"/>
        </w:rPr>
        <w:t>.</w:t>
      </w:r>
    </w:p>
    <w:p w14:paraId="7F133FDC"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6.1. Quy </w:t>
      </w:r>
      <w:proofErr w:type="spellStart"/>
      <w:r w:rsidRPr="00CC2B30">
        <w:rPr>
          <w:rFonts w:ascii="Times New Roman" w:hAnsi="Times New Roman" w:cs="Times New Roman"/>
          <w:color w:val="auto"/>
          <w:sz w:val="26"/>
        </w:rPr>
        <w:t>trình</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vận</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hành</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7416"/>
      </w:tblGrid>
      <w:tr w:rsidR="008164A2" w:rsidRPr="00CC2B30" w14:paraId="058BA229" w14:textId="77777777" w:rsidTr="003355DE">
        <w:trPr>
          <w:tblHeader/>
          <w:jc w:val="center"/>
        </w:trPr>
        <w:tc>
          <w:tcPr>
            <w:tcW w:w="2232" w:type="dxa"/>
            <w:shd w:val="clear" w:color="auto" w:fill="183B56"/>
            <w:tcMar>
              <w:top w:w="90" w:type="dxa"/>
              <w:left w:w="110" w:type="dxa"/>
              <w:bottom w:w="90" w:type="dxa"/>
              <w:right w:w="110" w:type="dxa"/>
            </w:tcMar>
            <w:vAlign w:val="center"/>
          </w:tcPr>
          <w:p w14:paraId="2085E278" w14:textId="77777777" w:rsidR="008164A2" w:rsidRPr="00CC2B30" w:rsidRDefault="00E777CB" w:rsidP="006314E0">
            <w:pPr>
              <w:spacing w:after="0" w:line="240" w:lineRule="auto"/>
              <w:ind w:firstLine="720"/>
              <w:jc w:val="center"/>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Bước</w:t>
            </w:r>
            <w:proofErr w:type="spellEnd"/>
          </w:p>
        </w:tc>
        <w:tc>
          <w:tcPr>
            <w:tcW w:w="7416" w:type="dxa"/>
            <w:shd w:val="clear" w:color="auto" w:fill="183B56"/>
            <w:tcMar>
              <w:top w:w="90" w:type="dxa"/>
              <w:left w:w="110" w:type="dxa"/>
              <w:bottom w:w="90" w:type="dxa"/>
              <w:right w:w="110" w:type="dxa"/>
            </w:tcMar>
            <w:vAlign w:val="center"/>
          </w:tcPr>
          <w:p w14:paraId="4B4DDFB3" w14:textId="77777777" w:rsidR="008164A2" w:rsidRPr="00CC2B30" w:rsidRDefault="00E777CB" w:rsidP="006314E0">
            <w:pPr>
              <w:spacing w:after="0" w:line="240" w:lineRule="auto"/>
              <w:ind w:firstLine="720"/>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Cách</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sản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phẩm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vận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hành</w:t>
            </w:r>
            <w:proofErr w:type="spellEnd"/>
          </w:p>
        </w:tc>
      </w:tr>
      <w:tr w:rsidR="008164A2" w:rsidRPr="00CC2B30" w14:paraId="13B9C5D5" w14:textId="77777777" w:rsidTr="003355DE">
        <w:trPr>
          <w:jc w:val="center"/>
        </w:trPr>
        <w:tc>
          <w:tcPr>
            <w:tcW w:w="2232" w:type="dxa"/>
            <w:tcMar>
              <w:top w:w="90" w:type="dxa"/>
              <w:left w:w="110" w:type="dxa"/>
              <w:bottom w:w="90" w:type="dxa"/>
              <w:right w:w="110" w:type="dxa"/>
            </w:tcMar>
            <w:vAlign w:val="center"/>
          </w:tcPr>
          <w:p w14:paraId="58D8A0FC" w14:textId="4C61747E" w:rsidR="008164A2" w:rsidRPr="00CC2B30" w:rsidRDefault="00E777CB" w:rsidP="002B6028">
            <w:pPr>
              <w:spacing w:after="0" w:line="240" w:lineRule="auto"/>
              <w:rPr>
                <w:rFonts w:ascii="Times New Roman" w:hAnsi="Times New Roman" w:cs="Times New Roman"/>
                <w:color w:val="auto"/>
                <w:sz w:val="26"/>
                <w:szCs w:val="26"/>
              </w:rPr>
            </w:pPr>
            <w:r w:rsidRPr="00CC2B30">
              <w:rPr>
                <w:rFonts w:ascii="Times New Roman" w:hAnsi="Times New Roman" w:cs="Times New Roman"/>
                <w:color w:val="auto"/>
                <w:sz w:val="26"/>
                <w:szCs w:val="26"/>
              </w:rPr>
              <w:t>1</w:t>
            </w:r>
            <w:r w:rsidR="00025978"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Chuẩn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phiên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w:t>
            </w:r>
            <w:proofErr w:type="spellEnd"/>
          </w:p>
        </w:tc>
        <w:tc>
          <w:tcPr>
            <w:tcW w:w="7416" w:type="dxa"/>
            <w:tcMar>
              <w:top w:w="90" w:type="dxa"/>
              <w:left w:w="110" w:type="dxa"/>
              <w:bottom w:w="90" w:type="dxa"/>
              <w:right w:w="110" w:type="dxa"/>
            </w:tcMar>
            <w:vAlign w:val="center"/>
          </w:tcPr>
          <w:p w14:paraId="09A4D631" w14:textId="54A833FE" w:rsidR="008164A2" w:rsidRPr="00CC2B30" w:rsidRDefault="00E777CB" w:rsidP="002B6028">
            <w:pPr>
              <w:spacing w:after="0" w:line="240" w:lineRule="auto"/>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Thí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nhập</w:t>
            </w:r>
            <w:proofErr w:type="spellEnd"/>
            <w:r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br/>
            </w:r>
            <w:proofErr w:type="spellStart"/>
            <w:r w:rsidRPr="00CC2B30">
              <w:rPr>
                <w:rFonts w:ascii="Times New Roman" w:hAnsi="Times New Roman" w:cs="Times New Roman"/>
                <w:color w:val="auto"/>
                <w:sz w:val="26"/>
                <w:szCs w:val="26"/>
              </w:rPr>
              <w:t>Họ</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tên</w:t>
            </w:r>
            <w:proofErr w:type="spellEnd"/>
            <w:r w:rsidRPr="00CC2B30">
              <w:rPr>
                <w:rFonts w:ascii="Times New Roman" w:hAnsi="Times New Roman" w:cs="Times New Roman"/>
                <w:color w:val="auto"/>
                <w:sz w:val="26"/>
                <w:szCs w:val="26"/>
              </w:rPr>
              <w:t xml:space="preserve"> </w:t>
            </w:r>
            <w:r w:rsidR="00025978"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t xml:space="preserve"> SBD </w:t>
            </w:r>
            <w:r w:rsidR="00025978"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phòng</w:t>
            </w:r>
            <w:proofErr w:type="spellEnd"/>
            <w:r w:rsidRPr="00CC2B30">
              <w:rPr>
                <w:rFonts w:ascii="Times New Roman" w:hAnsi="Times New Roman" w:cs="Times New Roman"/>
                <w:color w:val="auto"/>
                <w:sz w:val="26"/>
                <w:szCs w:val="26"/>
              </w:rPr>
              <w:t xml:space="preserve"> </w:t>
            </w:r>
            <w:r w:rsidR="00025978"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số</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w:t>
            </w:r>
            <w:r w:rsidR="00025978"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địa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chỉ</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br/>
            </w:r>
            <w:proofErr w:type="spellStart"/>
            <w:r w:rsidRPr="00CC2B30">
              <w:rPr>
                <w:rFonts w:ascii="Times New Roman" w:hAnsi="Times New Roman" w:cs="Times New Roman"/>
                <w:color w:val="auto"/>
                <w:sz w:val="26"/>
                <w:szCs w:val="26"/>
              </w:rPr>
              <w:t>Hệ</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thống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nối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trước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phép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bắt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đầu</w:t>
            </w:r>
            <w:proofErr w:type="spellEnd"/>
            <w:r w:rsidRPr="00CC2B30">
              <w:rPr>
                <w:rFonts w:ascii="Times New Roman" w:hAnsi="Times New Roman" w:cs="Times New Roman"/>
                <w:color w:val="auto"/>
                <w:sz w:val="26"/>
                <w:szCs w:val="26"/>
              </w:rPr>
              <w:t>.</w:t>
            </w:r>
          </w:p>
        </w:tc>
      </w:tr>
      <w:tr w:rsidR="008164A2" w:rsidRPr="00CC2B30" w14:paraId="7FDC38A8" w14:textId="77777777" w:rsidTr="003355DE">
        <w:trPr>
          <w:jc w:val="center"/>
        </w:trPr>
        <w:tc>
          <w:tcPr>
            <w:tcW w:w="2232" w:type="dxa"/>
            <w:shd w:val="clear" w:color="auto" w:fill="F4F8FA"/>
            <w:tcMar>
              <w:top w:w="90" w:type="dxa"/>
              <w:left w:w="110" w:type="dxa"/>
              <w:bottom w:w="90" w:type="dxa"/>
              <w:right w:w="110" w:type="dxa"/>
            </w:tcMar>
            <w:vAlign w:val="center"/>
          </w:tcPr>
          <w:p w14:paraId="58E7406A" w14:textId="681E3946" w:rsidR="008164A2" w:rsidRPr="00CC2B30" w:rsidRDefault="00E777CB" w:rsidP="002B6028">
            <w:pPr>
              <w:spacing w:after="0" w:line="240" w:lineRule="auto"/>
              <w:rPr>
                <w:rFonts w:ascii="Times New Roman" w:hAnsi="Times New Roman" w:cs="Times New Roman"/>
                <w:color w:val="auto"/>
                <w:sz w:val="26"/>
                <w:szCs w:val="26"/>
              </w:rPr>
            </w:pPr>
            <w:r w:rsidRPr="00CC2B30">
              <w:rPr>
                <w:rFonts w:ascii="Times New Roman" w:hAnsi="Times New Roman" w:cs="Times New Roman"/>
                <w:color w:val="auto"/>
                <w:sz w:val="26"/>
                <w:szCs w:val="26"/>
              </w:rPr>
              <w:t>2</w:t>
            </w:r>
            <w:r w:rsidR="00025978"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Bật</w:t>
            </w:r>
            <w:proofErr w:type="spellEnd"/>
            <w:r w:rsidRPr="00CC2B30">
              <w:rPr>
                <w:rFonts w:ascii="Times New Roman" w:hAnsi="Times New Roman" w:cs="Times New Roman"/>
                <w:color w:val="auto"/>
                <w:sz w:val="26"/>
                <w:szCs w:val="26"/>
              </w:rPr>
              <w:t xml:space="preserve"> webcam</w:t>
            </w:r>
          </w:p>
        </w:tc>
        <w:tc>
          <w:tcPr>
            <w:tcW w:w="7416" w:type="dxa"/>
            <w:shd w:val="clear" w:color="auto" w:fill="F4F8FA"/>
            <w:tcMar>
              <w:top w:w="90" w:type="dxa"/>
              <w:left w:w="110" w:type="dxa"/>
              <w:bottom w:w="90" w:type="dxa"/>
              <w:right w:w="110" w:type="dxa"/>
            </w:tcMar>
            <w:vAlign w:val="center"/>
          </w:tcPr>
          <w:p w14:paraId="3A9EF9A6" w14:textId="77777777" w:rsidR="008164A2" w:rsidRPr="00CC2B30" w:rsidRDefault="00E777CB" w:rsidP="002B6028">
            <w:pPr>
              <w:spacing w:after="0" w:line="240" w:lineRule="auto"/>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Thí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đọc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xác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đồng</w:t>
            </w:r>
            <w:proofErr w:type="spellEnd"/>
            <w:r w:rsidRPr="00CC2B30">
              <w:rPr>
                <w:rFonts w:ascii="Times New Roman" w:hAnsi="Times New Roman" w:cs="Times New Roman"/>
                <w:color w:val="auto"/>
                <w:sz w:val="26"/>
                <w:szCs w:val="26"/>
              </w:rPr>
              <w:t xml:space="preserve"> ý. </w:t>
            </w:r>
            <w:proofErr w:type="spellStart"/>
            <w:r w:rsidRPr="00CC2B30">
              <w:rPr>
                <w:rFonts w:ascii="Times New Roman" w:hAnsi="Times New Roman" w:cs="Times New Roman"/>
                <w:color w:val="auto"/>
                <w:sz w:val="26"/>
                <w:szCs w:val="26"/>
              </w:rPr>
              <w:t>Chỉ</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sau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đó</w:t>
            </w:r>
            <w:proofErr w:type="spellEnd"/>
            <w:r w:rsidRPr="00CC2B30">
              <w:rPr>
                <w:rFonts w:ascii="Times New Roman" w:hAnsi="Times New Roman" w:cs="Times New Roman"/>
                <w:color w:val="auto"/>
                <w:sz w:val="26"/>
                <w:szCs w:val="26"/>
              </w:rPr>
              <w:t xml:space="preserve"> webcam </w:t>
            </w:r>
            <w:proofErr w:type="spellStart"/>
            <w:r w:rsidRPr="00CC2B30">
              <w:rPr>
                <w:rFonts w:ascii="Times New Roman" w:hAnsi="Times New Roman" w:cs="Times New Roman"/>
                <w:color w:val="auto"/>
                <w:sz w:val="26"/>
                <w:szCs w:val="26"/>
              </w:rPr>
              <w:t>mới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được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mở</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Sản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phẩm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mật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bật</w:t>
            </w:r>
            <w:proofErr w:type="spellEnd"/>
            <w:r w:rsidRPr="00CC2B30">
              <w:rPr>
                <w:rFonts w:ascii="Times New Roman" w:hAnsi="Times New Roman" w:cs="Times New Roman"/>
                <w:color w:val="auto"/>
                <w:sz w:val="26"/>
                <w:szCs w:val="26"/>
              </w:rPr>
              <w:t xml:space="preserve"> camera </w:t>
            </w:r>
            <w:proofErr w:type="spellStart"/>
            <w:r w:rsidRPr="00CC2B30">
              <w:rPr>
                <w:rFonts w:ascii="Times New Roman" w:hAnsi="Times New Roman" w:cs="Times New Roman"/>
                <w:color w:val="auto"/>
                <w:sz w:val="26"/>
                <w:szCs w:val="26"/>
              </w:rPr>
              <w:t>hoặc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âm</w:t>
            </w:r>
            <w:proofErr w:type="spellEnd"/>
            <w:r w:rsidRPr="00CC2B30">
              <w:rPr>
                <w:rFonts w:ascii="Times New Roman" w:hAnsi="Times New Roman" w:cs="Times New Roman"/>
                <w:color w:val="auto"/>
                <w:sz w:val="26"/>
                <w:szCs w:val="26"/>
              </w:rPr>
              <w:t>.</w:t>
            </w:r>
          </w:p>
        </w:tc>
      </w:tr>
      <w:tr w:rsidR="008164A2" w:rsidRPr="00CC2B30" w14:paraId="14ACB8F3" w14:textId="77777777" w:rsidTr="003355DE">
        <w:trPr>
          <w:jc w:val="center"/>
        </w:trPr>
        <w:tc>
          <w:tcPr>
            <w:tcW w:w="2232" w:type="dxa"/>
            <w:tcMar>
              <w:top w:w="90" w:type="dxa"/>
              <w:left w:w="110" w:type="dxa"/>
              <w:bottom w:w="90" w:type="dxa"/>
              <w:right w:w="110" w:type="dxa"/>
            </w:tcMar>
            <w:vAlign w:val="center"/>
          </w:tcPr>
          <w:p w14:paraId="3E767FB0" w14:textId="71493AB4" w:rsidR="008164A2" w:rsidRPr="00CC2B30" w:rsidRDefault="00E777CB" w:rsidP="002B6028">
            <w:pPr>
              <w:spacing w:after="0" w:line="240" w:lineRule="auto"/>
              <w:rPr>
                <w:rFonts w:ascii="Times New Roman" w:hAnsi="Times New Roman" w:cs="Times New Roman"/>
                <w:color w:val="auto"/>
                <w:sz w:val="26"/>
                <w:szCs w:val="26"/>
              </w:rPr>
            </w:pPr>
            <w:r w:rsidRPr="00CC2B30">
              <w:rPr>
                <w:rFonts w:ascii="Times New Roman" w:hAnsi="Times New Roman" w:cs="Times New Roman"/>
                <w:color w:val="auto"/>
                <w:sz w:val="26"/>
                <w:szCs w:val="26"/>
              </w:rPr>
              <w:t>3</w:t>
            </w:r>
            <w:r w:rsidR="00025978" w:rsidRPr="00CC2B30">
              <w:rPr>
                <w:rFonts w:ascii="Times New Roman" w:hAnsi="Times New Roman" w:cs="Times New Roman"/>
                <w:color w:val="auto"/>
                <w:sz w:val="26"/>
                <w:szCs w:val="26"/>
              </w:rPr>
              <w:t xml:space="preserve">. </w:t>
            </w:r>
            <w:r w:rsidRPr="00CC2B30">
              <w:rPr>
                <w:rFonts w:ascii="Times New Roman" w:hAnsi="Times New Roman" w:cs="Times New Roman"/>
                <w:color w:val="auto"/>
                <w:sz w:val="26"/>
                <w:szCs w:val="26"/>
              </w:rPr>
              <w:t xml:space="preserve">AI </w:t>
            </w:r>
            <w:proofErr w:type="spellStart"/>
            <w:r w:rsidRPr="00CC2B30">
              <w:rPr>
                <w:rFonts w:ascii="Times New Roman" w:hAnsi="Times New Roman" w:cs="Times New Roman"/>
                <w:color w:val="auto"/>
                <w:sz w:val="26"/>
                <w:szCs w:val="26"/>
              </w:rPr>
              <w:t>phân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tích</w:t>
            </w:r>
            <w:proofErr w:type="spellEnd"/>
          </w:p>
        </w:tc>
        <w:tc>
          <w:tcPr>
            <w:tcW w:w="7416" w:type="dxa"/>
            <w:tcMar>
              <w:top w:w="90" w:type="dxa"/>
              <w:left w:w="110" w:type="dxa"/>
              <w:bottom w:w="90" w:type="dxa"/>
              <w:right w:w="110" w:type="dxa"/>
            </w:tcMar>
            <w:vAlign w:val="center"/>
          </w:tcPr>
          <w:p w14:paraId="630D6A1D" w14:textId="77777777" w:rsidR="008164A2" w:rsidRPr="00CC2B30" w:rsidRDefault="00E777CB" w:rsidP="002B6028">
            <w:pPr>
              <w:spacing w:after="0" w:line="240" w:lineRule="auto"/>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MediaPipe</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r w:rsidRPr="00CC2B30">
              <w:rPr>
                <w:rFonts w:ascii="Times New Roman" w:hAnsi="Times New Roman" w:cs="Times New Roman"/>
                <w:color w:val="auto"/>
                <w:sz w:val="26"/>
                <w:szCs w:val="26"/>
              </w:rPr>
              <w:t>.</w:t>
            </w:r>
          </w:p>
        </w:tc>
      </w:tr>
      <w:tr w:rsidR="008164A2" w:rsidRPr="00CC2B30" w14:paraId="1EC6DDD9" w14:textId="77777777" w:rsidTr="003355DE">
        <w:trPr>
          <w:jc w:val="center"/>
        </w:trPr>
        <w:tc>
          <w:tcPr>
            <w:tcW w:w="2232" w:type="dxa"/>
            <w:shd w:val="clear" w:color="auto" w:fill="F4F8FA"/>
            <w:tcMar>
              <w:top w:w="90" w:type="dxa"/>
              <w:left w:w="110" w:type="dxa"/>
              <w:bottom w:w="90" w:type="dxa"/>
              <w:right w:w="110" w:type="dxa"/>
            </w:tcMar>
            <w:vAlign w:val="center"/>
          </w:tcPr>
          <w:p w14:paraId="413FF0A9" w14:textId="3732073E" w:rsidR="008164A2" w:rsidRPr="00CC2B30" w:rsidRDefault="00E777CB" w:rsidP="002B6028">
            <w:pPr>
              <w:spacing w:after="0" w:line="240" w:lineRule="auto"/>
              <w:rPr>
                <w:rFonts w:ascii="Times New Roman" w:hAnsi="Times New Roman" w:cs="Times New Roman"/>
                <w:color w:val="auto"/>
                <w:sz w:val="26"/>
                <w:szCs w:val="26"/>
              </w:rPr>
            </w:pPr>
            <w:r w:rsidRPr="00CC2B30">
              <w:rPr>
                <w:rFonts w:ascii="Times New Roman" w:hAnsi="Times New Roman" w:cs="Times New Roman"/>
                <w:color w:val="auto"/>
                <w:sz w:val="26"/>
                <w:szCs w:val="26"/>
              </w:rPr>
              <w:t>4</w:t>
            </w:r>
            <w:r w:rsidR="00025978" w:rsidRPr="00CC2B30">
              <w:rPr>
                <w:rFonts w:ascii="Times New Roman" w:hAnsi="Times New Roman" w:cs="Times New Roman"/>
                <w:color w:val="auto"/>
                <w:sz w:val="26"/>
                <w:szCs w:val="26"/>
              </w:rPr>
              <w:t xml:space="preserve">. </w:t>
            </w:r>
            <w:r w:rsidRPr="00CC2B30">
              <w:rPr>
                <w:rFonts w:ascii="Times New Roman" w:hAnsi="Times New Roman" w:cs="Times New Roman"/>
                <w:color w:val="auto"/>
                <w:sz w:val="26"/>
                <w:szCs w:val="26"/>
              </w:rPr>
              <w:t xml:space="preserve">Behavior Engine </w:t>
            </w:r>
            <w:proofErr w:type="spellStart"/>
            <w:r w:rsidRPr="00CC2B30">
              <w:rPr>
                <w:rFonts w:ascii="Times New Roman" w:hAnsi="Times New Roman" w:cs="Times New Roman"/>
                <w:color w:val="auto"/>
                <w:sz w:val="26"/>
                <w:szCs w:val="26"/>
              </w:rPr>
              <w:t>theo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dõi</w:t>
            </w:r>
            <w:proofErr w:type="spellEnd"/>
          </w:p>
        </w:tc>
        <w:tc>
          <w:tcPr>
            <w:tcW w:w="7416" w:type="dxa"/>
            <w:shd w:val="clear" w:color="auto" w:fill="F4F8FA"/>
            <w:tcMar>
              <w:top w:w="90" w:type="dxa"/>
              <w:left w:w="110" w:type="dxa"/>
              <w:bottom w:w="90" w:type="dxa"/>
              <w:right w:w="110" w:type="dxa"/>
            </w:tcMar>
            <w:vAlign w:val="center"/>
          </w:tcPr>
          <w:p w14:paraId="4D004794" w14:textId="77777777" w:rsidR="008164A2" w:rsidRPr="00CC2B30" w:rsidRDefault="00E777CB" w:rsidP="002B6028">
            <w:pPr>
              <w:spacing w:after="0" w:line="240" w:lineRule="auto"/>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Hệ</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thống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Chưa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đủ</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ngưỡng</w:t>
            </w:r>
            <w:proofErr w:type="spellEnd"/>
            <w:r w:rsidRPr="00CC2B30">
              <w:rPr>
                <w:rFonts w:ascii="Times New Roman" w:hAnsi="Times New Roman" w:cs="Times New Roman"/>
                <w:color w:val="auto"/>
                <w:sz w:val="26"/>
                <w:szCs w:val="26"/>
              </w:rPr>
              <w:t xml:space="preserve"> → </w:t>
            </w:r>
            <w:proofErr w:type="spellStart"/>
            <w:r w:rsidRPr="00CC2B30">
              <w:rPr>
                <w:rFonts w:ascii="Times New Roman" w:hAnsi="Times New Roman" w:cs="Times New Roman"/>
                <w:color w:val="auto"/>
                <w:sz w:val="26"/>
                <w:szCs w:val="26"/>
              </w:rPr>
              <w:t>chưa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w:t>
            </w:r>
          </w:p>
        </w:tc>
      </w:tr>
      <w:tr w:rsidR="008164A2" w:rsidRPr="00CC2B30" w14:paraId="0D106F0C" w14:textId="77777777" w:rsidTr="003355DE">
        <w:trPr>
          <w:jc w:val="center"/>
        </w:trPr>
        <w:tc>
          <w:tcPr>
            <w:tcW w:w="2232" w:type="dxa"/>
            <w:tcMar>
              <w:top w:w="90" w:type="dxa"/>
              <w:left w:w="110" w:type="dxa"/>
              <w:bottom w:w="90" w:type="dxa"/>
              <w:right w:w="110" w:type="dxa"/>
            </w:tcMar>
            <w:vAlign w:val="center"/>
          </w:tcPr>
          <w:p w14:paraId="4E398295" w14:textId="12B339A7" w:rsidR="008164A2" w:rsidRPr="00CC2B30" w:rsidRDefault="00E777CB" w:rsidP="002B6028">
            <w:pPr>
              <w:spacing w:after="0" w:line="240" w:lineRule="auto"/>
              <w:rPr>
                <w:rFonts w:ascii="Times New Roman" w:hAnsi="Times New Roman" w:cs="Times New Roman"/>
                <w:color w:val="auto"/>
                <w:sz w:val="26"/>
                <w:szCs w:val="26"/>
              </w:rPr>
            </w:pPr>
            <w:r w:rsidRPr="00CC2B30">
              <w:rPr>
                <w:rFonts w:ascii="Times New Roman" w:hAnsi="Times New Roman" w:cs="Times New Roman"/>
                <w:color w:val="auto"/>
                <w:sz w:val="26"/>
                <w:szCs w:val="26"/>
              </w:rPr>
              <w:t>5</w:t>
            </w:r>
            <w:r w:rsidR="00025978"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Gửi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sự</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kiện</w:t>
            </w:r>
            <w:proofErr w:type="spellEnd"/>
          </w:p>
        </w:tc>
        <w:tc>
          <w:tcPr>
            <w:tcW w:w="7416" w:type="dxa"/>
            <w:tcMar>
              <w:top w:w="90" w:type="dxa"/>
              <w:left w:w="110" w:type="dxa"/>
              <w:bottom w:w="90" w:type="dxa"/>
              <w:right w:w="110" w:type="dxa"/>
            </w:tcMar>
            <w:vAlign w:val="center"/>
          </w:tcPr>
          <w:p w14:paraId="0F53632D" w14:textId="77777777" w:rsidR="008164A2" w:rsidRPr="00CC2B30" w:rsidRDefault="00E777CB" w:rsidP="002B6028">
            <w:pPr>
              <w:spacing w:after="0" w:line="240" w:lineRule="auto"/>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Khi </w:t>
            </w:r>
            <w:proofErr w:type="spellStart"/>
            <w:r w:rsidRPr="00CC2B30">
              <w:rPr>
                <w:rFonts w:ascii="Times New Roman" w:hAnsi="Times New Roman" w:cs="Times New Roman"/>
                <w:color w:val="auto"/>
                <w:sz w:val="26"/>
                <w:szCs w:val="26"/>
              </w:rPr>
              <w:t>tín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điều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sự</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được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gửi</w:t>
            </w:r>
            <w:proofErr w:type="spellEnd"/>
            <w:r w:rsidRPr="00CC2B30">
              <w:rPr>
                <w:rFonts w:ascii="Times New Roman" w:hAnsi="Times New Roman" w:cs="Times New Roman"/>
                <w:color w:val="auto"/>
                <w:sz w:val="26"/>
                <w:szCs w:val="26"/>
              </w:rPr>
              <w:t xml:space="preserve"> qua LAN </w:t>
            </w:r>
            <w:proofErr w:type="spellStart"/>
            <w:r w:rsidRPr="00CC2B30">
              <w:rPr>
                <w:rFonts w:ascii="Times New Roman" w:hAnsi="Times New Roman" w:cs="Times New Roman"/>
                <w:color w:val="auto"/>
                <w:sz w:val="26"/>
                <w:szCs w:val="26"/>
              </w:rPr>
              <w:t>tới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w:t>
            </w:r>
          </w:p>
        </w:tc>
      </w:tr>
      <w:tr w:rsidR="008164A2" w:rsidRPr="00CC2B30" w14:paraId="450B208D" w14:textId="77777777" w:rsidTr="003355DE">
        <w:trPr>
          <w:jc w:val="center"/>
        </w:trPr>
        <w:tc>
          <w:tcPr>
            <w:tcW w:w="2232" w:type="dxa"/>
            <w:shd w:val="clear" w:color="auto" w:fill="F4F8FA"/>
            <w:tcMar>
              <w:top w:w="90" w:type="dxa"/>
              <w:left w:w="110" w:type="dxa"/>
              <w:bottom w:w="90" w:type="dxa"/>
              <w:right w:w="110" w:type="dxa"/>
            </w:tcMar>
            <w:vAlign w:val="center"/>
          </w:tcPr>
          <w:p w14:paraId="4A80CD97" w14:textId="6115DFA0" w:rsidR="008164A2" w:rsidRPr="00CC2B30" w:rsidRDefault="00E777CB" w:rsidP="00025978">
            <w:pPr>
              <w:spacing w:after="0" w:line="240" w:lineRule="auto"/>
              <w:rPr>
                <w:rFonts w:ascii="Times New Roman" w:hAnsi="Times New Roman" w:cs="Times New Roman"/>
                <w:color w:val="auto"/>
                <w:sz w:val="26"/>
                <w:szCs w:val="26"/>
              </w:rPr>
            </w:pPr>
            <w:r w:rsidRPr="00CC2B30">
              <w:rPr>
                <w:rFonts w:ascii="Times New Roman" w:hAnsi="Times New Roman" w:cs="Times New Roman"/>
                <w:color w:val="auto"/>
                <w:sz w:val="26"/>
                <w:szCs w:val="26"/>
              </w:rPr>
              <w:t>6</w:t>
            </w:r>
            <w:r w:rsidR="00025978"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xác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minh</w:t>
            </w:r>
            <w:proofErr w:type="spellEnd"/>
          </w:p>
        </w:tc>
        <w:tc>
          <w:tcPr>
            <w:tcW w:w="7416" w:type="dxa"/>
            <w:shd w:val="clear" w:color="auto" w:fill="F4F8FA"/>
            <w:tcMar>
              <w:top w:w="90" w:type="dxa"/>
              <w:left w:w="110" w:type="dxa"/>
              <w:bottom w:w="90" w:type="dxa"/>
              <w:right w:w="110" w:type="dxa"/>
            </w:tcMar>
            <w:vAlign w:val="center"/>
          </w:tcPr>
          <w:p w14:paraId="4A5BF677" w14:textId="38D44A8F" w:rsidR="008164A2" w:rsidRPr="00CC2B30" w:rsidRDefault="00E777CB" w:rsidP="002B6028">
            <w:pPr>
              <w:spacing w:after="0" w:line="240" w:lineRule="auto"/>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Dashboard </w:t>
            </w:r>
            <w:proofErr w:type="spellStart"/>
            <w:r w:rsidRPr="00CC2B30">
              <w:rPr>
                <w:rFonts w:ascii="Times New Roman" w:hAnsi="Times New Roman" w:cs="Times New Roman"/>
                <w:color w:val="auto"/>
                <w:sz w:val="26"/>
                <w:szCs w:val="26"/>
              </w:rPr>
              <w:t>hiển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rõ</w:t>
            </w:r>
            <w:proofErr w:type="spellEnd"/>
            <w:r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br/>
            </w:r>
            <w:proofErr w:type="spellStart"/>
            <w:r w:rsidRPr="00CC2B30">
              <w:rPr>
                <w:rFonts w:ascii="Times New Roman" w:hAnsi="Times New Roman" w:cs="Times New Roman"/>
                <w:color w:val="auto"/>
                <w:sz w:val="26"/>
                <w:szCs w:val="26"/>
              </w:rPr>
              <w:t>Phòng</w:t>
            </w:r>
            <w:proofErr w:type="spellEnd"/>
            <w:r w:rsidRPr="00CC2B30">
              <w:rPr>
                <w:rFonts w:ascii="Times New Roman" w:hAnsi="Times New Roman" w:cs="Times New Roman"/>
                <w:color w:val="auto"/>
                <w:sz w:val="26"/>
                <w:szCs w:val="26"/>
              </w:rPr>
              <w:t xml:space="preserve"> </w:t>
            </w:r>
            <w:r w:rsidR="00025978"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w:t>
            </w:r>
            <w:r w:rsidR="00025978"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Họ</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tên</w:t>
            </w:r>
            <w:proofErr w:type="spellEnd"/>
            <w:r w:rsidRPr="00CC2B30">
              <w:rPr>
                <w:rFonts w:ascii="Times New Roman" w:hAnsi="Times New Roman" w:cs="Times New Roman"/>
                <w:color w:val="auto"/>
                <w:sz w:val="26"/>
                <w:szCs w:val="26"/>
              </w:rPr>
              <w:t xml:space="preserve"> </w:t>
            </w:r>
            <w:r w:rsidR="00025978"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t xml:space="preserve"> SBD </w:t>
            </w:r>
            <w:r w:rsidR="00025978"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Loại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hiệu</w:t>
            </w:r>
            <w:proofErr w:type="spellEnd"/>
            <w:r w:rsidRPr="00CC2B30">
              <w:rPr>
                <w:rFonts w:ascii="Times New Roman" w:hAnsi="Times New Roman" w:cs="Times New Roman"/>
                <w:color w:val="auto"/>
                <w:sz w:val="26"/>
                <w:szCs w:val="26"/>
              </w:rPr>
              <w:t xml:space="preserve"> </w:t>
            </w:r>
            <w:r w:rsidR="00025978"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điểm</w:t>
            </w:r>
            <w:proofErr w:type="spellEnd"/>
            <w:r w:rsidRPr="00CC2B30">
              <w:rPr>
                <w:rFonts w:ascii="Times New Roman" w:hAnsi="Times New Roman" w:cs="Times New Roman"/>
                <w:color w:val="auto"/>
                <w:sz w:val="26"/>
                <w:szCs w:val="26"/>
              </w:rPr>
              <w:t xml:space="preserve"> </w:t>
            </w:r>
            <w:r w:rsidR="00025978"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thái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xác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minh</w:t>
            </w:r>
            <w:proofErr w:type="spellEnd"/>
            <w:r w:rsidRPr="00CC2B30">
              <w:rPr>
                <w:rFonts w:ascii="Times New Roman" w:hAnsi="Times New Roman" w:cs="Times New Roman"/>
                <w:color w:val="auto"/>
                <w:sz w:val="26"/>
                <w:szCs w:val="26"/>
              </w:rPr>
              <w:t>.</w:t>
            </w:r>
            <w:r w:rsidRPr="00CC2B30">
              <w:rPr>
                <w:rFonts w:ascii="Times New Roman" w:hAnsi="Times New Roman" w:cs="Times New Roman"/>
                <w:color w:val="auto"/>
                <w:sz w:val="26"/>
                <w:szCs w:val="26"/>
              </w:rPr>
              <w:br/>
            </w:r>
            <w:proofErr w:type="spellStart"/>
            <w:r w:rsidRPr="00CC2B30">
              <w:rPr>
                <w:rFonts w:ascii="Times New Roman" w:hAnsi="Times New Roman" w:cs="Times New Roman"/>
                <w:color w:val="auto"/>
                <w:sz w:val="26"/>
                <w:szCs w:val="26"/>
              </w:rPr>
              <w:t>Thiết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còn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giữ</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sự</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trong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danh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ngay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trở</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lại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thái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thường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giúp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bỏ</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lỡ</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w:t>
            </w:r>
          </w:p>
        </w:tc>
      </w:tr>
    </w:tbl>
    <w:p w14:paraId="56EC9B96" w14:textId="77777777" w:rsidR="008164A2" w:rsidRPr="00CC2B30" w:rsidRDefault="008164A2" w:rsidP="006314E0">
      <w:pPr>
        <w:spacing w:after="0"/>
        <w:ind w:firstLine="720"/>
        <w:rPr>
          <w:rFonts w:ascii="Times New Roman" w:hAnsi="Times New Roman" w:cs="Times New Roman"/>
          <w:color w:val="auto"/>
          <w:sz w:val="26"/>
          <w:szCs w:val="26"/>
        </w:rPr>
      </w:pPr>
    </w:p>
    <w:p w14:paraId="4E19A594"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6.2. </w:t>
      </w:r>
      <w:proofErr w:type="spellStart"/>
      <w:r w:rsidRPr="00CC2B30">
        <w:rPr>
          <w:rFonts w:ascii="Times New Roman" w:hAnsi="Times New Roman" w:cs="Times New Roman"/>
          <w:color w:val="auto"/>
          <w:sz w:val="26"/>
        </w:rPr>
        <w:t>Kết</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quả</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đạt</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được</w:t>
      </w:r>
      <w:proofErr w:type="spellEnd"/>
    </w:p>
    <w:p w14:paraId="48F201AC" w14:textId="77777777" w:rsidR="008164A2" w:rsidRPr="00CC2B30" w:rsidRDefault="00E777CB" w:rsidP="006314E0">
      <w:pPr>
        <w:pStyle w:val="BodyText"/>
        <w:spacing w:after="0"/>
        <w:ind w:firstLine="720"/>
        <w:rPr>
          <w:rFonts w:ascii="Times New Roman" w:hAnsi="Times New Roman" w:cs="Times New Roman"/>
          <w:bCs/>
          <w:color w:val="auto"/>
          <w:sz w:val="26"/>
          <w:szCs w:val="26"/>
        </w:rPr>
      </w:pPr>
      <w:r w:rsidRPr="00CC2B30">
        <w:rPr>
          <w:rFonts w:ascii="Times New Roman" w:hAnsi="Times New Roman" w:cs="Times New Roman"/>
          <w:bCs/>
          <w:color w:val="auto"/>
          <w:sz w:val="26"/>
          <w:szCs w:val="26"/>
        </w:rPr>
        <w:t xml:space="preserve">Qua </w:t>
      </w:r>
      <w:proofErr w:type="spellStart"/>
      <w:r w:rsidRPr="00CC2B30">
        <w:rPr>
          <w:rFonts w:ascii="Times New Roman" w:hAnsi="Times New Roman" w:cs="Times New Roman"/>
          <w:bCs/>
          <w:color w:val="auto"/>
          <w:sz w:val="26"/>
          <w:szCs w:val="26"/>
        </w:rPr>
        <w:t>quá</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trình</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xây</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dựng</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và</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trình</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diễn</w:t>
      </w:r>
      <w:proofErr w:type="spellEnd"/>
      <w:r w:rsidRPr="00CC2B30">
        <w:rPr>
          <w:rFonts w:ascii="Times New Roman" w:hAnsi="Times New Roman" w:cs="Times New Roman"/>
          <w:bCs/>
          <w:color w:val="auto"/>
          <w:sz w:val="26"/>
          <w:szCs w:val="26"/>
        </w:rPr>
        <w:t xml:space="preserve">, AI </w:t>
      </w:r>
      <w:proofErr w:type="spellStart"/>
      <w:r w:rsidRPr="00CC2B30">
        <w:rPr>
          <w:rFonts w:ascii="Times New Roman" w:hAnsi="Times New Roman" w:cs="Times New Roman"/>
          <w:bCs/>
          <w:color w:val="auto"/>
          <w:sz w:val="26"/>
          <w:szCs w:val="26"/>
        </w:rPr>
        <w:t>ExamGuard</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đã</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hình</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thành</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được</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một</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quy</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trình</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hoàn</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chỉnh</w:t>
      </w:r>
      <w:proofErr w:type="spellEnd"/>
      <w:r w:rsidRPr="00CC2B30">
        <w:rPr>
          <w:rFonts w:ascii="Times New Roman" w:hAnsi="Times New Roman" w:cs="Times New Roman"/>
          <w:bCs/>
          <w:color w:val="auto"/>
          <w:sz w:val="26"/>
          <w:szCs w:val="26"/>
        </w:rPr>
        <w:t>:</w:t>
      </w:r>
    </w:p>
    <w:p w14:paraId="0736F456" w14:textId="77777777" w:rsidR="008164A2" w:rsidRPr="00CC2B30" w:rsidRDefault="00E777CB" w:rsidP="002B6028">
      <w:pPr>
        <w:spacing w:after="0"/>
        <w:ind w:firstLine="720"/>
        <w:jc w:val="center"/>
        <w:rPr>
          <w:rFonts w:ascii="Times New Roman" w:hAnsi="Times New Roman" w:cs="Times New Roman"/>
          <w:color w:val="auto"/>
          <w:sz w:val="26"/>
          <w:szCs w:val="26"/>
        </w:rPr>
      </w:pPr>
      <w:r w:rsidRPr="00CC2B30">
        <w:rPr>
          <w:rFonts w:ascii="Times New Roman" w:hAnsi="Times New Roman" w:cs="Times New Roman"/>
          <w:noProof/>
          <w:color w:val="auto"/>
          <w:sz w:val="26"/>
          <w:szCs w:val="26"/>
        </w:rPr>
        <w:drawing>
          <wp:inline distT="0" distB="0" distL="0" distR="0" wp14:anchorId="4C876BC9" wp14:editId="09D3E084">
            <wp:extent cx="5239109" cy="771313"/>
            <wp:effectExtent l="19050" t="19050" r="19050" b="10160"/>
            <wp:docPr id="6" name="Picture 6" descr="Sơ đồ vận hành từ webcam tới giám thị xác minh" title="Sơ đồ vận hành từ webcam tới giám thị xác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png"/>
                    <pic:cNvPicPr/>
                  </pic:nvPicPr>
                  <pic:blipFill>
                    <a:blip r:embed="rId14"/>
                    <a:stretch>
                      <a:fillRect/>
                    </a:stretch>
                  </pic:blipFill>
                  <pic:spPr>
                    <a:xfrm>
                      <a:off x="0" y="0"/>
                      <a:ext cx="5265234" cy="775159"/>
                    </a:xfrm>
                    <a:prstGeom prst="rect">
                      <a:avLst/>
                    </a:prstGeom>
                    <a:ln>
                      <a:solidFill>
                        <a:schemeClr val="accent1"/>
                      </a:solidFill>
                    </a:ln>
                  </pic:spPr>
                </pic:pic>
              </a:graphicData>
            </a:graphic>
          </wp:inline>
        </w:drawing>
      </w:r>
    </w:p>
    <w:p w14:paraId="62483A57" w14:textId="77777777" w:rsidR="008164A2" w:rsidRPr="00CC2B30" w:rsidRDefault="00E777CB" w:rsidP="006314E0">
      <w:pPr>
        <w:pStyle w:val="Caption"/>
        <w:spacing w:after="0"/>
        <w:ind w:firstLine="720"/>
        <w:jc w:val="center"/>
        <w:rPr>
          <w:rFonts w:ascii="Times New Roman" w:hAnsi="Times New Roman" w:cs="Times New Roman"/>
          <w:color w:val="EE0000"/>
          <w:sz w:val="26"/>
          <w:szCs w:val="26"/>
        </w:rPr>
      </w:pPr>
      <w:proofErr w:type="spellStart"/>
      <w:r w:rsidRPr="00CC2B30">
        <w:rPr>
          <w:rFonts w:ascii="Times New Roman" w:hAnsi="Times New Roman" w:cs="Times New Roman"/>
          <w:color w:val="EE0000"/>
          <w:sz w:val="26"/>
          <w:szCs w:val="26"/>
        </w:rPr>
        <w:t>Hình</w:t>
      </w:r>
      <w:proofErr w:type="spellEnd"/>
      <w:r w:rsidRPr="00CC2B30">
        <w:rPr>
          <w:rFonts w:ascii="Times New Roman" w:hAnsi="Times New Roman" w:cs="Times New Roman"/>
          <w:color w:val="EE0000"/>
          <w:sz w:val="26"/>
          <w:szCs w:val="26"/>
        </w:rPr>
        <w:t xml:space="preserve"> 5. </w:t>
      </w:r>
      <w:proofErr w:type="spellStart"/>
      <w:r w:rsidRPr="00CC2B30">
        <w:rPr>
          <w:rFonts w:ascii="Times New Roman" w:hAnsi="Times New Roman" w:cs="Times New Roman"/>
          <w:color w:val="EE0000"/>
          <w:sz w:val="26"/>
          <w:szCs w:val="26"/>
        </w:rPr>
        <w:t>Chuỗi</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vận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hành</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hoàn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chỉnh</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của</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sản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phẩm</w:t>
      </w:r>
      <w:proofErr w:type="spellEnd"/>
      <w:r w:rsidRPr="00CC2B30">
        <w:rPr>
          <w:rFonts w:ascii="Times New Roman" w:hAnsi="Times New Roman" w:cs="Times New Roman"/>
          <w:color w:val="EE0000"/>
          <w:sz w:val="26"/>
          <w:szCs w:val="26"/>
        </w:rPr>
        <w:t>.</w:t>
      </w:r>
    </w:p>
    <w:p w14:paraId="07F3172A" w14:textId="77777777" w:rsidR="008164A2" w:rsidRPr="00CC2B30" w:rsidRDefault="00E777CB" w:rsidP="006314E0">
      <w:pPr>
        <w:pStyle w:val="BodyText"/>
        <w:spacing w:after="0"/>
        <w:ind w:firstLine="720"/>
        <w:rPr>
          <w:rFonts w:ascii="Times New Roman" w:hAnsi="Times New Roman" w:cs="Times New Roman"/>
          <w:bCs/>
          <w:color w:val="auto"/>
          <w:sz w:val="26"/>
          <w:szCs w:val="26"/>
        </w:rPr>
      </w:pPr>
      <w:proofErr w:type="spellStart"/>
      <w:r w:rsidRPr="00CC2B30">
        <w:rPr>
          <w:rFonts w:ascii="Times New Roman" w:hAnsi="Times New Roman" w:cs="Times New Roman"/>
          <w:bCs/>
          <w:color w:val="auto"/>
          <w:sz w:val="26"/>
          <w:szCs w:val="26"/>
        </w:rPr>
        <w:lastRenderedPageBreak/>
        <w:t>Điểm</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chúng</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em</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đánh</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giá</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quan</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trọng</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nhất</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không</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phải</w:t>
      </w:r>
      <w:proofErr w:type="spellEnd"/>
      <w:r w:rsidRPr="00CC2B30">
        <w:rPr>
          <w:rFonts w:ascii="Times New Roman" w:hAnsi="Times New Roman" w:cs="Times New Roman"/>
          <w:bCs/>
          <w:color w:val="auto"/>
          <w:sz w:val="26"/>
          <w:szCs w:val="26"/>
        </w:rPr>
        <w:t xml:space="preserve"> AI “</w:t>
      </w:r>
      <w:proofErr w:type="spellStart"/>
      <w:r w:rsidRPr="00CC2B30">
        <w:rPr>
          <w:rFonts w:ascii="Times New Roman" w:hAnsi="Times New Roman" w:cs="Times New Roman"/>
          <w:bCs/>
          <w:color w:val="auto"/>
          <w:sz w:val="26"/>
          <w:szCs w:val="26"/>
        </w:rPr>
        <w:t>kết</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luận</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đúng</w:t>
      </w:r>
      <w:proofErr w:type="spellEnd"/>
      <w:r w:rsidRPr="00CC2B30">
        <w:rPr>
          <w:rFonts w:ascii="Times New Roman" w:hAnsi="Times New Roman" w:cs="Times New Roman"/>
          <w:bCs/>
          <w:color w:val="auto"/>
          <w:sz w:val="26"/>
          <w:szCs w:val="26"/>
        </w:rPr>
        <w:t xml:space="preserve"> hay </w:t>
      </w:r>
      <w:proofErr w:type="spellStart"/>
      <w:r w:rsidRPr="00CC2B30">
        <w:rPr>
          <w:rFonts w:ascii="Times New Roman" w:hAnsi="Times New Roman" w:cs="Times New Roman"/>
          <w:bCs/>
          <w:color w:val="auto"/>
          <w:sz w:val="26"/>
          <w:szCs w:val="26"/>
        </w:rPr>
        <w:t>sai</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mà</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là</w:t>
      </w:r>
      <w:proofErr w:type="spellEnd"/>
      <w:r w:rsidRPr="00CC2B30">
        <w:rPr>
          <w:rFonts w:ascii="Times New Roman" w:hAnsi="Times New Roman" w:cs="Times New Roman"/>
          <w:bCs/>
          <w:color w:val="auto"/>
          <w:sz w:val="26"/>
          <w:szCs w:val="26"/>
        </w:rPr>
        <w:t>:</w:t>
      </w:r>
    </w:p>
    <w:p w14:paraId="13CC6DE4" w14:textId="4E38DF8E" w:rsidR="008164A2" w:rsidRPr="00CC2B30" w:rsidRDefault="00BD015C" w:rsidP="006314E0">
      <w:pPr>
        <w:pStyle w:val="Checklist"/>
        <w:spacing w:after="0"/>
        <w:ind w:firstLine="720"/>
        <w:rPr>
          <w:rFonts w:ascii="Times New Roman" w:hAnsi="Times New Roman" w:cs="Times New Roman"/>
          <w:color w:val="auto"/>
          <w:sz w:val="26"/>
          <w:szCs w:val="26"/>
        </w:rPr>
      </w:pPr>
      <w:r w:rsidRPr="00CC2B30">
        <w:rPr>
          <w:rFonts w:ascii="Segoe UI Symbol" w:eastAsia="Arial" w:hAnsi="Segoe UI Symbol" w:cs="Segoe UI Symbol"/>
          <w:b/>
          <w:color w:val="auto"/>
          <w:sz w:val="26"/>
          <w:szCs w:val="26"/>
        </w:rPr>
        <w:t>-</w:t>
      </w:r>
      <w:r w:rsidR="00E777CB" w:rsidRPr="00CC2B30">
        <w:rPr>
          <w:rFonts w:ascii="Times New Roman" w:eastAsia="Arial" w:hAnsi="Times New Roman" w:cs="Times New Roman"/>
          <w:b/>
          <w:color w:val="auto"/>
          <w:sz w:val="26"/>
          <w:szCs w:val="26"/>
        </w:rPr>
        <w:t xml:space="preserve">  </w:t>
      </w:r>
      <w:proofErr w:type="spellStart"/>
      <w:r w:rsidR="00E777CB" w:rsidRPr="00CC2B30">
        <w:rPr>
          <w:rFonts w:ascii="Times New Roman" w:hAnsi="Times New Roman" w:cs="Times New Roman"/>
          <w:color w:val="auto"/>
          <w:sz w:val="26"/>
          <w:szCs w:val="26"/>
        </w:rPr>
        <w:t>Cảnh</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báo</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có</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đúng</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thí</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sinh</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không</w:t>
      </w:r>
      <w:proofErr w:type="spellEnd"/>
      <w:r w:rsidR="00E777CB" w:rsidRPr="00CC2B30">
        <w:rPr>
          <w:rFonts w:ascii="Times New Roman" w:hAnsi="Times New Roman" w:cs="Times New Roman"/>
          <w:color w:val="auto"/>
          <w:sz w:val="26"/>
          <w:szCs w:val="26"/>
        </w:rPr>
        <w:t>?</w:t>
      </w:r>
    </w:p>
    <w:p w14:paraId="24A0902F" w14:textId="52DAF6EE" w:rsidR="008164A2" w:rsidRPr="00CC2B30" w:rsidRDefault="00BD015C" w:rsidP="006314E0">
      <w:pPr>
        <w:pStyle w:val="Checklist"/>
        <w:spacing w:after="0"/>
        <w:ind w:firstLine="720"/>
        <w:rPr>
          <w:rFonts w:ascii="Times New Roman" w:hAnsi="Times New Roman" w:cs="Times New Roman"/>
          <w:color w:val="auto"/>
          <w:sz w:val="26"/>
          <w:szCs w:val="26"/>
        </w:rPr>
      </w:pPr>
      <w:r w:rsidRPr="00CC2B30">
        <w:rPr>
          <w:rFonts w:ascii="Segoe UI Symbol" w:eastAsia="Arial" w:hAnsi="Segoe UI Symbol" w:cs="Segoe UI Symbol"/>
          <w:b/>
          <w:color w:val="auto"/>
          <w:sz w:val="26"/>
          <w:szCs w:val="26"/>
        </w:rPr>
        <w:t>-</w:t>
      </w:r>
      <w:r w:rsidR="00E777CB" w:rsidRPr="00CC2B30">
        <w:rPr>
          <w:rFonts w:ascii="Times New Roman" w:eastAsia="Arial" w:hAnsi="Times New Roman" w:cs="Times New Roman"/>
          <w:b/>
          <w:color w:val="auto"/>
          <w:sz w:val="26"/>
          <w:szCs w:val="26"/>
        </w:rPr>
        <w:t xml:space="preserve">  </w:t>
      </w:r>
      <w:proofErr w:type="spellStart"/>
      <w:r w:rsidR="00E777CB" w:rsidRPr="00CC2B30">
        <w:rPr>
          <w:rFonts w:ascii="Times New Roman" w:hAnsi="Times New Roman" w:cs="Times New Roman"/>
          <w:color w:val="auto"/>
          <w:sz w:val="26"/>
          <w:szCs w:val="26"/>
        </w:rPr>
        <w:t>Có</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đúng</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loại</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tín</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hiệu</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không</w:t>
      </w:r>
      <w:proofErr w:type="spellEnd"/>
      <w:r w:rsidR="00E777CB" w:rsidRPr="00CC2B30">
        <w:rPr>
          <w:rFonts w:ascii="Times New Roman" w:hAnsi="Times New Roman" w:cs="Times New Roman"/>
          <w:color w:val="auto"/>
          <w:sz w:val="26"/>
          <w:szCs w:val="26"/>
        </w:rPr>
        <w:t>?</w:t>
      </w:r>
    </w:p>
    <w:p w14:paraId="3EC81212" w14:textId="6DBA0293" w:rsidR="008164A2" w:rsidRPr="00CC2B30" w:rsidRDefault="00BD015C" w:rsidP="006314E0">
      <w:pPr>
        <w:pStyle w:val="Checklist"/>
        <w:spacing w:after="0"/>
        <w:ind w:firstLine="720"/>
        <w:rPr>
          <w:rFonts w:ascii="Times New Roman" w:hAnsi="Times New Roman" w:cs="Times New Roman"/>
          <w:color w:val="auto"/>
          <w:sz w:val="26"/>
          <w:szCs w:val="26"/>
        </w:rPr>
      </w:pPr>
      <w:r w:rsidRPr="00CC2B30">
        <w:rPr>
          <w:rFonts w:ascii="Segoe UI Symbol" w:eastAsia="Arial" w:hAnsi="Segoe UI Symbol" w:cs="Segoe UI Symbol"/>
          <w:b/>
          <w:color w:val="auto"/>
          <w:sz w:val="26"/>
          <w:szCs w:val="26"/>
        </w:rPr>
        <w:t>-</w:t>
      </w:r>
      <w:r w:rsidR="00E777CB" w:rsidRPr="00CC2B30">
        <w:rPr>
          <w:rFonts w:ascii="Times New Roman" w:eastAsia="Arial" w:hAnsi="Times New Roman" w:cs="Times New Roman"/>
          <w:b/>
          <w:color w:val="auto"/>
          <w:sz w:val="26"/>
          <w:szCs w:val="26"/>
        </w:rPr>
        <w:t xml:space="preserve">  </w:t>
      </w:r>
      <w:proofErr w:type="spellStart"/>
      <w:r w:rsidR="00E777CB" w:rsidRPr="00CC2B30">
        <w:rPr>
          <w:rFonts w:ascii="Times New Roman" w:hAnsi="Times New Roman" w:cs="Times New Roman"/>
          <w:color w:val="auto"/>
          <w:sz w:val="26"/>
          <w:szCs w:val="26"/>
        </w:rPr>
        <w:t>Có</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hạn</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chế</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cảnh</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báo</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khi</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hành</w:t>
      </w:r>
      <w:proofErr w:type="spellEnd"/>
      <w:r w:rsidR="00E777CB" w:rsidRPr="00CC2B30">
        <w:rPr>
          <w:rFonts w:ascii="Times New Roman" w:hAnsi="Times New Roman" w:cs="Times New Roman"/>
          <w:color w:val="auto"/>
          <w:sz w:val="26"/>
          <w:szCs w:val="26"/>
        </w:rPr>
        <w:t xml:space="preserve"> vi </w:t>
      </w:r>
      <w:proofErr w:type="spellStart"/>
      <w:r w:rsidR="00E777CB" w:rsidRPr="00CC2B30">
        <w:rPr>
          <w:rFonts w:ascii="Times New Roman" w:hAnsi="Times New Roman" w:cs="Times New Roman"/>
          <w:color w:val="auto"/>
          <w:sz w:val="26"/>
          <w:szCs w:val="26"/>
        </w:rPr>
        <w:t>chỉ</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diễn</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ra</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rất</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nhanh</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không</w:t>
      </w:r>
      <w:proofErr w:type="spellEnd"/>
      <w:r w:rsidR="00E777CB" w:rsidRPr="00CC2B30">
        <w:rPr>
          <w:rFonts w:ascii="Times New Roman" w:hAnsi="Times New Roman" w:cs="Times New Roman"/>
          <w:color w:val="auto"/>
          <w:sz w:val="26"/>
          <w:szCs w:val="26"/>
        </w:rPr>
        <w:t>?</w:t>
      </w:r>
    </w:p>
    <w:p w14:paraId="1C6A22D2" w14:textId="20E07AE8" w:rsidR="008164A2" w:rsidRPr="00CC2B30" w:rsidRDefault="00BD015C" w:rsidP="006314E0">
      <w:pPr>
        <w:pStyle w:val="Checklist"/>
        <w:spacing w:after="0"/>
        <w:ind w:firstLine="720"/>
        <w:rPr>
          <w:rFonts w:ascii="Times New Roman" w:hAnsi="Times New Roman" w:cs="Times New Roman"/>
          <w:color w:val="auto"/>
          <w:sz w:val="26"/>
          <w:szCs w:val="26"/>
        </w:rPr>
      </w:pPr>
      <w:r w:rsidRPr="00CC2B30">
        <w:rPr>
          <w:rFonts w:ascii="Segoe UI Symbol" w:eastAsia="Arial" w:hAnsi="Segoe UI Symbol" w:cs="Segoe UI Symbol"/>
          <w:b/>
          <w:color w:val="auto"/>
          <w:sz w:val="26"/>
          <w:szCs w:val="26"/>
        </w:rPr>
        <w:t>-</w:t>
      </w:r>
      <w:r w:rsidR="00E777CB" w:rsidRPr="00CC2B30">
        <w:rPr>
          <w:rFonts w:ascii="Times New Roman" w:eastAsia="Arial" w:hAnsi="Times New Roman" w:cs="Times New Roman"/>
          <w:b/>
          <w:color w:val="auto"/>
          <w:sz w:val="26"/>
          <w:szCs w:val="26"/>
        </w:rPr>
        <w:t xml:space="preserve">  </w:t>
      </w:r>
      <w:proofErr w:type="spellStart"/>
      <w:r w:rsidR="00E777CB" w:rsidRPr="00CC2B30">
        <w:rPr>
          <w:rFonts w:ascii="Times New Roman" w:hAnsi="Times New Roman" w:cs="Times New Roman"/>
          <w:color w:val="auto"/>
          <w:sz w:val="26"/>
          <w:szCs w:val="26"/>
        </w:rPr>
        <w:t>Cảnh</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báo</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có</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đến</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được</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máy</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giám</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thị</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không</w:t>
      </w:r>
      <w:proofErr w:type="spellEnd"/>
      <w:r w:rsidR="00E777CB" w:rsidRPr="00CC2B30">
        <w:rPr>
          <w:rFonts w:ascii="Times New Roman" w:hAnsi="Times New Roman" w:cs="Times New Roman"/>
          <w:color w:val="auto"/>
          <w:sz w:val="26"/>
          <w:szCs w:val="26"/>
        </w:rPr>
        <w:t>?</w:t>
      </w:r>
    </w:p>
    <w:p w14:paraId="10AD65E3" w14:textId="175B498A" w:rsidR="008164A2" w:rsidRPr="00CC2B30" w:rsidRDefault="00BD015C" w:rsidP="006314E0">
      <w:pPr>
        <w:pStyle w:val="Checklist"/>
        <w:spacing w:after="0"/>
        <w:ind w:firstLine="720"/>
        <w:rPr>
          <w:rFonts w:ascii="Times New Roman" w:hAnsi="Times New Roman" w:cs="Times New Roman"/>
          <w:color w:val="auto"/>
          <w:sz w:val="26"/>
          <w:szCs w:val="26"/>
        </w:rPr>
      </w:pPr>
      <w:r w:rsidRPr="00CC2B30">
        <w:rPr>
          <w:rFonts w:ascii="Segoe UI Symbol" w:eastAsia="Arial" w:hAnsi="Segoe UI Symbol" w:cs="Segoe UI Symbol"/>
          <w:b/>
          <w:color w:val="auto"/>
          <w:sz w:val="26"/>
          <w:szCs w:val="26"/>
        </w:rPr>
        <w:t>-</w:t>
      </w:r>
      <w:r w:rsidR="00E777CB" w:rsidRPr="00CC2B30">
        <w:rPr>
          <w:rFonts w:ascii="Times New Roman" w:eastAsia="Arial" w:hAnsi="Times New Roman" w:cs="Times New Roman"/>
          <w:b/>
          <w:color w:val="auto"/>
          <w:sz w:val="26"/>
          <w:szCs w:val="26"/>
        </w:rPr>
        <w:t xml:space="preserve">  </w:t>
      </w:r>
      <w:proofErr w:type="spellStart"/>
      <w:r w:rsidR="00E777CB" w:rsidRPr="00CC2B30">
        <w:rPr>
          <w:rFonts w:ascii="Times New Roman" w:hAnsi="Times New Roman" w:cs="Times New Roman"/>
          <w:color w:val="auto"/>
          <w:sz w:val="26"/>
          <w:szCs w:val="26"/>
        </w:rPr>
        <w:t>Giám</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thị</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có</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thể</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kiểm</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tra</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và</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xác</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minh</w:t>
      </w:r>
      <w:proofErr w:type="spellEnd"/>
      <w:r w:rsidR="00E777CB" w:rsidRPr="00CC2B30">
        <w:rPr>
          <w:rFonts w:ascii="Times New Roman" w:hAnsi="Times New Roman" w:cs="Times New Roman"/>
          <w:color w:val="auto"/>
          <w:sz w:val="26"/>
          <w:szCs w:val="26"/>
        </w:rPr>
        <w:t xml:space="preserve"> </w:t>
      </w:r>
      <w:proofErr w:type="spellStart"/>
      <w:r w:rsidR="00E777CB" w:rsidRPr="00CC2B30">
        <w:rPr>
          <w:rFonts w:ascii="Times New Roman" w:hAnsi="Times New Roman" w:cs="Times New Roman"/>
          <w:color w:val="auto"/>
          <w:sz w:val="26"/>
          <w:szCs w:val="26"/>
        </w:rPr>
        <w:t>không</w:t>
      </w:r>
      <w:proofErr w:type="spellEnd"/>
      <w:r w:rsidR="00E777CB" w:rsidRPr="00CC2B30">
        <w:rPr>
          <w:rFonts w:ascii="Times New Roman" w:hAnsi="Times New Roman" w:cs="Times New Roman"/>
          <w:color w:val="auto"/>
          <w:sz w:val="26"/>
          <w:szCs w:val="26"/>
        </w:rPr>
        <w:t>?</w:t>
      </w:r>
    </w:p>
    <w:p w14:paraId="672A7527" w14:textId="77777777" w:rsidR="008164A2" w:rsidRPr="00CC2B30" w:rsidRDefault="00E777CB" w:rsidP="00BD015C">
      <w:pPr>
        <w:pStyle w:val="Heading1"/>
        <w:pBdr>
          <w:left w:val="single" w:sz="18" w:space="10" w:color="1E6FA8"/>
        </w:pBdr>
        <w:spacing w:before="0" w:after="0"/>
        <w:rPr>
          <w:rFonts w:ascii="Times New Roman" w:hAnsi="Times New Roman" w:cs="Times New Roman"/>
          <w:color w:val="auto"/>
          <w:szCs w:val="26"/>
        </w:rPr>
      </w:pPr>
      <w:r w:rsidRPr="00CC2B30">
        <w:rPr>
          <w:rFonts w:ascii="Times New Roman" w:hAnsi="Times New Roman" w:cs="Times New Roman"/>
          <w:color w:val="auto"/>
          <w:szCs w:val="26"/>
        </w:rPr>
        <w:t>7. HẠN CHẾ VÀ HƯỚNG CẢI TIẾN</w:t>
      </w:r>
    </w:p>
    <w:p w14:paraId="5D3F4B46"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7.1. </w:t>
      </w:r>
      <w:proofErr w:type="spellStart"/>
      <w:r w:rsidRPr="00CC2B30">
        <w:rPr>
          <w:rFonts w:ascii="Times New Roman" w:hAnsi="Times New Roman" w:cs="Times New Roman"/>
          <w:color w:val="auto"/>
          <w:sz w:val="26"/>
        </w:rPr>
        <w:t>Hạn</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chế</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hiện</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tại</w:t>
      </w:r>
      <w:proofErr w:type="spellEnd"/>
    </w:p>
    <w:p w14:paraId="6037A15B"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AI </w:t>
      </w:r>
      <w:proofErr w:type="spellStart"/>
      <w:r w:rsidRPr="00CC2B30">
        <w:rPr>
          <w:rFonts w:ascii="Times New Roman" w:hAnsi="Times New Roman" w:cs="Times New Roman"/>
          <w:color w:val="auto"/>
          <w:sz w:val="26"/>
          <w:szCs w:val="26"/>
        </w:rPr>
        <w:t>ExamGuard</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vẫn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sản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phẩm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đang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trong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quá</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nghiên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cứu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hoàn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thiện</w:t>
      </w:r>
      <w:proofErr w:type="spellEnd"/>
      <w:r w:rsidRPr="00CC2B30">
        <w:rPr>
          <w:rFonts w:ascii="Times New Roman" w:hAnsi="Times New Roman" w:cs="Times New Roman"/>
          <w:color w:val="auto"/>
          <w:sz w:val="26"/>
          <w:szCs w:val="26"/>
        </w:rPr>
        <w:t>.</w:t>
      </w:r>
    </w:p>
    <w:p w14:paraId="51361399"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Thứ</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nhất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năng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phụ</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thuộc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chất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lượng</w:t>
      </w:r>
      <w:proofErr w:type="spellEnd"/>
      <w:r w:rsidRPr="00CC2B30">
        <w:rPr>
          <w:rFonts w:ascii="Times New Roman" w:hAnsi="Times New Roman" w:cs="Times New Roman"/>
          <w:color w:val="auto"/>
          <w:sz w:val="26"/>
          <w:szCs w:val="26"/>
        </w:rPr>
        <w:t xml:space="preserve"> webcam, </w:t>
      </w:r>
      <w:proofErr w:type="spellStart"/>
      <w:r w:rsidRPr="00CC2B30">
        <w:rPr>
          <w:rFonts w:ascii="Times New Roman" w:hAnsi="Times New Roman" w:cs="Times New Roman"/>
          <w:color w:val="auto"/>
          <w:sz w:val="26"/>
          <w:szCs w:val="26"/>
        </w:rPr>
        <w:t>ánh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khoảng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tư</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thế</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ngồi</w:t>
      </w:r>
      <w:proofErr w:type="spellEnd"/>
      <w:r w:rsidRPr="00CC2B30">
        <w:rPr>
          <w:rFonts w:ascii="Times New Roman" w:hAnsi="Times New Roman" w:cs="Times New Roman"/>
          <w:color w:val="auto"/>
          <w:sz w:val="26"/>
          <w:szCs w:val="26"/>
        </w:rPr>
        <w:t>.</w:t>
      </w:r>
    </w:p>
    <w:p w14:paraId="229AB1DF"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Thứ</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hai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góc</w:t>
      </w:r>
      <w:proofErr w:type="spellEnd"/>
      <w:r w:rsidRPr="00CC2B30">
        <w:rPr>
          <w:rFonts w:ascii="Times New Roman" w:hAnsi="Times New Roman" w:cs="Times New Roman"/>
          <w:color w:val="auto"/>
          <w:sz w:val="26"/>
          <w:szCs w:val="26"/>
        </w:rPr>
        <w:t xml:space="preserve"> quay </w:t>
      </w:r>
      <w:proofErr w:type="spellStart"/>
      <w:r w:rsidRPr="00CC2B30">
        <w:rPr>
          <w:rFonts w:ascii="Times New Roman" w:hAnsi="Times New Roman" w:cs="Times New Roman"/>
          <w:color w:val="auto"/>
          <w:sz w:val="26"/>
          <w:szCs w:val="26"/>
        </w:rPr>
        <w:t>đầu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cúi</w:t>
      </w:r>
      <w:proofErr w:type="spellEnd"/>
      <w:r w:rsidRPr="00CC2B30">
        <w:rPr>
          <w:rFonts w:ascii="Times New Roman" w:hAnsi="Times New Roman" w:cs="Times New Roman"/>
          <w:color w:val="auto"/>
          <w:sz w:val="26"/>
          <w:szCs w:val="26"/>
        </w:rPr>
        <w:t>/</w:t>
      </w:r>
      <w:proofErr w:type="spellStart"/>
      <w:r w:rsidRPr="00CC2B30">
        <w:rPr>
          <w:rFonts w:ascii="Times New Roman" w:hAnsi="Times New Roman" w:cs="Times New Roman"/>
          <w:color w:val="auto"/>
          <w:sz w:val="26"/>
          <w:szCs w:val="26"/>
        </w:rPr>
        <w:t>ngẩng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hướng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mắt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những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ước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phải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bằng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chứng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độc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lập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luận</w:t>
      </w:r>
      <w:proofErr w:type="spellEnd"/>
      <w:r w:rsidRPr="00CC2B30">
        <w:rPr>
          <w:rFonts w:ascii="Times New Roman" w:hAnsi="Times New Roman" w:cs="Times New Roman"/>
          <w:color w:val="auto"/>
          <w:sz w:val="26"/>
          <w:szCs w:val="26"/>
        </w:rPr>
        <w:t xml:space="preserve"> vi </w:t>
      </w:r>
      <w:proofErr w:type="spellStart"/>
      <w:r w:rsidRPr="00CC2B30">
        <w:rPr>
          <w:rFonts w:ascii="Times New Roman" w:hAnsi="Times New Roman" w:cs="Times New Roman"/>
          <w:color w:val="auto"/>
          <w:sz w:val="26"/>
          <w:szCs w:val="26"/>
        </w:rPr>
        <w:t>phạm</w:t>
      </w:r>
      <w:proofErr w:type="spellEnd"/>
      <w:r w:rsidRPr="00CC2B30">
        <w:rPr>
          <w:rFonts w:ascii="Times New Roman" w:hAnsi="Times New Roman" w:cs="Times New Roman"/>
          <w:color w:val="auto"/>
          <w:sz w:val="26"/>
          <w:szCs w:val="26"/>
        </w:rPr>
        <w:t>.</w:t>
      </w:r>
    </w:p>
    <w:p w14:paraId="23A670F6"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Thứ</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ba</w:t>
      </w:r>
      <w:proofErr w:type="spellEnd"/>
      <w:r w:rsidRPr="00CC2B30">
        <w:rPr>
          <w:rFonts w:ascii="Times New Roman" w:hAnsi="Times New Roman" w:cs="Times New Roman"/>
          <w:color w:val="auto"/>
          <w:sz w:val="26"/>
          <w:szCs w:val="26"/>
        </w:rPr>
        <w:t xml:space="preserve">, Face </w:t>
      </w:r>
      <w:proofErr w:type="spellStart"/>
      <w:r w:rsidRPr="00CC2B30">
        <w:rPr>
          <w:rFonts w:ascii="Times New Roman" w:hAnsi="Times New Roman" w:cs="Times New Roman"/>
          <w:color w:val="auto"/>
          <w:sz w:val="26"/>
          <w:szCs w:val="26"/>
        </w:rPr>
        <w:t>Landmarker</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dùng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phân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tích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khuôn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mặt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sản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phẩm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tại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được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tuyên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bố</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là</w:t>
      </w:r>
      <w:proofErr w:type="spellEnd"/>
      <w:r w:rsidRPr="00CC2B30">
        <w:rPr>
          <w:rFonts w:ascii="Times New Roman" w:hAnsi="Times New Roman" w:cs="Times New Roman"/>
          <w:color w:val="auto"/>
          <w:sz w:val="26"/>
          <w:szCs w:val="26"/>
        </w:rPr>
        <w:t xml:space="preserve"> AI </w:t>
      </w:r>
      <w:proofErr w:type="spellStart"/>
      <w:r w:rsidRPr="00CC2B30">
        <w:rPr>
          <w:rFonts w:ascii="Times New Roman" w:hAnsi="Times New Roman" w:cs="Times New Roman"/>
          <w:color w:val="auto"/>
          <w:sz w:val="26"/>
          <w:szCs w:val="26"/>
        </w:rPr>
        <w:t>nhận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thoại</w:t>
      </w:r>
      <w:proofErr w:type="spellEnd"/>
      <w:r w:rsidRPr="00CC2B30">
        <w:rPr>
          <w:rFonts w:ascii="Times New Roman" w:hAnsi="Times New Roman" w:cs="Times New Roman"/>
          <w:color w:val="auto"/>
          <w:sz w:val="26"/>
          <w:szCs w:val="26"/>
        </w:rPr>
        <w:t>.</w:t>
      </w:r>
    </w:p>
    <w:p w14:paraId="434842A4"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Thứ</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tư</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học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cúi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đầu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lâu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thể</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chỉ</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đang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viết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nháp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Vì</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vậy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chỉ</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 xml:space="preserve"> ý </w:t>
      </w:r>
      <w:proofErr w:type="spellStart"/>
      <w:r w:rsidRPr="00CC2B30">
        <w:rPr>
          <w:rFonts w:ascii="Times New Roman" w:hAnsi="Times New Roman" w:cs="Times New Roman"/>
          <w:color w:val="auto"/>
          <w:sz w:val="26"/>
          <w:szCs w:val="26"/>
        </w:rPr>
        <w:t>nghĩa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nhắc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quan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thêm</w:t>
      </w:r>
      <w:proofErr w:type="spellEnd"/>
      <w:r w:rsidRPr="00CC2B30">
        <w:rPr>
          <w:rFonts w:ascii="Times New Roman" w:hAnsi="Times New Roman" w:cs="Times New Roman"/>
          <w:color w:val="auto"/>
          <w:sz w:val="26"/>
          <w:szCs w:val="26"/>
        </w:rPr>
        <w:t>.</w:t>
      </w:r>
    </w:p>
    <w:p w14:paraId="46316D09"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Thứ</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phiên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bản</w:t>
      </w:r>
      <w:proofErr w:type="spellEnd"/>
      <w:r w:rsidRPr="00CC2B30">
        <w:rPr>
          <w:rFonts w:ascii="Times New Roman" w:hAnsi="Times New Roman" w:cs="Times New Roman"/>
          <w:color w:val="auto"/>
          <w:sz w:val="26"/>
          <w:szCs w:val="26"/>
        </w:rPr>
        <w:t xml:space="preserve"> LAN </w:t>
      </w:r>
      <w:proofErr w:type="spellStart"/>
      <w:r w:rsidRPr="00CC2B30">
        <w:rPr>
          <w:rFonts w:ascii="Times New Roman" w:hAnsi="Times New Roman" w:cs="Times New Roman"/>
          <w:color w:val="auto"/>
          <w:sz w:val="26"/>
          <w:szCs w:val="26"/>
        </w:rPr>
        <w:t>hiện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tại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cần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tiếp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tục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nghiệm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với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nhiều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trước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áp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dụng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trong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phòng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mô</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lớn</w:t>
      </w:r>
      <w:proofErr w:type="spellEnd"/>
      <w:r w:rsidRPr="00CC2B30">
        <w:rPr>
          <w:rFonts w:ascii="Times New Roman" w:hAnsi="Times New Roman" w:cs="Times New Roman"/>
          <w:color w:val="auto"/>
          <w:sz w:val="26"/>
          <w:szCs w:val="26"/>
        </w:rPr>
        <w:t>.</w:t>
      </w:r>
    </w:p>
    <w:p w14:paraId="7130DBD7" w14:textId="77777777" w:rsidR="008164A2" w:rsidRPr="00CC2B30" w:rsidRDefault="00E777CB" w:rsidP="006314E0">
      <w:pPr>
        <w:spacing w:after="0"/>
        <w:ind w:firstLine="720"/>
        <w:jc w:val="center"/>
        <w:rPr>
          <w:rFonts w:ascii="Times New Roman" w:hAnsi="Times New Roman" w:cs="Times New Roman"/>
          <w:color w:val="auto"/>
          <w:sz w:val="26"/>
          <w:szCs w:val="26"/>
        </w:rPr>
      </w:pPr>
      <w:r w:rsidRPr="00CC2B30">
        <w:rPr>
          <w:rFonts w:ascii="Times New Roman" w:hAnsi="Times New Roman" w:cs="Times New Roman"/>
          <w:noProof/>
          <w:color w:val="auto"/>
          <w:sz w:val="26"/>
          <w:szCs w:val="26"/>
        </w:rPr>
        <w:drawing>
          <wp:inline distT="0" distB="0" distL="0" distR="0" wp14:anchorId="416A3365" wp14:editId="640C369E">
            <wp:extent cx="5387731" cy="1556456"/>
            <wp:effectExtent l="19050" t="19050" r="22860" b="24765"/>
            <wp:docPr id="7" name="Picture 7" descr="Năm giới hạn hiện tại của AI ExamGuard" title="Năm giới hạn hiện tại của AI Exam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itations.png"/>
                    <pic:cNvPicPr/>
                  </pic:nvPicPr>
                  <pic:blipFill>
                    <a:blip r:embed="rId15"/>
                    <a:stretch>
                      <a:fillRect/>
                    </a:stretch>
                  </pic:blipFill>
                  <pic:spPr>
                    <a:xfrm>
                      <a:off x="0" y="0"/>
                      <a:ext cx="5407668" cy="1562216"/>
                    </a:xfrm>
                    <a:prstGeom prst="rect">
                      <a:avLst/>
                    </a:prstGeom>
                    <a:ln>
                      <a:solidFill>
                        <a:schemeClr val="accent1"/>
                      </a:solidFill>
                    </a:ln>
                  </pic:spPr>
                </pic:pic>
              </a:graphicData>
            </a:graphic>
          </wp:inline>
        </w:drawing>
      </w:r>
    </w:p>
    <w:p w14:paraId="7A6EC4AF" w14:textId="77777777" w:rsidR="008164A2" w:rsidRPr="00CC2B30" w:rsidRDefault="00E777CB" w:rsidP="006314E0">
      <w:pPr>
        <w:pStyle w:val="Caption"/>
        <w:spacing w:after="0"/>
        <w:ind w:firstLine="720"/>
        <w:jc w:val="center"/>
        <w:rPr>
          <w:rFonts w:ascii="Times New Roman" w:hAnsi="Times New Roman" w:cs="Times New Roman"/>
          <w:color w:val="EE0000"/>
          <w:sz w:val="26"/>
          <w:szCs w:val="26"/>
        </w:rPr>
      </w:pPr>
      <w:proofErr w:type="spellStart"/>
      <w:r w:rsidRPr="00CC2B30">
        <w:rPr>
          <w:rFonts w:ascii="Times New Roman" w:hAnsi="Times New Roman" w:cs="Times New Roman"/>
          <w:color w:val="EE0000"/>
          <w:sz w:val="26"/>
          <w:szCs w:val="26"/>
        </w:rPr>
        <w:t>Hình</w:t>
      </w:r>
      <w:proofErr w:type="spellEnd"/>
      <w:r w:rsidRPr="00CC2B30">
        <w:rPr>
          <w:rFonts w:ascii="Times New Roman" w:hAnsi="Times New Roman" w:cs="Times New Roman"/>
          <w:color w:val="EE0000"/>
          <w:sz w:val="26"/>
          <w:szCs w:val="26"/>
        </w:rPr>
        <w:t xml:space="preserve"> 6. </w:t>
      </w:r>
      <w:proofErr w:type="spellStart"/>
      <w:r w:rsidRPr="00CC2B30">
        <w:rPr>
          <w:rFonts w:ascii="Times New Roman" w:hAnsi="Times New Roman" w:cs="Times New Roman"/>
          <w:color w:val="EE0000"/>
          <w:sz w:val="26"/>
          <w:szCs w:val="26"/>
        </w:rPr>
        <w:t>Năm</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giới</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hạn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cần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kiểm</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soát</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trước</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khi</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mở</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rộng</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triển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khai</w:t>
      </w:r>
      <w:proofErr w:type="spellEnd"/>
      <w:r w:rsidRPr="00CC2B30">
        <w:rPr>
          <w:rFonts w:ascii="Times New Roman" w:hAnsi="Times New Roman" w:cs="Times New Roman"/>
          <w:color w:val="EE0000"/>
          <w:sz w:val="26"/>
          <w:szCs w:val="26"/>
        </w:rPr>
        <w:t>.</w:t>
      </w:r>
    </w:p>
    <w:p w14:paraId="6B44E2CD" w14:textId="4757015A" w:rsidR="008164A2" w:rsidRPr="00CC2B30" w:rsidRDefault="00E777CB" w:rsidP="006314E0">
      <w:pPr>
        <w:spacing w:after="0"/>
        <w:ind w:firstLine="720"/>
        <w:rPr>
          <w:rFonts w:ascii="Times New Roman" w:hAnsi="Times New Roman" w:cs="Times New Roman"/>
          <w:b/>
          <w:bCs/>
          <w:color w:val="auto"/>
          <w:sz w:val="26"/>
          <w:szCs w:val="26"/>
        </w:rPr>
      </w:pPr>
      <w:r w:rsidRPr="00CC2B30">
        <w:rPr>
          <w:rFonts w:ascii="Times New Roman" w:hAnsi="Times New Roman" w:cs="Times New Roman"/>
          <w:b/>
          <w:bCs/>
          <w:color w:val="auto"/>
          <w:sz w:val="26"/>
          <w:szCs w:val="26"/>
        </w:rPr>
        <w:t xml:space="preserve">7.2. </w:t>
      </w:r>
      <w:proofErr w:type="spellStart"/>
      <w:r w:rsidRPr="00CC2B30">
        <w:rPr>
          <w:rFonts w:ascii="Times New Roman" w:hAnsi="Times New Roman" w:cs="Times New Roman"/>
          <w:b/>
          <w:bCs/>
          <w:color w:val="auto"/>
          <w:sz w:val="26"/>
          <w:szCs w:val="26"/>
        </w:rPr>
        <w:t>Sử</w:t>
      </w:r>
      <w:proofErr w:type="spellEnd"/>
      <w:r w:rsidRPr="00CC2B30">
        <w:rPr>
          <w:rFonts w:ascii="Times New Roman" w:hAnsi="Times New Roman" w:cs="Times New Roman"/>
          <w:b/>
          <w:bCs/>
          <w:color w:val="auto"/>
          <w:sz w:val="26"/>
          <w:szCs w:val="26"/>
        </w:rPr>
        <w:t xml:space="preserve"> </w:t>
      </w:r>
      <w:proofErr w:type="spellStart"/>
      <w:r w:rsidRPr="00CC2B30">
        <w:rPr>
          <w:rFonts w:ascii="Times New Roman" w:hAnsi="Times New Roman" w:cs="Times New Roman"/>
          <w:b/>
          <w:bCs/>
          <w:color w:val="auto"/>
          <w:sz w:val="26"/>
          <w:szCs w:val="26"/>
        </w:rPr>
        <w:t>dụng</w:t>
      </w:r>
      <w:proofErr w:type="spellEnd"/>
      <w:r w:rsidRPr="00CC2B30">
        <w:rPr>
          <w:rFonts w:ascii="Times New Roman" w:hAnsi="Times New Roman" w:cs="Times New Roman"/>
          <w:b/>
          <w:bCs/>
          <w:color w:val="auto"/>
          <w:sz w:val="26"/>
          <w:szCs w:val="26"/>
        </w:rPr>
        <w:t xml:space="preserve"> AI </w:t>
      </w:r>
      <w:proofErr w:type="gramStart"/>
      <w:r w:rsidRPr="00CC2B30">
        <w:rPr>
          <w:rFonts w:ascii="Times New Roman" w:hAnsi="Times New Roman" w:cs="Times New Roman"/>
          <w:b/>
          <w:bCs/>
          <w:color w:val="auto"/>
          <w:sz w:val="26"/>
          <w:szCs w:val="26"/>
        </w:rPr>
        <w:t>an</w:t>
      </w:r>
      <w:proofErr w:type="gramEnd"/>
      <w:r w:rsidRPr="00CC2B30">
        <w:rPr>
          <w:rFonts w:ascii="Times New Roman" w:hAnsi="Times New Roman" w:cs="Times New Roman"/>
          <w:b/>
          <w:bCs/>
          <w:color w:val="auto"/>
          <w:sz w:val="26"/>
          <w:szCs w:val="26"/>
        </w:rPr>
        <w:t xml:space="preserve"> </w:t>
      </w:r>
      <w:proofErr w:type="spellStart"/>
      <w:r w:rsidRPr="00CC2B30">
        <w:rPr>
          <w:rFonts w:ascii="Times New Roman" w:hAnsi="Times New Roman" w:cs="Times New Roman"/>
          <w:b/>
          <w:bCs/>
          <w:color w:val="auto"/>
          <w:sz w:val="26"/>
          <w:szCs w:val="26"/>
        </w:rPr>
        <w:t>toàn</w:t>
      </w:r>
      <w:proofErr w:type="spellEnd"/>
      <w:r w:rsidRPr="00CC2B30">
        <w:rPr>
          <w:rFonts w:ascii="Times New Roman" w:hAnsi="Times New Roman" w:cs="Times New Roman"/>
          <w:b/>
          <w:bCs/>
          <w:color w:val="auto"/>
          <w:sz w:val="26"/>
          <w:szCs w:val="26"/>
        </w:rPr>
        <w:t xml:space="preserve"> </w:t>
      </w:r>
      <w:proofErr w:type="spellStart"/>
      <w:r w:rsidRPr="00CC2B30">
        <w:rPr>
          <w:rFonts w:ascii="Times New Roman" w:hAnsi="Times New Roman" w:cs="Times New Roman"/>
          <w:b/>
          <w:bCs/>
          <w:color w:val="auto"/>
          <w:sz w:val="26"/>
          <w:szCs w:val="26"/>
        </w:rPr>
        <w:t>và</w:t>
      </w:r>
      <w:proofErr w:type="spellEnd"/>
      <w:r w:rsidRPr="00CC2B30">
        <w:rPr>
          <w:rFonts w:ascii="Times New Roman" w:hAnsi="Times New Roman" w:cs="Times New Roman"/>
          <w:b/>
          <w:bCs/>
          <w:color w:val="auto"/>
          <w:sz w:val="26"/>
          <w:szCs w:val="26"/>
        </w:rPr>
        <w:t xml:space="preserve"> </w:t>
      </w:r>
      <w:proofErr w:type="spellStart"/>
      <w:r w:rsidRPr="00CC2B30">
        <w:rPr>
          <w:rFonts w:ascii="Times New Roman" w:hAnsi="Times New Roman" w:cs="Times New Roman"/>
          <w:b/>
          <w:bCs/>
          <w:color w:val="auto"/>
          <w:sz w:val="26"/>
          <w:szCs w:val="26"/>
        </w:rPr>
        <w:t>có</w:t>
      </w:r>
      <w:proofErr w:type="spellEnd"/>
      <w:r w:rsidRPr="00CC2B30">
        <w:rPr>
          <w:rFonts w:ascii="Times New Roman" w:hAnsi="Times New Roman" w:cs="Times New Roman"/>
          <w:b/>
          <w:bCs/>
          <w:color w:val="auto"/>
          <w:sz w:val="26"/>
          <w:szCs w:val="26"/>
        </w:rPr>
        <w:t xml:space="preserve"> </w:t>
      </w:r>
      <w:proofErr w:type="spellStart"/>
      <w:r w:rsidRPr="00CC2B30">
        <w:rPr>
          <w:rFonts w:ascii="Times New Roman" w:hAnsi="Times New Roman" w:cs="Times New Roman"/>
          <w:b/>
          <w:bCs/>
          <w:color w:val="auto"/>
          <w:sz w:val="26"/>
          <w:szCs w:val="26"/>
        </w:rPr>
        <w:t>trách</w:t>
      </w:r>
      <w:proofErr w:type="spellEnd"/>
      <w:r w:rsidRPr="00CC2B30">
        <w:rPr>
          <w:rFonts w:ascii="Times New Roman" w:hAnsi="Times New Roman" w:cs="Times New Roman"/>
          <w:b/>
          <w:bCs/>
          <w:color w:val="auto"/>
          <w:sz w:val="26"/>
          <w:szCs w:val="26"/>
        </w:rPr>
        <w:t xml:space="preserve"> </w:t>
      </w:r>
      <w:proofErr w:type="spellStart"/>
      <w:r w:rsidRPr="00CC2B30">
        <w:rPr>
          <w:rFonts w:ascii="Times New Roman" w:hAnsi="Times New Roman" w:cs="Times New Roman"/>
          <w:b/>
          <w:bCs/>
          <w:color w:val="auto"/>
          <w:sz w:val="26"/>
          <w:szCs w:val="26"/>
        </w:rPr>
        <w:t>nhiệm</w:t>
      </w:r>
      <w:proofErr w:type="spellEnd"/>
    </w:p>
    <w:p w14:paraId="4CBDC0EB" w14:textId="77777777"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Nhóm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xác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định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bốn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nguyên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tắc</w:t>
      </w:r>
      <w:proofErr w:type="spellEnd"/>
      <w:r w:rsidRPr="00CC2B30">
        <w:rPr>
          <w:rFonts w:ascii="Times New Roman" w:hAnsi="Times New Roman" w:cs="Times New Roman"/>
          <w:color w:val="auto"/>
          <w:sz w:val="26"/>
          <w:szCs w:val="26"/>
        </w:rPr>
        <w:t>:</w:t>
      </w:r>
    </w:p>
    <w:p w14:paraId="269EC752" w14:textId="77777777" w:rsidR="008164A2" w:rsidRPr="00CC2B30" w:rsidRDefault="00E777CB" w:rsidP="006314E0">
      <w:pPr>
        <w:spacing w:after="0"/>
        <w:ind w:firstLine="720"/>
        <w:jc w:val="center"/>
        <w:rPr>
          <w:rFonts w:ascii="Times New Roman" w:hAnsi="Times New Roman" w:cs="Times New Roman"/>
          <w:color w:val="auto"/>
          <w:sz w:val="26"/>
          <w:szCs w:val="26"/>
        </w:rPr>
      </w:pPr>
      <w:r w:rsidRPr="00CC2B30">
        <w:rPr>
          <w:rFonts w:ascii="Times New Roman" w:hAnsi="Times New Roman" w:cs="Times New Roman"/>
          <w:noProof/>
          <w:color w:val="auto"/>
          <w:sz w:val="26"/>
          <w:szCs w:val="26"/>
        </w:rPr>
        <w:drawing>
          <wp:inline distT="0" distB="0" distL="0" distR="0" wp14:anchorId="6B0514DE" wp14:editId="4E6C0EE1">
            <wp:extent cx="5400431" cy="1560124"/>
            <wp:effectExtent l="19050" t="19050" r="10160" b="21590"/>
            <wp:docPr id="8" name="Picture 8" descr="Bốn nguyên tắc minh bạch, xử lý tại thiết bị, cảnh báo không kết tội và human in the loop" title="Bốn nguyên tắc minh bạch, xử lý tại thiết bị, cảnh báo không kết tội và human in th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ble_ai.png"/>
                    <pic:cNvPicPr/>
                  </pic:nvPicPr>
                  <pic:blipFill>
                    <a:blip r:embed="rId16"/>
                    <a:stretch>
                      <a:fillRect/>
                    </a:stretch>
                  </pic:blipFill>
                  <pic:spPr>
                    <a:xfrm>
                      <a:off x="0" y="0"/>
                      <a:ext cx="5428414" cy="1568208"/>
                    </a:xfrm>
                    <a:prstGeom prst="rect">
                      <a:avLst/>
                    </a:prstGeom>
                    <a:ln>
                      <a:solidFill>
                        <a:schemeClr val="accent1"/>
                      </a:solidFill>
                    </a:ln>
                  </pic:spPr>
                </pic:pic>
              </a:graphicData>
            </a:graphic>
          </wp:inline>
        </w:drawing>
      </w:r>
    </w:p>
    <w:p w14:paraId="3451675C" w14:textId="77777777" w:rsidR="008164A2" w:rsidRPr="0050402B" w:rsidRDefault="00E777CB" w:rsidP="006314E0">
      <w:pPr>
        <w:pStyle w:val="Caption"/>
        <w:spacing w:after="0"/>
        <w:ind w:firstLine="720"/>
        <w:jc w:val="center"/>
        <w:rPr>
          <w:rFonts w:ascii="Times New Roman" w:hAnsi="Times New Roman" w:cs="Times New Roman"/>
          <w:color w:val="EE0000"/>
          <w:sz w:val="26"/>
          <w:szCs w:val="26"/>
        </w:rPr>
      </w:pPr>
      <w:proofErr w:type="spellStart"/>
      <w:r w:rsidRPr="0050402B">
        <w:rPr>
          <w:rFonts w:ascii="Times New Roman" w:hAnsi="Times New Roman" w:cs="Times New Roman"/>
          <w:color w:val="EE0000"/>
          <w:sz w:val="26"/>
          <w:szCs w:val="26"/>
        </w:rPr>
        <w:t>Hình</w:t>
      </w:r>
      <w:proofErr w:type="spellEnd"/>
      <w:r w:rsidRPr="0050402B">
        <w:rPr>
          <w:rFonts w:ascii="Times New Roman" w:hAnsi="Times New Roman" w:cs="Times New Roman"/>
          <w:color w:val="EE0000"/>
          <w:sz w:val="26"/>
          <w:szCs w:val="26"/>
        </w:rPr>
        <w:t xml:space="preserve"> 7. </w:t>
      </w:r>
      <w:proofErr w:type="spellStart"/>
      <w:r w:rsidRPr="0050402B">
        <w:rPr>
          <w:rFonts w:ascii="Times New Roman" w:hAnsi="Times New Roman" w:cs="Times New Roman"/>
          <w:color w:val="EE0000"/>
          <w:sz w:val="26"/>
          <w:szCs w:val="26"/>
        </w:rPr>
        <w:t>Bốn</w:t>
      </w:r>
      <w:proofErr w:type="spellEnd"/>
      <w:r w:rsidRPr="0050402B">
        <w:rPr>
          <w:rFonts w:ascii="Times New Roman" w:hAnsi="Times New Roman" w:cs="Times New Roman"/>
          <w:color w:val="EE0000"/>
          <w:sz w:val="26"/>
          <w:szCs w:val="26"/>
        </w:rPr>
        <w:t xml:space="preserve"> </w:t>
      </w:r>
      <w:proofErr w:type="spellStart"/>
      <w:r w:rsidRPr="0050402B">
        <w:rPr>
          <w:rFonts w:ascii="Times New Roman" w:hAnsi="Times New Roman" w:cs="Times New Roman"/>
          <w:color w:val="EE0000"/>
          <w:sz w:val="26"/>
          <w:szCs w:val="26"/>
        </w:rPr>
        <w:t>nguyên</w:t>
      </w:r>
      <w:proofErr w:type="spellEnd"/>
      <w:r w:rsidRPr="0050402B">
        <w:rPr>
          <w:rFonts w:ascii="Times New Roman" w:hAnsi="Times New Roman" w:cs="Times New Roman"/>
          <w:color w:val="EE0000"/>
          <w:sz w:val="26"/>
          <w:szCs w:val="26"/>
        </w:rPr>
        <w:t xml:space="preserve"> </w:t>
      </w:r>
      <w:proofErr w:type="spellStart"/>
      <w:r w:rsidRPr="0050402B">
        <w:rPr>
          <w:rFonts w:ascii="Times New Roman" w:hAnsi="Times New Roman" w:cs="Times New Roman"/>
          <w:color w:val="EE0000"/>
          <w:sz w:val="26"/>
          <w:szCs w:val="26"/>
        </w:rPr>
        <w:t>tắc</w:t>
      </w:r>
      <w:proofErr w:type="spellEnd"/>
      <w:r w:rsidRPr="0050402B">
        <w:rPr>
          <w:rFonts w:ascii="Times New Roman" w:hAnsi="Times New Roman" w:cs="Times New Roman"/>
          <w:color w:val="EE0000"/>
          <w:sz w:val="26"/>
          <w:szCs w:val="26"/>
        </w:rPr>
        <w:t xml:space="preserve"> </w:t>
      </w:r>
      <w:proofErr w:type="spellStart"/>
      <w:r w:rsidRPr="0050402B">
        <w:rPr>
          <w:rFonts w:ascii="Times New Roman" w:hAnsi="Times New Roman" w:cs="Times New Roman"/>
          <w:color w:val="EE0000"/>
          <w:sz w:val="26"/>
          <w:szCs w:val="26"/>
        </w:rPr>
        <w:t>sử</w:t>
      </w:r>
      <w:proofErr w:type="spellEnd"/>
      <w:r w:rsidRPr="0050402B">
        <w:rPr>
          <w:rFonts w:ascii="Times New Roman" w:hAnsi="Times New Roman" w:cs="Times New Roman"/>
          <w:color w:val="EE0000"/>
          <w:sz w:val="26"/>
          <w:szCs w:val="26"/>
        </w:rPr>
        <w:t xml:space="preserve"> </w:t>
      </w:r>
      <w:proofErr w:type="spellStart"/>
      <w:r w:rsidRPr="0050402B">
        <w:rPr>
          <w:rFonts w:ascii="Times New Roman" w:hAnsi="Times New Roman" w:cs="Times New Roman"/>
          <w:color w:val="EE0000"/>
          <w:sz w:val="26"/>
          <w:szCs w:val="26"/>
        </w:rPr>
        <w:t>dụng</w:t>
      </w:r>
      <w:proofErr w:type="spellEnd"/>
      <w:r w:rsidRPr="0050402B">
        <w:rPr>
          <w:rFonts w:ascii="Times New Roman" w:hAnsi="Times New Roman" w:cs="Times New Roman"/>
          <w:color w:val="EE0000"/>
          <w:sz w:val="26"/>
          <w:szCs w:val="26"/>
        </w:rPr>
        <w:t xml:space="preserve"> AI </w:t>
      </w:r>
      <w:proofErr w:type="gramStart"/>
      <w:r w:rsidRPr="0050402B">
        <w:rPr>
          <w:rFonts w:ascii="Times New Roman" w:hAnsi="Times New Roman" w:cs="Times New Roman"/>
          <w:color w:val="EE0000"/>
          <w:sz w:val="26"/>
          <w:szCs w:val="26"/>
        </w:rPr>
        <w:t>an</w:t>
      </w:r>
      <w:proofErr w:type="gramEnd"/>
      <w:r w:rsidRPr="0050402B">
        <w:rPr>
          <w:rFonts w:ascii="Times New Roman" w:hAnsi="Times New Roman" w:cs="Times New Roman"/>
          <w:color w:val="EE0000"/>
          <w:sz w:val="26"/>
          <w:szCs w:val="26"/>
        </w:rPr>
        <w:t xml:space="preserve"> </w:t>
      </w:r>
      <w:proofErr w:type="spellStart"/>
      <w:r w:rsidRPr="0050402B">
        <w:rPr>
          <w:rFonts w:ascii="Times New Roman" w:hAnsi="Times New Roman" w:cs="Times New Roman"/>
          <w:color w:val="EE0000"/>
          <w:sz w:val="26"/>
          <w:szCs w:val="26"/>
        </w:rPr>
        <w:t>toàn</w:t>
      </w:r>
      <w:proofErr w:type="spellEnd"/>
      <w:r w:rsidRPr="0050402B">
        <w:rPr>
          <w:rFonts w:ascii="Times New Roman" w:hAnsi="Times New Roman" w:cs="Times New Roman"/>
          <w:color w:val="EE0000"/>
          <w:sz w:val="26"/>
          <w:szCs w:val="26"/>
        </w:rPr>
        <w:t xml:space="preserve"> </w:t>
      </w:r>
      <w:proofErr w:type="spellStart"/>
      <w:r w:rsidRPr="0050402B">
        <w:rPr>
          <w:rFonts w:ascii="Times New Roman" w:hAnsi="Times New Roman" w:cs="Times New Roman"/>
          <w:color w:val="EE0000"/>
          <w:sz w:val="26"/>
          <w:szCs w:val="26"/>
        </w:rPr>
        <w:t>và</w:t>
      </w:r>
      <w:proofErr w:type="spellEnd"/>
      <w:r w:rsidRPr="0050402B">
        <w:rPr>
          <w:rFonts w:ascii="Times New Roman" w:hAnsi="Times New Roman" w:cs="Times New Roman"/>
          <w:color w:val="EE0000"/>
          <w:sz w:val="26"/>
          <w:szCs w:val="26"/>
        </w:rPr>
        <w:t xml:space="preserve"> </w:t>
      </w:r>
      <w:proofErr w:type="spellStart"/>
      <w:r w:rsidRPr="0050402B">
        <w:rPr>
          <w:rFonts w:ascii="Times New Roman" w:hAnsi="Times New Roman" w:cs="Times New Roman"/>
          <w:color w:val="EE0000"/>
          <w:sz w:val="26"/>
          <w:szCs w:val="26"/>
        </w:rPr>
        <w:t>có</w:t>
      </w:r>
      <w:proofErr w:type="spellEnd"/>
      <w:r w:rsidRPr="0050402B">
        <w:rPr>
          <w:rFonts w:ascii="Times New Roman" w:hAnsi="Times New Roman" w:cs="Times New Roman"/>
          <w:color w:val="EE0000"/>
          <w:sz w:val="26"/>
          <w:szCs w:val="26"/>
        </w:rPr>
        <w:t xml:space="preserve"> </w:t>
      </w:r>
      <w:proofErr w:type="spellStart"/>
      <w:r w:rsidRPr="0050402B">
        <w:rPr>
          <w:rFonts w:ascii="Times New Roman" w:hAnsi="Times New Roman" w:cs="Times New Roman"/>
          <w:color w:val="EE0000"/>
          <w:sz w:val="26"/>
          <w:szCs w:val="26"/>
        </w:rPr>
        <w:t>trách</w:t>
      </w:r>
      <w:proofErr w:type="spellEnd"/>
      <w:r w:rsidRPr="0050402B">
        <w:rPr>
          <w:rFonts w:ascii="Times New Roman" w:hAnsi="Times New Roman" w:cs="Times New Roman"/>
          <w:color w:val="EE0000"/>
          <w:sz w:val="26"/>
          <w:szCs w:val="26"/>
        </w:rPr>
        <w:t xml:space="preserve"> </w:t>
      </w:r>
      <w:proofErr w:type="spellStart"/>
      <w:r w:rsidRPr="0050402B">
        <w:rPr>
          <w:rFonts w:ascii="Times New Roman" w:hAnsi="Times New Roman" w:cs="Times New Roman"/>
          <w:color w:val="EE0000"/>
          <w:sz w:val="26"/>
          <w:szCs w:val="26"/>
        </w:rPr>
        <w:t>nhiệm</w:t>
      </w:r>
      <w:proofErr w:type="spellEnd"/>
      <w:r w:rsidRPr="0050402B">
        <w:rPr>
          <w:rFonts w:ascii="Times New Roman" w:hAnsi="Times New Roman" w:cs="Times New Roman"/>
          <w:color w:val="EE0000"/>
          <w:sz w:val="26"/>
          <w:szCs w:val="26"/>
        </w:rPr>
        <w:t>.</w:t>
      </w:r>
    </w:p>
    <w:p w14:paraId="31F714B5"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7.3. </w:t>
      </w:r>
      <w:proofErr w:type="spellStart"/>
      <w:r w:rsidRPr="00CC2B30">
        <w:rPr>
          <w:rFonts w:ascii="Times New Roman" w:hAnsi="Times New Roman" w:cs="Times New Roman"/>
          <w:color w:val="auto"/>
          <w:sz w:val="26"/>
        </w:rPr>
        <w:t>Hướng</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cải</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tiến</w:t>
      </w:r>
      <w:proofErr w:type="spellEnd"/>
    </w:p>
    <w:p w14:paraId="6EE226E3"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b/>
          <w:color w:val="auto"/>
          <w:sz w:val="26"/>
          <w:szCs w:val="26"/>
        </w:rPr>
        <w:t xml:space="preserve">Trong </w:t>
      </w:r>
      <w:proofErr w:type="spellStart"/>
      <w:r w:rsidRPr="00CC2B30">
        <w:rPr>
          <w:rFonts w:ascii="Times New Roman" w:hAnsi="Times New Roman" w:cs="Times New Roman"/>
          <w:b/>
          <w:color w:val="auto"/>
          <w:sz w:val="26"/>
          <w:szCs w:val="26"/>
        </w:rPr>
        <w:t>giai</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đoạn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tiếp</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theo</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nhóm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dự</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kiến</w:t>
      </w:r>
      <w:proofErr w:type="spellEnd"/>
      <w:r w:rsidRPr="00CC2B30">
        <w:rPr>
          <w:rFonts w:ascii="Times New Roman" w:hAnsi="Times New Roman" w:cs="Times New Roman"/>
          <w:b/>
          <w:color w:val="auto"/>
          <w:sz w:val="26"/>
          <w:szCs w:val="26"/>
        </w:rPr>
        <w:t>:</w:t>
      </w:r>
    </w:p>
    <w:p w14:paraId="74FAC913"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1. </w:t>
      </w:r>
      <w:proofErr w:type="spellStart"/>
      <w:r w:rsidRPr="00CC2B30">
        <w:rPr>
          <w:rFonts w:ascii="Times New Roman" w:hAnsi="Times New Roman" w:cs="Times New Roman"/>
          <w:color w:val="auto"/>
          <w:sz w:val="26"/>
          <w:szCs w:val="26"/>
        </w:rPr>
        <w:t>Mở</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rộng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nghiệm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với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nhiều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học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nhiều</w:t>
      </w:r>
      <w:proofErr w:type="spellEnd"/>
      <w:r w:rsidRPr="00CC2B30">
        <w:rPr>
          <w:rFonts w:ascii="Times New Roman" w:hAnsi="Times New Roman" w:cs="Times New Roman"/>
          <w:color w:val="auto"/>
          <w:sz w:val="26"/>
          <w:szCs w:val="26"/>
        </w:rPr>
        <w:t xml:space="preserve"> webcam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điều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ánh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nhau</w:t>
      </w:r>
      <w:proofErr w:type="spellEnd"/>
      <w:r w:rsidRPr="00CC2B30">
        <w:rPr>
          <w:rFonts w:ascii="Times New Roman" w:hAnsi="Times New Roman" w:cs="Times New Roman"/>
          <w:color w:val="auto"/>
          <w:sz w:val="26"/>
          <w:szCs w:val="26"/>
        </w:rPr>
        <w:t>.</w:t>
      </w:r>
    </w:p>
    <w:p w14:paraId="5400CC6C"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lastRenderedPageBreak/>
        <w:t xml:space="preserve">2. Hiệu </w:t>
      </w:r>
      <w:proofErr w:type="spellStart"/>
      <w:r w:rsidRPr="00CC2B30">
        <w:rPr>
          <w:rFonts w:ascii="Times New Roman" w:hAnsi="Times New Roman" w:cs="Times New Roman"/>
          <w:color w:val="auto"/>
          <w:sz w:val="26"/>
          <w:szCs w:val="26"/>
        </w:rPr>
        <w:t>chỉnh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ngưỡng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dựa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nghiệm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thay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vì</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dụng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cố</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định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mọi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môi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trường</w:t>
      </w:r>
      <w:proofErr w:type="spellEnd"/>
      <w:r w:rsidRPr="00CC2B30">
        <w:rPr>
          <w:rFonts w:ascii="Times New Roman" w:hAnsi="Times New Roman" w:cs="Times New Roman"/>
          <w:color w:val="auto"/>
          <w:sz w:val="26"/>
          <w:szCs w:val="26"/>
        </w:rPr>
        <w:t>.</w:t>
      </w:r>
    </w:p>
    <w:p w14:paraId="3DAF2214"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3. </w:t>
      </w:r>
      <w:proofErr w:type="spellStart"/>
      <w:r w:rsidRPr="00CC2B30">
        <w:rPr>
          <w:rFonts w:ascii="Times New Roman" w:hAnsi="Times New Roman" w:cs="Times New Roman"/>
          <w:color w:val="auto"/>
          <w:sz w:val="26"/>
          <w:szCs w:val="26"/>
        </w:rPr>
        <w:t>Nâng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cao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bảo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mật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phân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quyền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đặc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biệt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triển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khai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nhiều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bị</w:t>
      </w:r>
      <w:proofErr w:type="spellEnd"/>
      <w:r w:rsidRPr="00CC2B30">
        <w:rPr>
          <w:rFonts w:ascii="Times New Roman" w:hAnsi="Times New Roman" w:cs="Times New Roman"/>
          <w:color w:val="auto"/>
          <w:sz w:val="26"/>
          <w:szCs w:val="26"/>
        </w:rPr>
        <w:t>.</w:t>
      </w:r>
    </w:p>
    <w:p w14:paraId="02BB20C0"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4. </w:t>
      </w: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nhiều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cùng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lúc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nối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tới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một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máy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w:t>
      </w:r>
    </w:p>
    <w:p w14:paraId="5FE4242A"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5. </w:t>
      </w:r>
      <w:proofErr w:type="spellStart"/>
      <w:r w:rsidRPr="00CC2B30">
        <w:rPr>
          <w:rFonts w:ascii="Times New Roman" w:hAnsi="Times New Roman" w:cs="Times New Roman"/>
          <w:color w:val="auto"/>
          <w:sz w:val="26"/>
          <w:szCs w:val="26"/>
        </w:rPr>
        <w:t>Cải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giao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giúp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dễ</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dàng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biết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cần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ưu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tiên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tra</w:t>
      </w:r>
      <w:proofErr w:type="spellEnd"/>
      <w:r w:rsidRPr="00CC2B30">
        <w:rPr>
          <w:rFonts w:ascii="Times New Roman" w:hAnsi="Times New Roman" w:cs="Times New Roman"/>
          <w:color w:val="auto"/>
          <w:sz w:val="26"/>
          <w:szCs w:val="26"/>
        </w:rPr>
        <w:t>.</w:t>
      </w:r>
    </w:p>
    <w:p w14:paraId="4E4C44DD" w14:textId="77777777" w:rsidR="008164A2" w:rsidRPr="00CC2B30" w:rsidRDefault="00E777CB" w:rsidP="00BD015C">
      <w:pPr>
        <w:pStyle w:val="Heading1"/>
        <w:pBdr>
          <w:left w:val="single" w:sz="18" w:space="10" w:color="1E6FA8"/>
        </w:pBdr>
        <w:spacing w:before="0" w:after="0"/>
        <w:rPr>
          <w:rFonts w:ascii="Times New Roman" w:hAnsi="Times New Roman" w:cs="Times New Roman"/>
          <w:color w:val="auto"/>
          <w:szCs w:val="26"/>
        </w:rPr>
      </w:pPr>
      <w:r w:rsidRPr="00CC2B30">
        <w:rPr>
          <w:rFonts w:ascii="Times New Roman" w:hAnsi="Times New Roman" w:cs="Times New Roman"/>
          <w:color w:val="auto"/>
          <w:szCs w:val="26"/>
        </w:rPr>
        <w:t>8. LỊCH SỬ CÂU LỆNH VÀ HÌNH ẢNH MINH CHỨNG QUÁ TRÌNH PHÁT TRIỂN SẢN PHẨM</w:t>
      </w:r>
    </w:p>
    <w:p w14:paraId="5EFAA873" w14:textId="77777777" w:rsidR="008164A2" w:rsidRPr="00CC2B30" w:rsidRDefault="00E777CB" w:rsidP="006314E0">
      <w:pPr>
        <w:pStyle w:val="Requiremen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Nội</w:t>
      </w:r>
      <w:proofErr w:type="spellEnd"/>
      <w:r w:rsidRPr="00CC2B30">
        <w:rPr>
          <w:rFonts w:ascii="Times New Roman" w:hAnsi="Times New Roman" w:cs="Times New Roman"/>
          <w:color w:val="auto"/>
          <w:sz w:val="26"/>
          <w:szCs w:val="26"/>
        </w:rPr>
        <w:t xml:space="preserve"> dung </w:t>
      </w:r>
      <w:proofErr w:type="spellStart"/>
      <w:r w:rsidRPr="00CC2B30">
        <w:rPr>
          <w:rFonts w:ascii="Times New Roman" w:hAnsi="Times New Roman" w:cs="Times New Roman"/>
          <w:color w:val="auto"/>
          <w:sz w:val="26"/>
          <w:szCs w:val="26"/>
        </w:rPr>
        <w:t>trình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bày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Đường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liên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đến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thư</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mục</w:t>
      </w:r>
      <w:proofErr w:type="spellEnd"/>
      <w:r w:rsidRPr="00CC2B30">
        <w:rPr>
          <w:rFonts w:ascii="Times New Roman" w:hAnsi="Times New Roman" w:cs="Times New Roman"/>
          <w:color w:val="auto"/>
          <w:sz w:val="26"/>
          <w:szCs w:val="26"/>
        </w:rPr>
        <w:t xml:space="preserve"> Google Drive </w:t>
      </w:r>
      <w:proofErr w:type="spellStart"/>
      <w:r w:rsidRPr="00CC2B30">
        <w:rPr>
          <w:rFonts w:ascii="Times New Roman" w:hAnsi="Times New Roman" w:cs="Times New Roman"/>
          <w:color w:val="auto"/>
          <w:sz w:val="26"/>
          <w:szCs w:val="26"/>
        </w:rPr>
        <w:t>chứa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Lịch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câu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lệnh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minh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chứng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Bắt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buộc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mở</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quyền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truy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cập</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trước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khi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nộp</w:t>
      </w:r>
      <w:proofErr w:type="spellEnd"/>
      <w:r w:rsidRPr="00CC2B30">
        <w:rPr>
          <w:rFonts w:ascii="Times New Roman" w:hAnsi="Times New Roman" w:cs="Times New Roman"/>
          <w:color w:val="auto"/>
          <w:sz w:val="26"/>
          <w:szCs w:val="26"/>
        </w:rPr>
        <w:t>).</w:t>
      </w:r>
    </w:p>
    <w:p w14:paraId="511D3FA2"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8.1. </w:t>
      </w:r>
      <w:proofErr w:type="spellStart"/>
      <w:r w:rsidRPr="00CC2B30">
        <w:rPr>
          <w:rFonts w:ascii="Times New Roman" w:hAnsi="Times New Roman" w:cs="Times New Roman"/>
          <w:color w:val="auto"/>
          <w:sz w:val="26"/>
        </w:rPr>
        <w:t>Hành</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trình</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từ</w:t>
      </w:r>
      <w:proofErr w:type="spellEnd"/>
      <w:r w:rsidRPr="00CC2B30">
        <w:rPr>
          <w:rFonts w:ascii="Times New Roman" w:hAnsi="Times New Roman" w:cs="Times New Roman"/>
          <w:color w:val="auto"/>
          <w:sz w:val="26"/>
        </w:rPr>
        <w:t xml:space="preserve"> ý </w:t>
      </w:r>
      <w:proofErr w:type="spellStart"/>
      <w:r w:rsidRPr="00CC2B30">
        <w:rPr>
          <w:rFonts w:ascii="Times New Roman" w:hAnsi="Times New Roman" w:cs="Times New Roman"/>
          <w:color w:val="auto"/>
          <w:sz w:val="26"/>
        </w:rPr>
        <w:t>tưởng</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đến</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sản</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phẩm</w:t>
      </w:r>
      <w:proofErr w:type="spellEnd"/>
    </w:p>
    <w:p w14:paraId="6A1F0D5B"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b/>
          <w:color w:val="auto"/>
          <w:sz w:val="26"/>
          <w:szCs w:val="26"/>
        </w:rPr>
        <w:t xml:space="preserve">AI </w:t>
      </w:r>
      <w:proofErr w:type="spellStart"/>
      <w:r w:rsidRPr="00CC2B30">
        <w:rPr>
          <w:rFonts w:ascii="Times New Roman" w:hAnsi="Times New Roman" w:cs="Times New Roman"/>
          <w:b/>
          <w:color w:val="auto"/>
          <w:sz w:val="26"/>
          <w:szCs w:val="26"/>
        </w:rPr>
        <w:t>ExamGuard</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không</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được</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hình</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thành</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trong</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một</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lần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Nhóm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phát</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triển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sản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phẩm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theo</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các</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giai</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đoạn</w:t>
      </w:r>
      <w:proofErr w:type="spellEnd"/>
      <w:r w:rsidRPr="00CC2B30">
        <w:rPr>
          <w:rFonts w:ascii="Times New Roman" w:hAnsi="Times New Roman" w:cs="Times New Roman"/>
          <w:b/>
          <w:color w:val="auto"/>
          <w:sz w:val="26"/>
          <w:szCs w:val="26"/>
        </w:rPr>
        <w:t>:</w:t>
      </w:r>
    </w:p>
    <w:p w14:paraId="44503E4A" w14:textId="77777777" w:rsidR="008164A2" w:rsidRPr="00CC2B30" w:rsidRDefault="00E777CB" w:rsidP="006314E0">
      <w:pPr>
        <w:spacing w:after="0"/>
        <w:ind w:firstLine="720"/>
        <w:jc w:val="center"/>
        <w:rPr>
          <w:rFonts w:ascii="Times New Roman" w:hAnsi="Times New Roman" w:cs="Times New Roman"/>
          <w:color w:val="auto"/>
          <w:sz w:val="26"/>
          <w:szCs w:val="26"/>
        </w:rPr>
      </w:pPr>
      <w:r w:rsidRPr="00CC2B30">
        <w:rPr>
          <w:rFonts w:ascii="Times New Roman" w:hAnsi="Times New Roman" w:cs="Times New Roman"/>
          <w:noProof/>
          <w:color w:val="auto"/>
          <w:sz w:val="26"/>
          <w:szCs w:val="26"/>
        </w:rPr>
        <w:drawing>
          <wp:inline distT="0" distB="0" distL="0" distR="0" wp14:anchorId="07291ABF" wp14:editId="4A1C3C02">
            <wp:extent cx="5356860" cy="2678430"/>
            <wp:effectExtent l="19050" t="19050" r="15240" b="26670"/>
            <wp:docPr id="9" name="Picture 9" descr="Dòng thời gian tám giai đoạn phát triển AI ExamGuard" title="Dòng thời gian tám giai đoạn phát triển AI Exam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png"/>
                    <pic:cNvPicPr/>
                  </pic:nvPicPr>
                  <pic:blipFill>
                    <a:blip r:embed="rId17"/>
                    <a:stretch>
                      <a:fillRect/>
                    </a:stretch>
                  </pic:blipFill>
                  <pic:spPr>
                    <a:xfrm>
                      <a:off x="0" y="0"/>
                      <a:ext cx="5356860" cy="2678430"/>
                    </a:xfrm>
                    <a:prstGeom prst="rect">
                      <a:avLst/>
                    </a:prstGeom>
                    <a:ln>
                      <a:solidFill>
                        <a:schemeClr val="accent1"/>
                      </a:solidFill>
                    </a:ln>
                  </pic:spPr>
                </pic:pic>
              </a:graphicData>
            </a:graphic>
          </wp:inline>
        </w:drawing>
      </w:r>
    </w:p>
    <w:p w14:paraId="55727BBE" w14:textId="77777777" w:rsidR="008164A2" w:rsidRPr="00CC2B30" w:rsidRDefault="00E777CB" w:rsidP="006314E0">
      <w:pPr>
        <w:pStyle w:val="Caption"/>
        <w:spacing w:after="0"/>
        <w:ind w:firstLine="720"/>
        <w:jc w:val="center"/>
        <w:rPr>
          <w:rFonts w:ascii="Times New Roman" w:hAnsi="Times New Roman" w:cs="Times New Roman"/>
          <w:color w:val="EE0000"/>
          <w:sz w:val="26"/>
          <w:szCs w:val="26"/>
        </w:rPr>
      </w:pPr>
      <w:proofErr w:type="spellStart"/>
      <w:r w:rsidRPr="00CC2B30">
        <w:rPr>
          <w:rFonts w:ascii="Times New Roman" w:hAnsi="Times New Roman" w:cs="Times New Roman"/>
          <w:color w:val="EE0000"/>
          <w:sz w:val="26"/>
          <w:szCs w:val="26"/>
        </w:rPr>
        <w:t>Hình</w:t>
      </w:r>
      <w:proofErr w:type="spellEnd"/>
      <w:r w:rsidRPr="00CC2B30">
        <w:rPr>
          <w:rFonts w:ascii="Times New Roman" w:hAnsi="Times New Roman" w:cs="Times New Roman"/>
          <w:color w:val="EE0000"/>
          <w:sz w:val="26"/>
          <w:szCs w:val="26"/>
        </w:rPr>
        <w:t xml:space="preserve"> 8. </w:t>
      </w:r>
      <w:proofErr w:type="spellStart"/>
      <w:r w:rsidRPr="00CC2B30">
        <w:rPr>
          <w:rFonts w:ascii="Times New Roman" w:hAnsi="Times New Roman" w:cs="Times New Roman"/>
          <w:color w:val="EE0000"/>
          <w:sz w:val="26"/>
          <w:szCs w:val="26"/>
        </w:rPr>
        <w:t>Tám</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giai</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đoạn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từ</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xác</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định</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vấn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đề</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đến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hoàn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thiện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sản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phẩm</w:t>
      </w:r>
      <w:proofErr w:type="spellEnd"/>
      <w:r w:rsidRPr="00CC2B30">
        <w:rPr>
          <w:rFonts w:ascii="Times New Roman" w:hAnsi="Times New Roman" w:cs="Times New Roman"/>
          <w:color w:val="EE0000"/>
          <w:sz w:val="26"/>
          <w:szCs w:val="26"/>
        </w:rPr>
        <w:t>.</w:t>
      </w:r>
    </w:p>
    <w:p w14:paraId="24020037"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Tài </w:t>
      </w:r>
      <w:proofErr w:type="spellStart"/>
      <w:r w:rsidRPr="00CC2B30">
        <w:rPr>
          <w:rFonts w:ascii="Times New Roman" w:hAnsi="Times New Roman" w:cs="Times New Roman"/>
          <w:color w:val="auto"/>
          <w:sz w:val="26"/>
          <w:szCs w:val="26"/>
        </w:rPr>
        <w:t>liệu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triển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đến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đóng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gói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PyInstaller</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bản</w:t>
      </w:r>
      <w:proofErr w:type="spellEnd"/>
      <w:r w:rsidRPr="00CC2B30">
        <w:rPr>
          <w:rFonts w:ascii="Times New Roman" w:hAnsi="Times New Roman" w:cs="Times New Roman"/>
          <w:color w:val="auto"/>
          <w:sz w:val="26"/>
          <w:szCs w:val="26"/>
        </w:rPr>
        <w:t xml:space="preserve"> EXE Windows.</w:t>
      </w:r>
    </w:p>
    <w:p w14:paraId="7BCF0FCD"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8.2. AI </w:t>
      </w:r>
      <w:proofErr w:type="spellStart"/>
      <w:r w:rsidRPr="00CC2B30">
        <w:rPr>
          <w:rFonts w:ascii="Times New Roman" w:hAnsi="Times New Roman" w:cs="Times New Roman"/>
          <w:color w:val="auto"/>
          <w:sz w:val="26"/>
        </w:rPr>
        <w:t>hỗ</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trợ</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và</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phần</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nhóm</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làm</w:t>
      </w:r>
      <w:proofErr w:type="spellEnd"/>
      <w:r w:rsidRPr="00CC2B30">
        <w:rPr>
          <w:rFonts w:ascii="Times New Roman" w:hAnsi="Times New Roman" w:cs="Times New Roman"/>
          <w:color w:val="auto"/>
          <w:sz w:val="26"/>
        </w:rPr>
        <w:t xml:space="preserve"> </w:t>
      </w:r>
      <w:proofErr w:type="spellStart"/>
      <w:r w:rsidRPr="00CC2B30">
        <w:rPr>
          <w:rFonts w:ascii="Times New Roman" w:hAnsi="Times New Roman" w:cs="Times New Roman"/>
          <w:color w:val="auto"/>
          <w:sz w:val="26"/>
        </w:rPr>
        <w:t>chủ</w:t>
      </w:r>
      <w:proofErr w:type="spellEnd"/>
    </w:p>
    <w:p w14:paraId="4A5137D3" w14:textId="77777777" w:rsidR="00502C64" w:rsidRPr="00CC2B30" w:rsidRDefault="00560327" w:rsidP="006314E0">
      <w:pPr>
        <w:pStyle w:val="BodyText"/>
        <w:spacing w:after="0"/>
        <w:ind w:firstLine="720"/>
        <w:jc w:val="left"/>
        <w:rPr>
          <w:rFonts w:ascii="Times New Roman" w:hAnsi="Times New Roman" w:cs="Times New Roman"/>
          <w:color w:val="auto"/>
          <w:sz w:val="26"/>
          <w:szCs w:val="26"/>
        </w:rPr>
      </w:pPr>
      <w:r w:rsidRPr="00CC2B30">
        <w:rPr>
          <w:rFonts w:ascii="Times New Roman" w:hAnsi="Times New Roman" w:cs="Times New Roman"/>
          <w:b/>
          <w:color w:val="auto"/>
          <w:sz w:val="26"/>
          <w:szCs w:val="26"/>
        </w:rPr>
        <w:t xml:space="preserve">Kiro </w:t>
      </w:r>
      <w:proofErr w:type="spellStart"/>
      <w:r w:rsidRPr="00CC2B30">
        <w:rPr>
          <w:rFonts w:ascii="Times New Roman" w:hAnsi="Times New Roman" w:cs="Times New Roman"/>
          <w:b/>
          <w:color w:val="auto"/>
          <w:sz w:val="26"/>
          <w:szCs w:val="26"/>
        </w:rPr>
        <w:t>hỗ</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trợ</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nhóm</w:t>
      </w:r>
      <w:proofErr w:type="spellEnd"/>
      <w:r w:rsidRPr="00CC2B30">
        <w:rPr>
          <w:rFonts w:ascii="Times New Roman" w:hAnsi="Times New Roman" w:cs="Times New Roman"/>
          <w:b/>
          <w:color w:val="auto"/>
          <w:sz w:val="26"/>
          <w:szCs w:val="26"/>
        </w:rPr>
        <w:t>:</w:t>
      </w:r>
      <w:r w:rsidRPr="00CC2B30">
        <w:rPr>
          <w:rFonts w:ascii="Times New Roman" w:hAnsi="Times New Roman" w:cs="Times New Roman"/>
          <w:color w:val="auto"/>
          <w:sz w:val="26"/>
          <w:szCs w:val="26"/>
        </w:rPr>
        <w:t xml:space="preserve"> </w:t>
      </w:r>
    </w:p>
    <w:p w14:paraId="38440888" w14:textId="7C05795D" w:rsidR="008164A2" w:rsidRPr="00CC2B30" w:rsidRDefault="00502C64"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T</w:t>
      </w:r>
      <w:r w:rsidR="00560327" w:rsidRPr="00CC2B30">
        <w:rPr>
          <w:rFonts w:ascii="Times New Roman" w:hAnsi="Times New Roman" w:cs="Times New Roman"/>
          <w:color w:val="auto"/>
          <w:sz w:val="26"/>
          <w:szCs w:val="26"/>
        </w:rPr>
        <w:t>ạo</w:t>
      </w:r>
      <w:proofErr w:type="spellEnd"/>
      <w:r w:rsidR="00560327" w:rsidRPr="00CC2B30">
        <w:rPr>
          <w:rFonts w:ascii="Times New Roman" w:hAnsi="Times New Roman" w:cs="Times New Roman"/>
          <w:color w:val="auto"/>
          <w:sz w:val="26"/>
          <w:szCs w:val="26"/>
        </w:rPr>
        <w:t>/</w:t>
      </w:r>
      <w:proofErr w:type="spellStart"/>
      <w:r w:rsidR="00560327" w:rsidRPr="00CC2B30">
        <w:rPr>
          <w:rFonts w:ascii="Times New Roman" w:hAnsi="Times New Roman" w:cs="Times New Roman"/>
          <w:color w:val="auto"/>
          <w:sz w:val="26"/>
          <w:szCs w:val="26"/>
        </w:rPr>
        <w:t>sửa</w:t>
      </w:r>
      <w:proofErr w:type="spellEnd"/>
      <w:r w:rsidR="00560327" w:rsidRPr="00CC2B30">
        <w:rPr>
          <w:rFonts w:ascii="Times New Roman" w:hAnsi="Times New Roman" w:cs="Times New Roman"/>
          <w:color w:val="auto"/>
          <w:sz w:val="26"/>
          <w:szCs w:val="26"/>
        </w:rPr>
        <w:t xml:space="preserve"> </w:t>
      </w:r>
      <w:proofErr w:type="spellStart"/>
      <w:r w:rsidR="00560327" w:rsidRPr="00CC2B30">
        <w:rPr>
          <w:rFonts w:ascii="Times New Roman" w:hAnsi="Times New Roman" w:cs="Times New Roman"/>
          <w:color w:val="auto"/>
          <w:sz w:val="26"/>
          <w:szCs w:val="26"/>
        </w:rPr>
        <w:t>mã</w:t>
      </w:r>
      <w:proofErr w:type="spellEnd"/>
      <w:r w:rsidR="00560327" w:rsidRPr="00CC2B30">
        <w:rPr>
          <w:rFonts w:ascii="Times New Roman" w:hAnsi="Times New Roman" w:cs="Times New Roman"/>
          <w:color w:val="auto"/>
          <w:sz w:val="26"/>
          <w:szCs w:val="26"/>
        </w:rPr>
        <w:t xml:space="preserve"> </w:t>
      </w:r>
      <w:proofErr w:type="spellStart"/>
      <w:r w:rsidR="00560327" w:rsidRPr="00CC2B30">
        <w:rPr>
          <w:rFonts w:ascii="Times New Roman" w:hAnsi="Times New Roman" w:cs="Times New Roman"/>
          <w:color w:val="auto"/>
          <w:sz w:val="26"/>
          <w:szCs w:val="26"/>
        </w:rPr>
        <w:t>theo</w:t>
      </w:r>
      <w:proofErr w:type="spellEnd"/>
      <w:r w:rsidR="00560327" w:rsidRPr="00CC2B30">
        <w:rPr>
          <w:rFonts w:ascii="Times New Roman" w:hAnsi="Times New Roman" w:cs="Times New Roman"/>
          <w:color w:val="auto"/>
          <w:sz w:val="26"/>
          <w:szCs w:val="26"/>
        </w:rPr>
        <w:t xml:space="preserve"> </w:t>
      </w:r>
      <w:proofErr w:type="spellStart"/>
      <w:r w:rsidR="00560327" w:rsidRPr="00CC2B30">
        <w:rPr>
          <w:rFonts w:ascii="Times New Roman" w:hAnsi="Times New Roman" w:cs="Times New Roman"/>
          <w:color w:val="auto"/>
          <w:sz w:val="26"/>
          <w:szCs w:val="26"/>
        </w:rPr>
        <w:t>yêu</w:t>
      </w:r>
      <w:proofErr w:type="spellEnd"/>
      <w:r w:rsidR="00560327" w:rsidRPr="00CC2B30">
        <w:rPr>
          <w:rFonts w:ascii="Times New Roman" w:hAnsi="Times New Roman" w:cs="Times New Roman"/>
          <w:color w:val="auto"/>
          <w:sz w:val="26"/>
          <w:szCs w:val="26"/>
        </w:rPr>
        <w:t xml:space="preserve"> </w:t>
      </w:r>
      <w:proofErr w:type="spellStart"/>
      <w:r w:rsidR="00560327" w:rsidRPr="00CC2B30">
        <w:rPr>
          <w:rFonts w:ascii="Times New Roman" w:hAnsi="Times New Roman" w:cs="Times New Roman"/>
          <w:color w:val="auto"/>
          <w:sz w:val="26"/>
          <w:szCs w:val="26"/>
        </w:rPr>
        <w:t>cầu</w:t>
      </w:r>
      <w:proofErr w:type="spellEnd"/>
      <w:r w:rsidR="00560327" w:rsidRPr="00CC2B30">
        <w:rPr>
          <w:rFonts w:ascii="Times New Roman" w:hAnsi="Times New Roman" w:cs="Times New Roman"/>
          <w:color w:val="auto"/>
          <w:sz w:val="26"/>
          <w:szCs w:val="26"/>
        </w:rPr>
        <w:t xml:space="preserve">; </w:t>
      </w:r>
      <w:proofErr w:type="spellStart"/>
      <w:r w:rsidR="009E54E4" w:rsidRPr="00CC2B30">
        <w:rPr>
          <w:rFonts w:ascii="Times New Roman" w:hAnsi="Times New Roman" w:cs="Times New Roman"/>
          <w:color w:val="auto"/>
          <w:sz w:val="26"/>
          <w:szCs w:val="26"/>
        </w:rPr>
        <w:t>G</w:t>
      </w:r>
      <w:r w:rsidR="00560327" w:rsidRPr="00CC2B30">
        <w:rPr>
          <w:rFonts w:ascii="Times New Roman" w:hAnsi="Times New Roman" w:cs="Times New Roman"/>
          <w:color w:val="auto"/>
          <w:sz w:val="26"/>
          <w:szCs w:val="26"/>
        </w:rPr>
        <w:t>ợi</w:t>
      </w:r>
      <w:proofErr w:type="spellEnd"/>
      <w:r w:rsidR="00560327" w:rsidRPr="00CC2B30">
        <w:rPr>
          <w:rFonts w:ascii="Times New Roman" w:hAnsi="Times New Roman" w:cs="Times New Roman"/>
          <w:color w:val="auto"/>
          <w:sz w:val="26"/>
          <w:szCs w:val="26"/>
        </w:rPr>
        <w:t xml:space="preserve"> ý </w:t>
      </w:r>
      <w:proofErr w:type="spellStart"/>
      <w:r w:rsidR="00560327" w:rsidRPr="00CC2B30">
        <w:rPr>
          <w:rFonts w:ascii="Times New Roman" w:hAnsi="Times New Roman" w:cs="Times New Roman"/>
          <w:color w:val="auto"/>
          <w:sz w:val="26"/>
          <w:szCs w:val="26"/>
        </w:rPr>
        <w:t>xử</w:t>
      </w:r>
      <w:proofErr w:type="spellEnd"/>
      <w:r w:rsidR="00560327" w:rsidRPr="00CC2B30">
        <w:rPr>
          <w:rFonts w:ascii="Times New Roman" w:hAnsi="Times New Roman" w:cs="Times New Roman"/>
          <w:color w:val="auto"/>
          <w:sz w:val="26"/>
          <w:szCs w:val="26"/>
        </w:rPr>
        <w:t xml:space="preserve"> </w:t>
      </w:r>
      <w:proofErr w:type="spellStart"/>
      <w:r w:rsidR="00560327" w:rsidRPr="00CC2B30">
        <w:rPr>
          <w:rFonts w:ascii="Times New Roman" w:hAnsi="Times New Roman" w:cs="Times New Roman"/>
          <w:color w:val="auto"/>
          <w:sz w:val="26"/>
          <w:szCs w:val="26"/>
        </w:rPr>
        <w:t>lý</w:t>
      </w:r>
      <w:proofErr w:type="spellEnd"/>
      <w:r w:rsidR="00560327" w:rsidRPr="00CC2B30">
        <w:rPr>
          <w:rFonts w:ascii="Times New Roman" w:hAnsi="Times New Roman" w:cs="Times New Roman"/>
          <w:color w:val="auto"/>
          <w:sz w:val="26"/>
          <w:szCs w:val="26"/>
        </w:rPr>
        <w:t xml:space="preserve"> </w:t>
      </w:r>
      <w:proofErr w:type="spellStart"/>
      <w:r w:rsidR="00560327" w:rsidRPr="00CC2B30">
        <w:rPr>
          <w:rFonts w:ascii="Times New Roman" w:hAnsi="Times New Roman" w:cs="Times New Roman"/>
          <w:color w:val="auto"/>
          <w:sz w:val="26"/>
          <w:szCs w:val="26"/>
        </w:rPr>
        <w:t>lỗi</w:t>
      </w:r>
      <w:proofErr w:type="spellEnd"/>
      <w:r w:rsidR="00560327" w:rsidRPr="00CC2B30">
        <w:rPr>
          <w:rFonts w:ascii="Times New Roman" w:hAnsi="Times New Roman" w:cs="Times New Roman"/>
          <w:color w:val="auto"/>
          <w:sz w:val="26"/>
          <w:szCs w:val="26"/>
        </w:rPr>
        <w:t xml:space="preserve">; </w:t>
      </w:r>
      <w:proofErr w:type="spellStart"/>
      <w:r w:rsidR="009E54E4" w:rsidRPr="00CC2B30">
        <w:rPr>
          <w:rFonts w:ascii="Times New Roman" w:hAnsi="Times New Roman" w:cs="Times New Roman"/>
          <w:color w:val="auto"/>
          <w:sz w:val="26"/>
          <w:szCs w:val="26"/>
        </w:rPr>
        <w:t>H</w:t>
      </w:r>
      <w:r w:rsidR="00560327" w:rsidRPr="00CC2B30">
        <w:rPr>
          <w:rFonts w:ascii="Times New Roman" w:hAnsi="Times New Roman" w:cs="Times New Roman"/>
          <w:color w:val="auto"/>
          <w:sz w:val="26"/>
          <w:szCs w:val="26"/>
        </w:rPr>
        <w:t>ỗ</w:t>
      </w:r>
      <w:proofErr w:type="spellEnd"/>
      <w:r w:rsidR="00560327" w:rsidRPr="00CC2B30">
        <w:rPr>
          <w:rFonts w:ascii="Times New Roman" w:hAnsi="Times New Roman" w:cs="Times New Roman"/>
          <w:color w:val="auto"/>
          <w:sz w:val="26"/>
          <w:szCs w:val="26"/>
        </w:rPr>
        <w:t xml:space="preserve"> </w:t>
      </w:r>
      <w:proofErr w:type="spellStart"/>
      <w:r w:rsidR="00560327" w:rsidRPr="00CC2B30">
        <w:rPr>
          <w:rFonts w:ascii="Times New Roman" w:hAnsi="Times New Roman" w:cs="Times New Roman"/>
          <w:color w:val="auto"/>
          <w:sz w:val="26"/>
          <w:szCs w:val="26"/>
        </w:rPr>
        <w:t>trợ</w:t>
      </w:r>
      <w:proofErr w:type="spellEnd"/>
      <w:r w:rsidR="00560327" w:rsidRPr="00CC2B30">
        <w:rPr>
          <w:rFonts w:ascii="Times New Roman" w:hAnsi="Times New Roman" w:cs="Times New Roman"/>
          <w:color w:val="auto"/>
          <w:sz w:val="26"/>
          <w:szCs w:val="26"/>
        </w:rPr>
        <w:t xml:space="preserve"> </w:t>
      </w:r>
      <w:proofErr w:type="spellStart"/>
      <w:r w:rsidR="00560327" w:rsidRPr="00CC2B30">
        <w:rPr>
          <w:rFonts w:ascii="Times New Roman" w:hAnsi="Times New Roman" w:cs="Times New Roman"/>
          <w:color w:val="auto"/>
          <w:sz w:val="26"/>
          <w:szCs w:val="26"/>
        </w:rPr>
        <w:t>kiểm</w:t>
      </w:r>
      <w:proofErr w:type="spellEnd"/>
      <w:r w:rsidR="00560327" w:rsidRPr="00CC2B30">
        <w:rPr>
          <w:rFonts w:ascii="Times New Roman" w:hAnsi="Times New Roman" w:cs="Times New Roman"/>
          <w:color w:val="auto"/>
          <w:sz w:val="26"/>
          <w:szCs w:val="26"/>
        </w:rPr>
        <w:t xml:space="preserve"> </w:t>
      </w:r>
      <w:proofErr w:type="spellStart"/>
      <w:r w:rsidR="00560327" w:rsidRPr="00CC2B30">
        <w:rPr>
          <w:rFonts w:ascii="Times New Roman" w:hAnsi="Times New Roman" w:cs="Times New Roman"/>
          <w:color w:val="auto"/>
          <w:sz w:val="26"/>
          <w:szCs w:val="26"/>
        </w:rPr>
        <w:t>thử</w:t>
      </w:r>
      <w:proofErr w:type="spellEnd"/>
      <w:r w:rsidR="00560327" w:rsidRPr="00CC2B30">
        <w:rPr>
          <w:rFonts w:ascii="Times New Roman" w:hAnsi="Times New Roman" w:cs="Times New Roman"/>
          <w:color w:val="auto"/>
          <w:sz w:val="26"/>
          <w:szCs w:val="26"/>
        </w:rPr>
        <w:t xml:space="preserve"> </w:t>
      </w:r>
      <w:proofErr w:type="spellStart"/>
      <w:r w:rsidR="00560327" w:rsidRPr="00CC2B30">
        <w:rPr>
          <w:rFonts w:ascii="Times New Roman" w:hAnsi="Times New Roman" w:cs="Times New Roman"/>
          <w:color w:val="auto"/>
          <w:sz w:val="26"/>
          <w:szCs w:val="26"/>
        </w:rPr>
        <w:t>và</w:t>
      </w:r>
      <w:proofErr w:type="spellEnd"/>
      <w:r w:rsidR="00560327" w:rsidRPr="00CC2B30">
        <w:rPr>
          <w:rFonts w:ascii="Times New Roman" w:hAnsi="Times New Roman" w:cs="Times New Roman"/>
          <w:color w:val="auto"/>
          <w:sz w:val="26"/>
          <w:szCs w:val="26"/>
        </w:rPr>
        <w:t xml:space="preserve"> </w:t>
      </w:r>
      <w:proofErr w:type="spellStart"/>
      <w:r w:rsidR="00560327" w:rsidRPr="00CC2B30">
        <w:rPr>
          <w:rFonts w:ascii="Times New Roman" w:hAnsi="Times New Roman" w:cs="Times New Roman"/>
          <w:color w:val="auto"/>
          <w:sz w:val="26"/>
          <w:szCs w:val="26"/>
        </w:rPr>
        <w:t>đóng</w:t>
      </w:r>
      <w:proofErr w:type="spellEnd"/>
      <w:r w:rsidR="00560327" w:rsidRPr="00CC2B30">
        <w:rPr>
          <w:rFonts w:ascii="Times New Roman" w:hAnsi="Times New Roman" w:cs="Times New Roman"/>
          <w:color w:val="auto"/>
          <w:sz w:val="26"/>
          <w:szCs w:val="26"/>
        </w:rPr>
        <w:t xml:space="preserve"> </w:t>
      </w:r>
      <w:proofErr w:type="spellStart"/>
      <w:r w:rsidR="00560327" w:rsidRPr="00CC2B30">
        <w:rPr>
          <w:rFonts w:ascii="Times New Roman" w:hAnsi="Times New Roman" w:cs="Times New Roman"/>
          <w:color w:val="auto"/>
          <w:sz w:val="26"/>
          <w:szCs w:val="26"/>
        </w:rPr>
        <w:t>gói</w:t>
      </w:r>
      <w:proofErr w:type="spellEnd"/>
      <w:r w:rsidR="00560327" w:rsidRPr="00CC2B30">
        <w:rPr>
          <w:rFonts w:ascii="Times New Roman" w:hAnsi="Times New Roman" w:cs="Times New Roman"/>
          <w:color w:val="auto"/>
          <w:sz w:val="26"/>
          <w:szCs w:val="26"/>
        </w:rPr>
        <w:t>.</w:t>
      </w:r>
    </w:p>
    <w:p w14:paraId="25081CE1" w14:textId="77777777" w:rsidR="008164A2" w:rsidRPr="00CC2B30" w:rsidRDefault="00E777CB" w:rsidP="006314E0">
      <w:pPr>
        <w:pStyle w:val="BodyText"/>
        <w:spacing w:after="0"/>
        <w:ind w:firstLine="720"/>
        <w:jc w:val="left"/>
        <w:rPr>
          <w:rFonts w:ascii="Times New Roman" w:hAnsi="Times New Roman" w:cs="Times New Roman"/>
          <w:color w:val="auto"/>
          <w:sz w:val="26"/>
          <w:szCs w:val="26"/>
        </w:rPr>
      </w:pPr>
      <w:proofErr w:type="spellStart"/>
      <w:r w:rsidRPr="00CC2B30">
        <w:rPr>
          <w:rFonts w:ascii="Times New Roman" w:hAnsi="Times New Roman" w:cs="Times New Roman"/>
          <w:b/>
          <w:color w:val="auto"/>
          <w:sz w:val="26"/>
          <w:szCs w:val="26"/>
        </w:rPr>
        <w:t>Nhóm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học</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sinh</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thực</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hiện</w:t>
      </w:r>
      <w:proofErr w:type="spellEnd"/>
      <w:r w:rsidRPr="00CC2B30">
        <w:rPr>
          <w:rFonts w:ascii="Times New Roman" w:hAnsi="Times New Roman" w:cs="Times New Roman"/>
          <w:b/>
          <w:color w:val="auto"/>
          <w:sz w:val="26"/>
          <w:szCs w:val="26"/>
        </w:rPr>
        <w:t>:</w:t>
      </w:r>
    </w:p>
    <w:p w14:paraId="4348A48D" w14:textId="790DED60" w:rsidR="008164A2" w:rsidRPr="00CC2B30" w:rsidRDefault="00E777CB" w:rsidP="006314E0">
      <w:pPr>
        <w:pStyle w:val="BodyText"/>
        <w:spacing w:after="0"/>
        <w:ind w:firstLine="720"/>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Nhận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diện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vấn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đề</w:t>
      </w:r>
      <w:proofErr w:type="spellEnd"/>
      <w:r w:rsidRPr="00CC2B30">
        <w:rPr>
          <w:rFonts w:ascii="Times New Roman" w:hAnsi="Times New Roman" w:cs="Times New Roman"/>
          <w:color w:val="auto"/>
          <w:sz w:val="26"/>
          <w:szCs w:val="26"/>
        </w:rPr>
        <w:t xml:space="preserve">; </w:t>
      </w:r>
      <w:proofErr w:type="spellStart"/>
      <w:r w:rsidR="009E54E4" w:rsidRPr="00CC2B30">
        <w:rPr>
          <w:rFonts w:ascii="Times New Roman" w:hAnsi="Times New Roman" w:cs="Times New Roman"/>
          <w:color w:val="auto"/>
          <w:sz w:val="26"/>
          <w:szCs w:val="26"/>
        </w:rPr>
        <w:t>L</w:t>
      </w:r>
      <w:r w:rsidRPr="00CC2B30">
        <w:rPr>
          <w:rFonts w:ascii="Times New Roman" w:hAnsi="Times New Roman" w:cs="Times New Roman"/>
          <w:color w:val="auto"/>
          <w:sz w:val="26"/>
          <w:szCs w:val="26"/>
        </w:rPr>
        <w:t>ựa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chọn</w:t>
      </w:r>
      <w:proofErr w:type="spellEnd"/>
      <w:r w:rsidRPr="00CC2B30">
        <w:rPr>
          <w:rFonts w:ascii="Times New Roman" w:hAnsi="Times New Roman" w:cs="Times New Roman"/>
          <w:color w:val="auto"/>
          <w:sz w:val="26"/>
          <w:szCs w:val="26"/>
        </w:rPr>
        <w:t xml:space="preserve"> ý </w:t>
      </w:r>
      <w:proofErr w:type="spellStart"/>
      <w:r w:rsidRPr="00CC2B30">
        <w:rPr>
          <w:rFonts w:ascii="Times New Roman" w:hAnsi="Times New Roman" w:cs="Times New Roman"/>
          <w:color w:val="auto"/>
          <w:sz w:val="26"/>
          <w:szCs w:val="26"/>
        </w:rPr>
        <w:t>tưởng</w:t>
      </w:r>
      <w:proofErr w:type="spellEnd"/>
      <w:r w:rsidRPr="00CC2B30">
        <w:rPr>
          <w:rFonts w:ascii="Times New Roman" w:hAnsi="Times New Roman" w:cs="Times New Roman"/>
          <w:color w:val="auto"/>
          <w:sz w:val="26"/>
          <w:szCs w:val="26"/>
        </w:rPr>
        <w:t xml:space="preserve">; </w:t>
      </w:r>
      <w:r w:rsidR="009E54E4" w:rsidRPr="00CC2B30">
        <w:rPr>
          <w:rFonts w:ascii="Times New Roman" w:hAnsi="Times New Roman" w:cs="Times New Roman"/>
          <w:color w:val="auto"/>
          <w:sz w:val="26"/>
          <w:szCs w:val="26"/>
        </w:rPr>
        <w:t>C</w:t>
      </w:r>
      <w:r w:rsidRPr="00CC2B30">
        <w:rPr>
          <w:rFonts w:ascii="Times New Roman" w:hAnsi="Times New Roman" w:cs="Times New Roman"/>
          <w:color w:val="auto"/>
          <w:sz w:val="26"/>
          <w:szCs w:val="26"/>
        </w:rPr>
        <w:t xml:space="preserve">hia </w:t>
      </w:r>
      <w:proofErr w:type="spellStart"/>
      <w:r w:rsidRPr="00CC2B30">
        <w:rPr>
          <w:rFonts w:ascii="Times New Roman" w:hAnsi="Times New Roman" w:cs="Times New Roman"/>
          <w:color w:val="auto"/>
          <w:sz w:val="26"/>
          <w:szCs w:val="26"/>
        </w:rPr>
        <w:t>chức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năng</w:t>
      </w:r>
      <w:proofErr w:type="spellEnd"/>
      <w:r w:rsidRPr="00CC2B30">
        <w:rPr>
          <w:rFonts w:ascii="Times New Roman" w:hAnsi="Times New Roman" w:cs="Times New Roman"/>
          <w:color w:val="auto"/>
          <w:sz w:val="26"/>
          <w:szCs w:val="26"/>
        </w:rPr>
        <w:t xml:space="preserve">; </w:t>
      </w:r>
      <w:proofErr w:type="spellStart"/>
      <w:r w:rsidR="009E54E4" w:rsidRPr="00CC2B30">
        <w:rPr>
          <w:rFonts w:ascii="Times New Roman" w:hAnsi="Times New Roman" w:cs="Times New Roman"/>
          <w:color w:val="auto"/>
          <w:sz w:val="26"/>
          <w:szCs w:val="26"/>
        </w:rPr>
        <w:t>V</w:t>
      </w:r>
      <w:r w:rsidRPr="00CC2B30">
        <w:rPr>
          <w:rFonts w:ascii="Times New Roman" w:hAnsi="Times New Roman" w:cs="Times New Roman"/>
          <w:color w:val="auto"/>
          <w:sz w:val="26"/>
          <w:szCs w:val="26"/>
        </w:rPr>
        <w:t>iết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điều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chỉnh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câu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lệnh</w:t>
      </w:r>
      <w:proofErr w:type="spellEnd"/>
      <w:r w:rsidRPr="00CC2B30">
        <w:rPr>
          <w:rFonts w:ascii="Times New Roman" w:hAnsi="Times New Roman" w:cs="Times New Roman"/>
          <w:color w:val="auto"/>
          <w:sz w:val="26"/>
          <w:szCs w:val="26"/>
        </w:rPr>
        <w:t xml:space="preserve">; </w:t>
      </w:r>
      <w:proofErr w:type="spellStart"/>
      <w:r w:rsidR="009E54E4" w:rsidRPr="00CC2B30">
        <w:rPr>
          <w:rFonts w:ascii="Times New Roman" w:hAnsi="Times New Roman" w:cs="Times New Roman"/>
          <w:color w:val="auto"/>
          <w:sz w:val="26"/>
          <w:szCs w:val="26"/>
        </w:rPr>
        <w:t>C</w:t>
      </w:r>
      <w:r w:rsidRPr="00CC2B30">
        <w:rPr>
          <w:rFonts w:ascii="Times New Roman" w:hAnsi="Times New Roman" w:cs="Times New Roman"/>
          <w:color w:val="auto"/>
          <w:sz w:val="26"/>
          <w:szCs w:val="26"/>
        </w:rPr>
        <w:t>hạy</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sản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phẩm</w:t>
      </w:r>
      <w:proofErr w:type="spellEnd"/>
      <w:r w:rsidRPr="00CC2B30">
        <w:rPr>
          <w:rFonts w:ascii="Times New Roman" w:hAnsi="Times New Roman" w:cs="Times New Roman"/>
          <w:color w:val="auto"/>
          <w:sz w:val="26"/>
          <w:szCs w:val="26"/>
        </w:rPr>
        <w:t xml:space="preserve">; </w:t>
      </w:r>
      <w:r w:rsidR="009E54E4" w:rsidRPr="00CC2B30">
        <w:rPr>
          <w:rFonts w:ascii="Times New Roman" w:hAnsi="Times New Roman" w:cs="Times New Roman"/>
          <w:color w:val="auto"/>
          <w:sz w:val="26"/>
          <w:szCs w:val="26"/>
        </w:rPr>
        <w:t>Q</w:t>
      </w:r>
      <w:r w:rsidRPr="00CC2B30">
        <w:rPr>
          <w:rFonts w:ascii="Times New Roman" w:hAnsi="Times New Roman" w:cs="Times New Roman"/>
          <w:color w:val="auto"/>
          <w:sz w:val="26"/>
          <w:szCs w:val="26"/>
        </w:rPr>
        <w:t xml:space="preserve">uan </w:t>
      </w:r>
      <w:proofErr w:type="spellStart"/>
      <w:r w:rsidRPr="00CC2B30">
        <w:rPr>
          <w:rFonts w:ascii="Times New Roman" w:hAnsi="Times New Roman" w:cs="Times New Roman"/>
          <w:color w:val="auto"/>
          <w:sz w:val="26"/>
          <w:szCs w:val="26"/>
        </w:rPr>
        <w:t>sát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lỗi</w:t>
      </w:r>
      <w:proofErr w:type="spellEnd"/>
      <w:r w:rsidRPr="00CC2B30">
        <w:rPr>
          <w:rFonts w:ascii="Times New Roman" w:hAnsi="Times New Roman" w:cs="Times New Roman"/>
          <w:color w:val="auto"/>
          <w:sz w:val="26"/>
          <w:szCs w:val="26"/>
        </w:rPr>
        <w:t xml:space="preserve">; </w:t>
      </w:r>
      <w:proofErr w:type="spellStart"/>
      <w:r w:rsidR="009E54E4" w:rsidRPr="00CC2B30">
        <w:rPr>
          <w:rFonts w:ascii="Times New Roman" w:hAnsi="Times New Roman" w:cs="Times New Roman"/>
          <w:color w:val="auto"/>
          <w:sz w:val="26"/>
          <w:szCs w:val="26"/>
        </w:rPr>
        <w:t>T</w:t>
      </w:r>
      <w:r w:rsidRPr="00CC2B30">
        <w:rPr>
          <w:rFonts w:ascii="Times New Roman" w:hAnsi="Times New Roman" w:cs="Times New Roman"/>
          <w:color w:val="auto"/>
          <w:sz w:val="26"/>
          <w:szCs w:val="26"/>
        </w:rPr>
        <w: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nghiệm</w:t>
      </w:r>
      <w:proofErr w:type="spellEnd"/>
      <w:r w:rsidRPr="00CC2B30">
        <w:rPr>
          <w:rFonts w:ascii="Times New Roman" w:hAnsi="Times New Roman" w:cs="Times New Roman"/>
          <w:color w:val="auto"/>
          <w:sz w:val="26"/>
          <w:szCs w:val="26"/>
        </w:rPr>
        <w:t xml:space="preserve">; </w:t>
      </w:r>
      <w:r w:rsidR="009E54E4" w:rsidRPr="00CC2B30">
        <w:rPr>
          <w:rFonts w:ascii="Times New Roman" w:hAnsi="Times New Roman" w:cs="Times New Roman"/>
          <w:color w:val="auto"/>
          <w:sz w:val="26"/>
          <w:szCs w:val="26"/>
        </w:rPr>
        <w:t>S</w:t>
      </w:r>
      <w:r w:rsidRPr="00CC2B30">
        <w:rPr>
          <w:rFonts w:ascii="Times New Roman" w:hAnsi="Times New Roman" w:cs="Times New Roman"/>
          <w:color w:val="auto"/>
          <w:sz w:val="26"/>
          <w:szCs w:val="26"/>
        </w:rPr>
        <w:t xml:space="preserve">o </w:t>
      </w:r>
      <w:proofErr w:type="spellStart"/>
      <w:r w:rsidRPr="00CC2B30">
        <w:rPr>
          <w:rFonts w:ascii="Times New Roman" w:hAnsi="Times New Roman" w:cs="Times New Roman"/>
          <w:color w:val="auto"/>
          <w:sz w:val="26"/>
          <w:szCs w:val="26"/>
        </w:rPr>
        <w:t>sánh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quả</w:t>
      </w:r>
      <w:proofErr w:type="spellEnd"/>
      <w:r w:rsidRPr="00CC2B30">
        <w:rPr>
          <w:rFonts w:ascii="Times New Roman" w:hAnsi="Times New Roman" w:cs="Times New Roman"/>
          <w:color w:val="auto"/>
          <w:sz w:val="26"/>
          <w:szCs w:val="26"/>
        </w:rPr>
        <w:t xml:space="preserve">; </w:t>
      </w:r>
      <w:proofErr w:type="spellStart"/>
      <w:r w:rsidR="009E54E4" w:rsidRPr="00CC2B30">
        <w:rPr>
          <w:rFonts w:ascii="Times New Roman" w:hAnsi="Times New Roman" w:cs="Times New Roman"/>
          <w:color w:val="auto"/>
          <w:sz w:val="26"/>
          <w:szCs w:val="26"/>
        </w:rPr>
        <w:t>Q</w:t>
      </w:r>
      <w:r w:rsidRPr="00CC2B30">
        <w:rPr>
          <w:rFonts w:ascii="Times New Roman" w:hAnsi="Times New Roman" w:cs="Times New Roman"/>
          <w:color w:val="auto"/>
          <w:sz w:val="26"/>
          <w:szCs w:val="26"/>
        </w:rPr>
        <w:t>uyết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định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cách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cải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tiến</w:t>
      </w:r>
      <w:proofErr w:type="spellEnd"/>
      <w:r w:rsidRPr="00CC2B30">
        <w:rPr>
          <w:rFonts w:ascii="Times New Roman" w:hAnsi="Times New Roman" w:cs="Times New Roman"/>
          <w:color w:val="auto"/>
          <w:sz w:val="26"/>
          <w:szCs w:val="26"/>
        </w:rPr>
        <w:t xml:space="preserve">; </w:t>
      </w:r>
      <w:proofErr w:type="spellStart"/>
      <w:r w:rsidR="009E54E4" w:rsidRPr="00CC2B30">
        <w:rPr>
          <w:rFonts w:ascii="Times New Roman" w:hAnsi="Times New Roman" w:cs="Times New Roman"/>
          <w:color w:val="auto"/>
          <w:sz w:val="26"/>
          <w:szCs w:val="26"/>
        </w:rPr>
        <w:t>G</w:t>
      </w:r>
      <w:r w:rsidRPr="00CC2B30">
        <w:rPr>
          <w:rFonts w:ascii="Times New Roman" w:hAnsi="Times New Roman" w:cs="Times New Roman"/>
          <w:color w:val="auto"/>
          <w:sz w:val="26"/>
          <w:szCs w:val="26"/>
        </w:rPr>
        <w:t>iải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thích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sản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phẩm</w:t>
      </w:r>
      <w:proofErr w:type="spellEnd"/>
      <w:r w:rsidRPr="00CC2B30">
        <w:rPr>
          <w:rFonts w:ascii="Times New Roman" w:hAnsi="Times New Roman" w:cs="Times New Roman"/>
          <w:color w:val="auto"/>
          <w:sz w:val="26"/>
          <w:szCs w:val="26"/>
        </w:rPr>
        <w:t>.</w:t>
      </w:r>
    </w:p>
    <w:p w14:paraId="54DD93A2" w14:textId="77777777" w:rsidR="008164A2" w:rsidRDefault="00E777CB" w:rsidP="006314E0">
      <w:pPr>
        <w:spacing w:after="0"/>
        <w:ind w:firstLine="720"/>
        <w:jc w:val="both"/>
        <w:rPr>
          <w:rFonts w:ascii="Times New Roman" w:hAnsi="Times New Roman" w:cs="Times New Roman"/>
          <w:b/>
          <w:color w:val="auto"/>
          <w:sz w:val="26"/>
          <w:szCs w:val="26"/>
        </w:rPr>
      </w:pPr>
      <w:r w:rsidRPr="00CC2B30">
        <w:rPr>
          <w:rFonts w:ascii="Times New Roman" w:hAnsi="Times New Roman" w:cs="Times New Roman"/>
          <w:b/>
          <w:color w:val="auto"/>
          <w:sz w:val="26"/>
          <w:szCs w:val="26"/>
        </w:rPr>
        <w:t xml:space="preserve">32 </w:t>
      </w:r>
      <w:proofErr w:type="spellStart"/>
      <w:r w:rsidRPr="00CC2B30">
        <w:rPr>
          <w:rFonts w:ascii="Times New Roman" w:hAnsi="Times New Roman" w:cs="Times New Roman"/>
          <w:b/>
          <w:color w:val="auto"/>
          <w:sz w:val="26"/>
          <w:szCs w:val="26"/>
        </w:rPr>
        <w:t>câu</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lệnh</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không</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phải</w:t>
      </w:r>
      <w:proofErr w:type="spellEnd"/>
      <w:r w:rsidRPr="00CC2B30">
        <w:rPr>
          <w:rFonts w:ascii="Times New Roman" w:hAnsi="Times New Roman" w:cs="Times New Roman"/>
          <w:b/>
          <w:color w:val="auto"/>
          <w:sz w:val="26"/>
          <w:szCs w:val="26"/>
        </w:rPr>
        <w:t xml:space="preserve"> 32 </w:t>
      </w:r>
      <w:proofErr w:type="spellStart"/>
      <w:r w:rsidRPr="00CC2B30">
        <w:rPr>
          <w:rFonts w:ascii="Times New Roman" w:hAnsi="Times New Roman" w:cs="Times New Roman"/>
          <w:b/>
          <w:color w:val="auto"/>
          <w:sz w:val="26"/>
          <w:szCs w:val="26"/>
        </w:rPr>
        <w:t>lần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nhờ</w:t>
      </w:r>
      <w:proofErr w:type="spellEnd"/>
      <w:r w:rsidRPr="00CC2B30">
        <w:rPr>
          <w:rFonts w:ascii="Times New Roman" w:hAnsi="Times New Roman" w:cs="Times New Roman"/>
          <w:b/>
          <w:color w:val="auto"/>
          <w:sz w:val="26"/>
          <w:szCs w:val="26"/>
        </w:rPr>
        <w:t xml:space="preserve"> AI “</w:t>
      </w:r>
      <w:proofErr w:type="spellStart"/>
      <w:r w:rsidRPr="00CC2B30">
        <w:rPr>
          <w:rFonts w:ascii="Times New Roman" w:hAnsi="Times New Roman" w:cs="Times New Roman"/>
          <w:b/>
          <w:color w:val="auto"/>
          <w:sz w:val="26"/>
          <w:szCs w:val="26"/>
        </w:rPr>
        <w:t>làm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hộ</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Đó</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là</w:t>
      </w:r>
      <w:proofErr w:type="spellEnd"/>
      <w:r w:rsidRPr="00CC2B30">
        <w:rPr>
          <w:rFonts w:ascii="Times New Roman" w:hAnsi="Times New Roman" w:cs="Times New Roman"/>
          <w:b/>
          <w:color w:val="auto"/>
          <w:sz w:val="26"/>
          <w:szCs w:val="26"/>
        </w:rPr>
        <w:t xml:space="preserve"> 32 </w:t>
      </w:r>
      <w:proofErr w:type="spellStart"/>
      <w:r w:rsidRPr="00CC2B30">
        <w:rPr>
          <w:rFonts w:ascii="Times New Roman" w:hAnsi="Times New Roman" w:cs="Times New Roman"/>
          <w:b/>
          <w:color w:val="auto"/>
          <w:sz w:val="26"/>
          <w:szCs w:val="26"/>
        </w:rPr>
        <w:t>bước</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chúng</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em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học</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cách</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đặt</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vấn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đề</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giao</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nhiệm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vụ</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kiểm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tra</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đầu</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ra</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và</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cải</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tiến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sản</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phẩm</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cùng</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với</w:t>
      </w:r>
      <w:proofErr w:type="spellEnd"/>
      <w:r w:rsidRPr="00CC2B30">
        <w:rPr>
          <w:rFonts w:ascii="Times New Roman" w:hAnsi="Times New Roman" w:cs="Times New Roman"/>
          <w:b/>
          <w:color w:val="auto"/>
          <w:sz w:val="26"/>
          <w:szCs w:val="26"/>
        </w:rPr>
        <w:t xml:space="preserve"> AI.</w:t>
      </w:r>
    </w:p>
    <w:p w14:paraId="46EB0FD7" w14:textId="77777777" w:rsidR="0050402B" w:rsidRPr="00CC2B30" w:rsidRDefault="0050402B" w:rsidP="006314E0">
      <w:pPr>
        <w:spacing w:after="0"/>
        <w:ind w:firstLine="720"/>
        <w:jc w:val="both"/>
        <w:rPr>
          <w:rFonts w:ascii="Times New Roman" w:hAnsi="Times New Roman" w:cs="Times New Roman"/>
          <w:color w:val="auto"/>
          <w:sz w:val="26"/>
          <w:szCs w:val="26"/>
        </w:rPr>
      </w:pPr>
    </w:p>
    <w:p w14:paraId="53758298" w14:textId="77777777" w:rsidR="008164A2" w:rsidRPr="00CC2B30" w:rsidRDefault="00E777CB" w:rsidP="006314E0">
      <w:pPr>
        <w:pStyle w:val="Heading2"/>
        <w:spacing w:before="0" w:after="0"/>
        <w:ind w:firstLine="720"/>
        <w:rPr>
          <w:rFonts w:ascii="Times New Roman" w:hAnsi="Times New Roman" w:cs="Times New Roman"/>
          <w:color w:val="auto"/>
          <w:sz w:val="26"/>
        </w:rPr>
      </w:pPr>
      <w:r w:rsidRPr="00CC2B30">
        <w:rPr>
          <w:rFonts w:ascii="Times New Roman" w:hAnsi="Times New Roman" w:cs="Times New Roman"/>
          <w:color w:val="auto"/>
          <w:sz w:val="26"/>
        </w:rPr>
        <w:t xml:space="preserve">8.3. Minh </w:t>
      </w:r>
      <w:proofErr w:type="spellStart"/>
      <w:r w:rsidRPr="00CC2B30">
        <w:rPr>
          <w:rFonts w:ascii="Times New Roman" w:hAnsi="Times New Roman" w:cs="Times New Roman"/>
          <w:color w:val="auto"/>
          <w:sz w:val="26"/>
        </w:rPr>
        <w:t>chứng</w:t>
      </w:r>
      <w:proofErr w:type="spellEnd"/>
    </w:p>
    <w:p w14:paraId="0577F2F1" w14:textId="77777777" w:rsidR="00E85166" w:rsidRPr="00CC2B30" w:rsidRDefault="00E85166" w:rsidP="00E85166">
      <w:pPr>
        <w:rPr>
          <w:sz w:val="26"/>
          <w:szCs w:val="26"/>
        </w:rPr>
      </w:pPr>
    </w:p>
    <w:tbl>
      <w:tblPr>
        <w:tblW w:w="0" w:type="auto"/>
        <w:jc w:val="center"/>
        <w:tblBorders>
          <w:top w:val="single" w:sz="10" w:space="0" w:color="D9E2E8"/>
          <w:left w:val="single" w:sz="10" w:space="0" w:color="D9E2E8"/>
          <w:bottom w:val="single" w:sz="10" w:space="0" w:color="D9E2E8"/>
          <w:right w:val="single" w:sz="10" w:space="0" w:color="D9E2E8"/>
          <w:insideH w:val="single" w:sz="10" w:space="0" w:color="D9E2E8"/>
          <w:insideV w:val="single" w:sz="10" w:space="0" w:color="D9E2E8"/>
        </w:tblBorders>
        <w:tblLayout w:type="fixed"/>
        <w:tblLook w:val="04A0" w:firstRow="1" w:lastRow="0" w:firstColumn="1" w:lastColumn="0" w:noHBand="0" w:noVBand="1"/>
      </w:tblPr>
      <w:tblGrid>
        <w:gridCol w:w="3168"/>
        <w:gridCol w:w="3168"/>
      </w:tblGrid>
      <w:tr w:rsidR="00974123" w:rsidRPr="00CC2B30" w14:paraId="30C7181C" w14:textId="77777777">
        <w:trPr>
          <w:jc w:val="center"/>
        </w:trPr>
        <w:tc>
          <w:tcPr>
            <w:tcW w:w="3168" w:type="dxa"/>
            <w:shd w:val="clear" w:color="auto" w:fill="F4F8FA"/>
            <w:tcMar>
              <w:top w:w="140" w:type="dxa"/>
              <w:left w:w="100" w:type="dxa"/>
              <w:bottom w:w="140" w:type="dxa"/>
              <w:right w:w="100" w:type="dxa"/>
            </w:tcMar>
          </w:tcPr>
          <w:p w14:paraId="09A4A349" w14:textId="0493EF3B" w:rsidR="00974123" w:rsidRPr="00CC2B30" w:rsidRDefault="00974123" w:rsidP="006314E0">
            <w:pPr>
              <w:spacing w:after="0"/>
              <w:ind w:firstLine="720"/>
              <w:jc w:val="center"/>
              <w:rPr>
                <w:rFonts w:ascii="Times New Roman" w:hAnsi="Times New Roman" w:cs="Times New Roman"/>
                <w:color w:val="EE0000"/>
                <w:sz w:val="26"/>
                <w:szCs w:val="26"/>
              </w:rPr>
            </w:pPr>
            <w:r w:rsidRPr="00CC2B30">
              <w:rPr>
                <w:rFonts w:ascii="Cambria Math" w:hAnsi="Cambria Math" w:cs="Cambria Math"/>
                <w:b/>
                <w:color w:val="EE0000"/>
                <w:sz w:val="26"/>
                <w:szCs w:val="26"/>
              </w:rPr>
              <w:lastRenderedPageBreak/>
              <w:t>▦</w:t>
            </w:r>
            <w:r w:rsidRPr="00CC2B30">
              <w:rPr>
                <w:rFonts w:ascii="Times New Roman" w:hAnsi="Times New Roman" w:cs="Times New Roman"/>
                <w:b/>
                <w:color w:val="EE0000"/>
                <w:sz w:val="26"/>
                <w:szCs w:val="26"/>
              </w:rPr>
              <w:br/>
            </w:r>
            <w:r w:rsidR="00E85166" w:rsidRPr="00CC2B30">
              <w:rPr>
                <w:noProof/>
                <w:sz w:val="26"/>
                <w:szCs w:val="26"/>
              </w:rPr>
              <w:drawing>
                <wp:inline distT="0" distB="0" distL="0" distR="0" wp14:anchorId="3A4D681A" wp14:editId="469F73BA">
                  <wp:extent cx="1562180" cy="1568531"/>
                  <wp:effectExtent l="0" t="0" r="0" b="0"/>
                  <wp:docPr id="80462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25230" name=""/>
                          <pic:cNvPicPr/>
                        </pic:nvPicPr>
                        <pic:blipFill>
                          <a:blip r:embed="rId18"/>
                          <a:stretch>
                            <a:fillRect/>
                          </a:stretch>
                        </pic:blipFill>
                        <pic:spPr>
                          <a:xfrm>
                            <a:off x="0" y="0"/>
                            <a:ext cx="1562180" cy="1568531"/>
                          </a:xfrm>
                          <a:prstGeom prst="rect">
                            <a:avLst/>
                          </a:prstGeom>
                        </pic:spPr>
                      </pic:pic>
                    </a:graphicData>
                  </a:graphic>
                </wp:inline>
              </w:drawing>
            </w:r>
            <w:r w:rsidRPr="00CC2B30">
              <w:rPr>
                <w:rFonts w:ascii="Times New Roman" w:hAnsi="Times New Roman" w:cs="Times New Roman"/>
                <w:b/>
                <w:color w:val="EE0000"/>
                <w:sz w:val="26"/>
                <w:szCs w:val="26"/>
              </w:rPr>
              <w:br/>
            </w:r>
            <w:r w:rsidRPr="00CC2B30">
              <w:rPr>
                <w:rFonts w:ascii="Times New Roman" w:hAnsi="Times New Roman" w:cs="Times New Roman"/>
                <w:color w:val="EE0000"/>
                <w:sz w:val="26"/>
                <w:szCs w:val="26"/>
              </w:rPr>
              <w:t xml:space="preserve">Quá </w:t>
            </w:r>
            <w:proofErr w:type="spellStart"/>
            <w:r w:rsidRPr="00CC2B30">
              <w:rPr>
                <w:rFonts w:ascii="Times New Roman" w:hAnsi="Times New Roman" w:cs="Times New Roman"/>
                <w:color w:val="EE0000"/>
                <w:sz w:val="26"/>
                <w:szCs w:val="26"/>
              </w:rPr>
              <w:t>trình</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xây</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dựng</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và</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thử</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nghiệm</w:t>
            </w:r>
            <w:proofErr w:type="spellEnd"/>
          </w:p>
        </w:tc>
        <w:tc>
          <w:tcPr>
            <w:tcW w:w="3168" w:type="dxa"/>
            <w:shd w:val="clear" w:color="auto" w:fill="F4F8FA"/>
            <w:tcMar>
              <w:top w:w="140" w:type="dxa"/>
              <w:left w:w="100" w:type="dxa"/>
              <w:bottom w:w="140" w:type="dxa"/>
              <w:right w:w="100" w:type="dxa"/>
            </w:tcMar>
          </w:tcPr>
          <w:p w14:paraId="0C18DC46" w14:textId="534B96B8" w:rsidR="00974123" w:rsidRPr="00CC2B30" w:rsidRDefault="00974123" w:rsidP="006314E0">
            <w:pPr>
              <w:spacing w:after="0"/>
              <w:ind w:firstLine="720"/>
              <w:jc w:val="center"/>
              <w:rPr>
                <w:rFonts w:ascii="Times New Roman" w:hAnsi="Times New Roman" w:cs="Times New Roman"/>
                <w:color w:val="EE0000"/>
                <w:sz w:val="26"/>
                <w:szCs w:val="26"/>
              </w:rPr>
            </w:pPr>
            <w:r w:rsidRPr="00CC2B30">
              <w:rPr>
                <w:rFonts w:ascii="Cambria Math" w:hAnsi="Cambria Math" w:cs="Cambria Math"/>
                <w:b/>
                <w:color w:val="EE0000"/>
                <w:sz w:val="26"/>
                <w:szCs w:val="26"/>
              </w:rPr>
              <w:t>▦</w:t>
            </w:r>
            <w:r w:rsidRPr="00CC2B30">
              <w:rPr>
                <w:rFonts w:ascii="Times New Roman" w:hAnsi="Times New Roman" w:cs="Times New Roman"/>
                <w:b/>
                <w:color w:val="EE0000"/>
                <w:sz w:val="26"/>
                <w:szCs w:val="26"/>
              </w:rPr>
              <w:br/>
            </w:r>
            <w:r w:rsidR="00E85166" w:rsidRPr="00CC2B30">
              <w:rPr>
                <w:noProof/>
                <w:sz w:val="26"/>
                <w:szCs w:val="26"/>
              </w:rPr>
              <w:drawing>
                <wp:inline distT="0" distB="0" distL="0" distR="0" wp14:anchorId="15E20369" wp14:editId="1AA9A292">
                  <wp:extent cx="1543129" cy="1549480"/>
                  <wp:effectExtent l="0" t="0" r="0" b="0"/>
                  <wp:docPr id="168527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79410" name=""/>
                          <pic:cNvPicPr/>
                        </pic:nvPicPr>
                        <pic:blipFill>
                          <a:blip r:embed="rId19"/>
                          <a:stretch>
                            <a:fillRect/>
                          </a:stretch>
                        </pic:blipFill>
                        <pic:spPr>
                          <a:xfrm>
                            <a:off x="0" y="0"/>
                            <a:ext cx="1543129" cy="1549480"/>
                          </a:xfrm>
                          <a:prstGeom prst="rect">
                            <a:avLst/>
                          </a:prstGeom>
                        </pic:spPr>
                      </pic:pic>
                    </a:graphicData>
                  </a:graphic>
                </wp:inline>
              </w:drawing>
            </w:r>
            <w:r w:rsidRPr="00CC2B30">
              <w:rPr>
                <w:rFonts w:ascii="Times New Roman" w:hAnsi="Times New Roman" w:cs="Times New Roman"/>
                <w:b/>
                <w:color w:val="EE0000"/>
                <w:sz w:val="26"/>
                <w:szCs w:val="26"/>
              </w:rPr>
              <w:br/>
            </w:r>
            <w:r w:rsidRPr="00CC2B30">
              <w:rPr>
                <w:rFonts w:ascii="Times New Roman" w:hAnsi="Times New Roman" w:cs="Times New Roman"/>
                <w:color w:val="EE0000"/>
                <w:sz w:val="26"/>
                <w:szCs w:val="26"/>
              </w:rPr>
              <w:t xml:space="preserve">Video demo </w:t>
            </w:r>
            <w:proofErr w:type="spellStart"/>
            <w:r w:rsidRPr="00CC2B30">
              <w:rPr>
                <w:rFonts w:ascii="Times New Roman" w:hAnsi="Times New Roman" w:cs="Times New Roman"/>
                <w:color w:val="EE0000"/>
                <w:sz w:val="26"/>
                <w:szCs w:val="26"/>
              </w:rPr>
              <w:t>sản</w:t>
            </w:r>
            <w:proofErr w:type="spellEnd"/>
            <w:r w:rsidRPr="00CC2B30">
              <w:rPr>
                <w:rFonts w:ascii="Times New Roman" w:hAnsi="Times New Roman" w:cs="Times New Roman"/>
                <w:color w:val="EE0000"/>
                <w:sz w:val="26"/>
                <w:szCs w:val="26"/>
              </w:rPr>
              <w:t xml:space="preserve"> </w:t>
            </w:r>
            <w:proofErr w:type="spellStart"/>
            <w:r w:rsidRPr="00CC2B30">
              <w:rPr>
                <w:rFonts w:ascii="Times New Roman" w:hAnsi="Times New Roman" w:cs="Times New Roman"/>
                <w:color w:val="EE0000"/>
                <w:sz w:val="26"/>
                <w:szCs w:val="26"/>
              </w:rPr>
              <w:t>phẩm</w:t>
            </w:r>
            <w:proofErr w:type="spellEnd"/>
          </w:p>
        </w:tc>
      </w:tr>
    </w:tbl>
    <w:p w14:paraId="60F4CA3A" w14:textId="77777777" w:rsidR="008164A2" w:rsidRPr="00CC2B30" w:rsidRDefault="008164A2" w:rsidP="006314E0">
      <w:pPr>
        <w:spacing w:after="0"/>
        <w:ind w:firstLine="720"/>
        <w:rPr>
          <w:rFonts w:ascii="Times New Roman" w:hAnsi="Times New Roman" w:cs="Times New Roman"/>
          <w:color w:val="auto"/>
          <w:sz w:val="26"/>
          <w:szCs w:val="26"/>
        </w:rPr>
      </w:pPr>
    </w:p>
    <w:p w14:paraId="37A2A51D" w14:textId="245155BD" w:rsidR="00E85166" w:rsidRDefault="00E777CB" w:rsidP="00E85166">
      <w:pPr>
        <w:pStyle w:val="BodyText"/>
        <w:spacing w:after="0"/>
        <w:ind w:firstLine="720"/>
        <w:jc w:val="left"/>
      </w:pPr>
      <w:proofErr w:type="spellStart"/>
      <w:r w:rsidRPr="00CC2B30">
        <w:rPr>
          <w:rFonts w:ascii="Times New Roman" w:hAnsi="Times New Roman" w:cs="Times New Roman"/>
          <w:b/>
          <w:color w:val="auto"/>
          <w:sz w:val="26"/>
          <w:szCs w:val="26"/>
        </w:rPr>
        <w:t>Đường</w:t>
      </w:r>
      <w:proofErr w:type="spellEnd"/>
      <w:r w:rsidRPr="00CC2B30">
        <w:rPr>
          <w:rFonts w:ascii="Times New Roman" w:hAnsi="Times New Roman" w:cs="Times New Roman"/>
          <w:b/>
          <w:color w:val="auto"/>
          <w:sz w:val="26"/>
          <w:szCs w:val="26"/>
        </w:rPr>
        <w:t xml:space="preserve"> </w:t>
      </w:r>
      <w:proofErr w:type="spellStart"/>
      <w:r w:rsidRPr="00CC2B30">
        <w:rPr>
          <w:rFonts w:ascii="Times New Roman" w:hAnsi="Times New Roman" w:cs="Times New Roman"/>
          <w:b/>
          <w:color w:val="auto"/>
          <w:sz w:val="26"/>
          <w:szCs w:val="26"/>
        </w:rPr>
        <w:t>dẫn</w:t>
      </w:r>
      <w:proofErr w:type="spellEnd"/>
      <w:r w:rsidRPr="00CC2B30">
        <w:rPr>
          <w:rFonts w:ascii="Times New Roman" w:hAnsi="Times New Roman" w:cs="Times New Roman"/>
          <w:b/>
          <w:color w:val="auto"/>
          <w:sz w:val="26"/>
          <w:szCs w:val="26"/>
        </w:rPr>
        <w:t xml:space="preserve"> Google Drive</w:t>
      </w:r>
      <w:r w:rsidR="00E85166" w:rsidRPr="00CC2B30">
        <w:rPr>
          <w:rFonts w:ascii="Times New Roman" w:hAnsi="Times New Roman" w:cs="Times New Roman"/>
          <w:b/>
          <w:color w:val="auto"/>
          <w:sz w:val="26"/>
          <w:szCs w:val="26"/>
        </w:rPr>
        <w:t xml:space="preserve"> </w:t>
      </w:r>
      <w:proofErr w:type="spellStart"/>
      <w:r w:rsidR="00E85166" w:rsidRPr="00CC2B30">
        <w:rPr>
          <w:rFonts w:ascii="Times New Roman" w:hAnsi="Times New Roman" w:cs="Times New Roman"/>
          <w:b/>
          <w:color w:val="auto"/>
          <w:sz w:val="26"/>
          <w:szCs w:val="26"/>
        </w:rPr>
        <w:t>chứa</w:t>
      </w:r>
      <w:proofErr w:type="spellEnd"/>
      <w:r w:rsidR="00E85166" w:rsidRPr="00CC2B30">
        <w:rPr>
          <w:rFonts w:ascii="Times New Roman" w:hAnsi="Times New Roman" w:cs="Times New Roman"/>
          <w:b/>
          <w:color w:val="auto"/>
          <w:sz w:val="26"/>
          <w:szCs w:val="26"/>
        </w:rPr>
        <w:t xml:space="preserve"> </w:t>
      </w:r>
      <w:proofErr w:type="spellStart"/>
      <w:r w:rsidR="00E85166" w:rsidRPr="00CC2B30">
        <w:rPr>
          <w:rFonts w:ascii="Times New Roman" w:hAnsi="Times New Roman" w:cs="Times New Roman"/>
          <w:b/>
          <w:color w:val="auto"/>
          <w:sz w:val="26"/>
          <w:szCs w:val="26"/>
        </w:rPr>
        <w:t>tài</w:t>
      </w:r>
      <w:proofErr w:type="spellEnd"/>
      <w:r w:rsidR="00E85166" w:rsidRPr="00CC2B30">
        <w:rPr>
          <w:rFonts w:ascii="Times New Roman" w:hAnsi="Times New Roman" w:cs="Times New Roman"/>
          <w:b/>
          <w:color w:val="auto"/>
          <w:sz w:val="26"/>
          <w:szCs w:val="26"/>
        </w:rPr>
        <w:t xml:space="preserve"> </w:t>
      </w:r>
      <w:proofErr w:type="spellStart"/>
      <w:r w:rsidR="00E85166" w:rsidRPr="00CC2B30">
        <w:rPr>
          <w:rFonts w:ascii="Times New Roman" w:hAnsi="Times New Roman" w:cs="Times New Roman"/>
          <w:b/>
          <w:color w:val="auto"/>
          <w:sz w:val="26"/>
          <w:szCs w:val="26"/>
        </w:rPr>
        <w:t>liệu</w:t>
      </w:r>
      <w:proofErr w:type="spellEnd"/>
      <w:r w:rsidR="00E85166" w:rsidRPr="00CC2B30">
        <w:rPr>
          <w:rFonts w:ascii="Times New Roman" w:hAnsi="Times New Roman" w:cs="Times New Roman"/>
          <w:b/>
          <w:color w:val="auto"/>
          <w:sz w:val="26"/>
          <w:szCs w:val="26"/>
        </w:rPr>
        <w:t xml:space="preserve"> </w:t>
      </w:r>
      <w:proofErr w:type="spellStart"/>
      <w:r w:rsidR="00E85166" w:rsidRPr="00CC2B30">
        <w:rPr>
          <w:rFonts w:ascii="Times New Roman" w:hAnsi="Times New Roman" w:cs="Times New Roman"/>
          <w:b/>
          <w:color w:val="auto"/>
          <w:sz w:val="26"/>
          <w:szCs w:val="26"/>
        </w:rPr>
        <w:t>của</w:t>
      </w:r>
      <w:proofErr w:type="spellEnd"/>
      <w:r w:rsidR="00E85166" w:rsidRPr="00CC2B30">
        <w:rPr>
          <w:rFonts w:ascii="Times New Roman" w:hAnsi="Times New Roman" w:cs="Times New Roman"/>
          <w:b/>
          <w:color w:val="auto"/>
          <w:sz w:val="26"/>
          <w:szCs w:val="26"/>
        </w:rPr>
        <w:t xml:space="preserve"> </w:t>
      </w:r>
      <w:proofErr w:type="spellStart"/>
      <w:r w:rsidR="00E85166" w:rsidRPr="00CC2B30">
        <w:rPr>
          <w:rFonts w:ascii="Times New Roman" w:hAnsi="Times New Roman" w:cs="Times New Roman"/>
          <w:b/>
          <w:color w:val="auto"/>
          <w:sz w:val="26"/>
          <w:szCs w:val="26"/>
        </w:rPr>
        <w:t>dư</w:t>
      </w:r>
      <w:proofErr w:type="spellEnd"/>
      <w:r w:rsidR="00E85166" w:rsidRPr="00CC2B30">
        <w:rPr>
          <w:rFonts w:ascii="Times New Roman" w:hAnsi="Times New Roman" w:cs="Times New Roman"/>
          <w:b/>
          <w:color w:val="auto"/>
          <w:sz w:val="26"/>
          <w:szCs w:val="26"/>
        </w:rPr>
        <w:t xml:space="preserve">̣ </w:t>
      </w:r>
      <w:proofErr w:type="spellStart"/>
      <w:r w:rsidR="00E85166" w:rsidRPr="00CC2B30">
        <w:rPr>
          <w:rFonts w:ascii="Times New Roman" w:hAnsi="Times New Roman" w:cs="Times New Roman"/>
          <w:b/>
          <w:color w:val="auto"/>
          <w:sz w:val="26"/>
          <w:szCs w:val="26"/>
        </w:rPr>
        <w:t>án</w:t>
      </w:r>
      <w:proofErr w:type="spellEnd"/>
      <w:r w:rsidR="00E85166" w:rsidRPr="00CC2B30">
        <w:rPr>
          <w:rFonts w:ascii="Times New Roman" w:hAnsi="Times New Roman" w:cs="Times New Roman"/>
          <w:b/>
          <w:color w:val="auto"/>
          <w:sz w:val="26"/>
          <w:szCs w:val="26"/>
        </w:rPr>
        <w:t xml:space="preserve">:  </w:t>
      </w:r>
      <w:hyperlink r:id="rId20" w:history="1">
        <w:r w:rsidR="00E85166" w:rsidRPr="00CC2B30">
          <w:rPr>
            <w:rStyle w:val="Hyperlink"/>
            <w:rFonts w:ascii="Times New Roman" w:hAnsi="Times New Roman" w:cs="Times New Roman"/>
            <w:sz w:val="26"/>
            <w:szCs w:val="26"/>
          </w:rPr>
          <w:t>https://byvn.net/Uq2d</w:t>
        </w:r>
      </w:hyperlink>
    </w:p>
    <w:p w14:paraId="673CA503" w14:textId="77777777" w:rsidR="0050402B" w:rsidRDefault="0050402B" w:rsidP="00E85166">
      <w:pPr>
        <w:pStyle w:val="BodyText"/>
        <w:spacing w:after="0"/>
        <w:ind w:firstLine="720"/>
        <w:jc w:val="left"/>
      </w:pPr>
    </w:p>
    <w:p w14:paraId="5B8179AE" w14:textId="20B93AC1" w:rsidR="0050402B" w:rsidRPr="00CC2B30" w:rsidRDefault="0050402B" w:rsidP="00E85166">
      <w:pPr>
        <w:pStyle w:val="BodyText"/>
        <w:spacing w:after="0"/>
        <w:ind w:firstLine="720"/>
        <w:jc w:val="left"/>
        <w:rPr>
          <w:rFonts w:ascii="Times New Roman" w:hAnsi="Times New Roman" w:cs="Times New Roman"/>
          <w:b/>
          <w:color w:val="auto"/>
          <w:sz w:val="26"/>
          <w:szCs w:val="26"/>
        </w:rPr>
      </w:pPr>
      <w:r w:rsidRPr="0050402B">
        <w:rPr>
          <w:rFonts w:ascii="Times New Roman" w:hAnsi="Times New Roman" w:cs="Times New Roman"/>
          <w:b/>
          <w:color w:val="auto"/>
          <w:sz w:val="26"/>
          <w:szCs w:val="26"/>
        </w:rPr>
        <w:t xml:space="preserve">Tài </w:t>
      </w:r>
      <w:proofErr w:type="spellStart"/>
      <w:r w:rsidRPr="0050402B">
        <w:rPr>
          <w:rFonts w:ascii="Times New Roman" w:hAnsi="Times New Roman" w:cs="Times New Roman"/>
          <w:b/>
          <w:color w:val="auto"/>
          <w:sz w:val="26"/>
          <w:szCs w:val="26"/>
        </w:rPr>
        <w:t>liệu</w:t>
      </w:r>
      <w:proofErr w:type="spellEnd"/>
      <w:r w:rsidRPr="0050402B">
        <w:rPr>
          <w:rFonts w:ascii="Times New Roman" w:hAnsi="Times New Roman" w:cs="Times New Roman"/>
          <w:b/>
          <w:color w:val="auto"/>
          <w:sz w:val="26"/>
          <w:szCs w:val="26"/>
        </w:rPr>
        <w:t xml:space="preserve"> 32 </w:t>
      </w:r>
      <w:proofErr w:type="spellStart"/>
      <w:r w:rsidRPr="0050402B">
        <w:rPr>
          <w:rFonts w:ascii="Times New Roman" w:hAnsi="Times New Roman" w:cs="Times New Roman"/>
          <w:b/>
          <w:color w:val="auto"/>
          <w:sz w:val="26"/>
          <w:szCs w:val="26"/>
        </w:rPr>
        <w:t>bước</w:t>
      </w:r>
      <w:proofErr w:type="spellEnd"/>
      <w:r w:rsidRPr="0050402B">
        <w:rPr>
          <w:rFonts w:ascii="Times New Roman" w:hAnsi="Times New Roman" w:cs="Times New Roman"/>
          <w:b/>
          <w:color w:val="auto"/>
          <w:sz w:val="26"/>
          <w:szCs w:val="26"/>
        </w:rPr>
        <w:t xml:space="preserve"> </w:t>
      </w:r>
      <w:proofErr w:type="spellStart"/>
      <w:r w:rsidRPr="0050402B">
        <w:rPr>
          <w:rFonts w:ascii="Times New Roman" w:hAnsi="Times New Roman" w:cs="Times New Roman"/>
          <w:b/>
          <w:color w:val="auto"/>
          <w:sz w:val="26"/>
          <w:szCs w:val="26"/>
        </w:rPr>
        <w:t>phát</w:t>
      </w:r>
      <w:proofErr w:type="spellEnd"/>
      <w:r w:rsidRPr="0050402B">
        <w:rPr>
          <w:rFonts w:ascii="Times New Roman" w:hAnsi="Times New Roman" w:cs="Times New Roman"/>
          <w:b/>
          <w:color w:val="auto"/>
          <w:sz w:val="26"/>
          <w:szCs w:val="26"/>
        </w:rPr>
        <w:t xml:space="preserve"> </w:t>
      </w:r>
      <w:proofErr w:type="spellStart"/>
      <w:r w:rsidRPr="0050402B">
        <w:rPr>
          <w:rFonts w:ascii="Times New Roman" w:hAnsi="Times New Roman" w:cs="Times New Roman"/>
          <w:b/>
          <w:color w:val="auto"/>
          <w:sz w:val="26"/>
          <w:szCs w:val="26"/>
        </w:rPr>
        <w:t>triển</w:t>
      </w:r>
      <w:proofErr w:type="spellEnd"/>
      <w:r w:rsidRPr="0050402B">
        <w:rPr>
          <w:rFonts w:ascii="Times New Roman" w:hAnsi="Times New Roman" w:cs="Times New Roman"/>
          <w:b/>
          <w:color w:val="auto"/>
          <w:sz w:val="26"/>
          <w:szCs w:val="26"/>
        </w:rPr>
        <w:t xml:space="preserve"> </w:t>
      </w:r>
      <w:proofErr w:type="spellStart"/>
      <w:r w:rsidRPr="0050402B">
        <w:rPr>
          <w:rFonts w:ascii="Times New Roman" w:hAnsi="Times New Roman" w:cs="Times New Roman"/>
          <w:b/>
          <w:color w:val="auto"/>
          <w:sz w:val="26"/>
          <w:szCs w:val="26"/>
        </w:rPr>
        <w:t>sản</w:t>
      </w:r>
      <w:proofErr w:type="spellEnd"/>
      <w:r w:rsidRPr="0050402B">
        <w:rPr>
          <w:rFonts w:ascii="Times New Roman" w:hAnsi="Times New Roman" w:cs="Times New Roman"/>
          <w:b/>
          <w:color w:val="auto"/>
          <w:sz w:val="26"/>
          <w:szCs w:val="26"/>
        </w:rPr>
        <w:t xml:space="preserve"> </w:t>
      </w:r>
      <w:proofErr w:type="spellStart"/>
      <w:r w:rsidRPr="0050402B">
        <w:rPr>
          <w:rFonts w:ascii="Times New Roman" w:hAnsi="Times New Roman" w:cs="Times New Roman"/>
          <w:b/>
          <w:color w:val="auto"/>
          <w:sz w:val="26"/>
          <w:szCs w:val="26"/>
        </w:rPr>
        <w:t>phẩm</w:t>
      </w:r>
      <w:proofErr w:type="spellEnd"/>
      <w:r>
        <w:rPr>
          <w:rFonts w:ascii="Times New Roman" w:hAnsi="Times New Roman" w:cs="Times New Roman"/>
          <w:b/>
          <w:color w:val="auto"/>
          <w:sz w:val="26"/>
          <w:szCs w:val="26"/>
        </w:rPr>
        <w:t xml:space="preserve">: </w:t>
      </w:r>
      <w:r w:rsidRPr="0050402B">
        <w:rPr>
          <w:rFonts w:ascii="Times New Roman" w:hAnsi="Times New Roman" w:cs="Times New Roman"/>
          <w:b/>
          <w:color w:val="0070C0"/>
          <w:sz w:val="26"/>
          <w:szCs w:val="26"/>
        </w:rPr>
        <w:t>https://byvn.net/jsxG</w:t>
      </w:r>
    </w:p>
    <w:p w14:paraId="118660F0" w14:textId="77777777" w:rsidR="00E85166" w:rsidRPr="00CC2B30" w:rsidRDefault="00E85166" w:rsidP="00E85166">
      <w:pPr>
        <w:pStyle w:val="BodyText"/>
        <w:spacing w:after="0"/>
        <w:ind w:firstLine="720"/>
        <w:jc w:val="left"/>
        <w:rPr>
          <w:rFonts w:ascii="Times New Roman" w:hAnsi="Times New Roman" w:cs="Times New Roman"/>
          <w:color w:val="00B0F0"/>
          <w:sz w:val="26"/>
          <w:szCs w:val="26"/>
        </w:rPr>
      </w:pPr>
    </w:p>
    <w:p w14:paraId="384E687D" w14:textId="0962E87C" w:rsidR="008164A2" w:rsidRPr="00CC2B30" w:rsidRDefault="00E85166" w:rsidP="00BD015C">
      <w:pPr>
        <w:pStyle w:val="Heading1"/>
        <w:pBdr>
          <w:left w:val="single" w:sz="18" w:space="10" w:color="1E6FA8"/>
        </w:pBdr>
        <w:spacing w:before="0" w:after="0"/>
        <w:rPr>
          <w:rFonts w:ascii="Times New Roman" w:hAnsi="Times New Roman" w:cs="Times New Roman"/>
          <w:color w:val="auto"/>
          <w:szCs w:val="26"/>
        </w:rPr>
      </w:pPr>
      <w:r w:rsidRPr="00CC2B30">
        <w:rPr>
          <w:rFonts w:ascii="Times New Roman" w:hAnsi="Times New Roman" w:cs="Times New Roman"/>
          <w:color w:val="auto"/>
          <w:szCs w:val="26"/>
        </w:rPr>
        <w:t>9. KẾT LUẬN</w:t>
      </w:r>
    </w:p>
    <w:p w14:paraId="330B5DC6" w14:textId="77777777" w:rsidR="008164A2" w:rsidRPr="00CC2B30" w:rsidRDefault="00E777CB" w:rsidP="006314E0">
      <w:pPr>
        <w:pStyle w:val="BodyText"/>
        <w:spacing w:after="0"/>
        <w:ind w:firstLine="720"/>
        <w:rPr>
          <w:rFonts w:ascii="Times New Roman" w:hAnsi="Times New Roman" w:cs="Times New Roman"/>
          <w:color w:val="auto"/>
          <w:sz w:val="26"/>
          <w:szCs w:val="26"/>
        </w:rPr>
      </w:pPr>
      <w:r w:rsidRPr="00CC2B30">
        <w:rPr>
          <w:rFonts w:ascii="Times New Roman" w:hAnsi="Times New Roman" w:cs="Times New Roman"/>
          <w:color w:val="auto"/>
          <w:sz w:val="26"/>
          <w:szCs w:val="26"/>
        </w:rPr>
        <w:t xml:space="preserve">Qua </w:t>
      </w:r>
      <w:proofErr w:type="spellStart"/>
      <w:r w:rsidRPr="00CC2B30">
        <w:rPr>
          <w:rFonts w:ascii="Times New Roman" w:hAnsi="Times New Roman" w:cs="Times New Roman"/>
          <w:color w:val="auto"/>
          <w:sz w:val="26"/>
          <w:szCs w:val="26"/>
        </w:rPr>
        <w:t>dự</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án</w:t>
      </w:r>
      <w:proofErr w:type="spellEnd"/>
      <w:r w:rsidRPr="00CC2B30">
        <w:rPr>
          <w:rFonts w:ascii="Times New Roman" w:hAnsi="Times New Roman" w:cs="Times New Roman"/>
          <w:color w:val="auto"/>
          <w:sz w:val="26"/>
          <w:szCs w:val="26"/>
        </w:rPr>
        <w:t xml:space="preserve"> AI </w:t>
      </w:r>
      <w:proofErr w:type="spellStart"/>
      <w:r w:rsidRPr="00CC2B30">
        <w:rPr>
          <w:rFonts w:ascii="Times New Roman" w:hAnsi="Times New Roman" w:cs="Times New Roman"/>
          <w:color w:val="auto"/>
          <w:sz w:val="26"/>
          <w:szCs w:val="26"/>
        </w:rPr>
        <w:t>ExamGuard</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chúng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em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hiểu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rằng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trị</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của</w:t>
      </w:r>
      <w:proofErr w:type="spellEnd"/>
      <w:r w:rsidRPr="00CC2B30">
        <w:rPr>
          <w:rFonts w:ascii="Times New Roman" w:hAnsi="Times New Roman" w:cs="Times New Roman"/>
          <w:color w:val="auto"/>
          <w:sz w:val="26"/>
          <w:szCs w:val="26"/>
        </w:rPr>
        <w:t xml:space="preserve"> AI </w:t>
      </w:r>
      <w:proofErr w:type="spellStart"/>
      <w:r w:rsidRPr="00CC2B30">
        <w:rPr>
          <w:rFonts w:ascii="Times New Roman" w:hAnsi="Times New Roman" w:cs="Times New Roman"/>
          <w:color w:val="auto"/>
          <w:sz w:val="26"/>
          <w:szCs w:val="26"/>
        </w:rPr>
        <w:t>không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chỉ</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nằm</w:t>
      </w:r>
      <w:proofErr w:type="spellEnd"/>
      <w:r w:rsidRPr="00CC2B30">
        <w:rPr>
          <w:rFonts w:ascii="Times New Roman" w:hAnsi="Times New Roman" w:cs="Times New Roman"/>
          <w:color w:val="auto"/>
          <w:sz w:val="26"/>
          <w:szCs w:val="26"/>
        </w:rPr>
        <w:t xml:space="preserve"> ở </w:t>
      </w:r>
      <w:proofErr w:type="spellStart"/>
      <w:r w:rsidRPr="00CC2B30">
        <w:rPr>
          <w:rFonts w:ascii="Times New Roman" w:hAnsi="Times New Roman" w:cs="Times New Roman"/>
          <w:color w:val="auto"/>
          <w:sz w:val="26"/>
          <w:szCs w:val="26"/>
        </w:rPr>
        <w:t>khả</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năng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biết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hình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ảnh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mà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còn</w:t>
      </w:r>
      <w:proofErr w:type="spellEnd"/>
      <w:r w:rsidRPr="00CC2B30">
        <w:rPr>
          <w:rFonts w:ascii="Times New Roman" w:hAnsi="Times New Roman" w:cs="Times New Roman"/>
          <w:color w:val="auto"/>
          <w:sz w:val="26"/>
          <w:szCs w:val="26"/>
        </w:rPr>
        <w:t xml:space="preserve"> ở </w:t>
      </w:r>
      <w:proofErr w:type="spellStart"/>
      <w:r w:rsidRPr="00CC2B30">
        <w:rPr>
          <w:rFonts w:ascii="Times New Roman" w:hAnsi="Times New Roman" w:cs="Times New Roman"/>
          <w:color w:val="auto"/>
          <w:sz w:val="26"/>
          <w:szCs w:val="26"/>
        </w:rPr>
        <w:t>cách</w:t>
      </w:r>
      <w:proofErr w:type="spellEnd"/>
      <w:r w:rsidRPr="00CC2B30">
        <w:rPr>
          <w:rFonts w:ascii="Times New Roman" w:hAnsi="Times New Roman" w:cs="Times New Roman"/>
          <w:color w:val="auto"/>
          <w:sz w:val="26"/>
          <w:szCs w:val="26"/>
        </w:rPr>
        <w:t xml:space="preserve"> con </w:t>
      </w:r>
      <w:proofErr w:type="spellStart"/>
      <w:r w:rsidRPr="00CC2B30">
        <w:rPr>
          <w:rFonts w:ascii="Times New Roman" w:hAnsi="Times New Roman" w:cs="Times New Roman"/>
          <w:color w:val="auto"/>
          <w:sz w:val="26"/>
          <w:szCs w:val="26"/>
        </w:rPr>
        <w:t>người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thiết</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kế</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kiểm</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thử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và</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sử</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dụng</w:t>
      </w:r>
      <w:proofErr w:type="spellEnd"/>
      <w:r w:rsidRPr="00CC2B30">
        <w:rPr>
          <w:rFonts w:ascii="Times New Roman" w:hAnsi="Times New Roman" w:cs="Times New Roman"/>
          <w:color w:val="auto"/>
          <w:sz w:val="26"/>
          <w:szCs w:val="26"/>
        </w:rPr>
        <w:t xml:space="preserve"> AI </w:t>
      </w: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trách</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nhiệm</w:t>
      </w:r>
      <w:proofErr w:type="spellEnd"/>
      <w:r w:rsidRPr="00CC2B30">
        <w:rPr>
          <w:rFonts w:ascii="Times New Roman" w:hAnsi="Times New Roman" w:cs="Times New Roman"/>
          <w:color w:val="auto"/>
          <w:sz w:val="26"/>
          <w:szCs w:val="26"/>
        </w:rPr>
        <w:t>.</w:t>
      </w:r>
    </w:p>
    <w:p w14:paraId="56195104" w14:textId="77777777" w:rsidR="008164A2" w:rsidRPr="00CC2B30" w:rsidRDefault="00E777CB" w:rsidP="006314E0">
      <w:pPr>
        <w:spacing w:after="0"/>
        <w:ind w:firstLine="720"/>
        <w:jc w:val="both"/>
        <w:rPr>
          <w:rFonts w:ascii="Times New Roman" w:hAnsi="Times New Roman" w:cs="Times New Roman"/>
          <w:color w:val="auto"/>
          <w:sz w:val="26"/>
          <w:szCs w:val="26"/>
        </w:rPr>
      </w:pPr>
      <w:r w:rsidRPr="00CC2B30">
        <w:rPr>
          <w:rFonts w:ascii="Times New Roman" w:hAnsi="Times New Roman" w:cs="Times New Roman"/>
          <w:b/>
          <w:i/>
          <w:color w:val="auto"/>
          <w:sz w:val="26"/>
          <w:szCs w:val="26"/>
        </w:rPr>
        <w:t>“</w:t>
      </w:r>
      <w:proofErr w:type="spellStart"/>
      <w:r w:rsidRPr="00CC2B30">
        <w:rPr>
          <w:rFonts w:ascii="Times New Roman" w:hAnsi="Times New Roman" w:cs="Times New Roman"/>
          <w:b/>
          <w:i/>
          <w:color w:val="auto"/>
          <w:sz w:val="26"/>
          <w:szCs w:val="26"/>
        </w:rPr>
        <w:t>Chúng</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em</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dùng</w:t>
      </w:r>
      <w:proofErr w:type="spellEnd"/>
      <w:r w:rsidRPr="00CC2B30">
        <w:rPr>
          <w:rFonts w:ascii="Times New Roman" w:hAnsi="Times New Roman" w:cs="Times New Roman"/>
          <w:b/>
          <w:i/>
          <w:color w:val="auto"/>
          <w:sz w:val="26"/>
          <w:szCs w:val="26"/>
        </w:rPr>
        <w:t xml:space="preserve"> AI </w:t>
      </w:r>
      <w:proofErr w:type="spellStart"/>
      <w:r w:rsidRPr="00CC2B30">
        <w:rPr>
          <w:rFonts w:ascii="Times New Roman" w:hAnsi="Times New Roman" w:cs="Times New Roman"/>
          <w:b/>
          <w:i/>
          <w:color w:val="auto"/>
          <w:sz w:val="26"/>
          <w:szCs w:val="26"/>
        </w:rPr>
        <w:t>để</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giúp</w:t>
      </w:r>
      <w:proofErr w:type="spellEnd"/>
      <w:r w:rsidRPr="00CC2B30">
        <w:rPr>
          <w:rFonts w:ascii="Times New Roman" w:hAnsi="Times New Roman" w:cs="Times New Roman"/>
          <w:b/>
          <w:i/>
          <w:color w:val="auto"/>
          <w:sz w:val="26"/>
          <w:szCs w:val="26"/>
        </w:rPr>
        <w:t xml:space="preserve"> con </w:t>
      </w:r>
      <w:proofErr w:type="spellStart"/>
      <w:r w:rsidRPr="00CC2B30">
        <w:rPr>
          <w:rFonts w:ascii="Times New Roman" w:hAnsi="Times New Roman" w:cs="Times New Roman"/>
          <w:b/>
          <w:i/>
          <w:color w:val="auto"/>
          <w:sz w:val="26"/>
          <w:szCs w:val="26"/>
        </w:rPr>
        <w:t>người</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quan</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sát</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tốt</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hơn</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nhưng</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không</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giao</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quyền</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quyết</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định</w:t>
      </w:r>
      <w:proofErr w:type="spellEnd"/>
      <w:r w:rsidRPr="00CC2B30">
        <w:rPr>
          <w:rFonts w:ascii="Times New Roman" w:hAnsi="Times New Roman" w:cs="Times New Roman"/>
          <w:b/>
          <w:i/>
          <w:color w:val="auto"/>
          <w:sz w:val="26"/>
          <w:szCs w:val="26"/>
        </w:rPr>
        <w:t xml:space="preserve"> </w:t>
      </w:r>
      <w:proofErr w:type="spellStart"/>
      <w:r w:rsidRPr="00CC2B30">
        <w:rPr>
          <w:rFonts w:ascii="Times New Roman" w:hAnsi="Times New Roman" w:cs="Times New Roman"/>
          <w:b/>
          <w:i/>
          <w:color w:val="auto"/>
          <w:sz w:val="26"/>
          <w:szCs w:val="26"/>
        </w:rPr>
        <w:t>cho</w:t>
      </w:r>
      <w:proofErr w:type="spellEnd"/>
      <w:r w:rsidRPr="00CC2B30">
        <w:rPr>
          <w:rFonts w:ascii="Times New Roman" w:hAnsi="Times New Roman" w:cs="Times New Roman"/>
          <w:b/>
          <w:i/>
          <w:color w:val="auto"/>
          <w:sz w:val="26"/>
          <w:szCs w:val="26"/>
        </w:rPr>
        <w:t xml:space="preserve"> AI.”</w:t>
      </w:r>
    </w:p>
    <w:tbl>
      <w:tblPr>
        <w:tblW w:w="0" w:type="auto"/>
        <w:jc w:val="center"/>
        <w:tblLayout w:type="fixed"/>
        <w:tblLook w:val="04A0" w:firstRow="1" w:lastRow="0" w:firstColumn="1" w:lastColumn="0" w:noHBand="0" w:noVBand="1"/>
      </w:tblPr>
      <w:tblGrid>
        <w:gridCol w:w="4824"/>
        <w:gridCol w:w="4824"/>
      </w:tblGrid>
      <w:tr w:rsidR="000F0F5F" w:rsidRPr="00CC2B30" w14:paraId="1FB1747E" w14:textId="77777777">
        <w:trPr>
          <w:jc w:val="center"/>
        </w:trPr>
        <w:tc>
          <w:tcPr>
            <w:tcW w:w="4824" w:type="dxa"/>
            <w:tcMar>
              <w:top w:w="80" w:type="dxa"/>
              <w:left w:w="90" w:type="dxa"/>
              <w:bottom w:w="80" w:type="dxa"/>
              <w:right w:w="90" w:type="dxa"/>
            </w:tcMar>
          </w:tcPr>
          <w:p w14:paraId="2445E95C" w14:textId="77777777" w:rsidR="008164A2" w:rsidRPr="00CC2B30" w:rsidRDefault="00E777CB" w:rsidP="006314E0">
            <w:pPr>
              <w:spacing w:after="0"/>
              <w:ind w:firstLine="720"/>
              <w:jc w:val="center"/>
              <w:rPr>
                <w:rFonts w:ascii="Times New Roman" w:hAnsi="Times New Roman" w:cs="Times New Roman"/>
                <w:color w:val="auto"/>
                <w:sz w:val="26"/>
                <w:szCs w:val="26"/>
              </w:rPr>
            </w:pPr>
            <w:proofErr w:type="spellStart"/>
            <w:r w:rsidRPr="00CC2B30">
              <w:rPr>
                <w:rFonts w:ascii="Times New Roman" w:hAnsi="Times New Roman" w:cs="Times New Roman"/>
                <w:color w:val="auto"/>
                <w:sz w:val="26"/>
                <w:szCs w:val="26"/>
              </w:rPr>
              <w:t>Xác</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nhận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của</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giáo</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viên</w:t>
            </w:r>
            <w:proofErr w:type="spellEnd"/>
            <w:r w:rsidRPr="00CC2B30">
              <w:rPr>
                <w:rFonts w:ascii="Times New Roman" w:hAnsi="Times New Roman" w:cs="Times New Roman"/>
                <w:color w:val="auto"/>
                <w:sz w:val="26"/>
                <w:szCs w:val="26"/>
              </w:rPr>
              <w:t>/</w:t>
            </w:r>
            <w:proofErr w:type="spellStart"/>
            <w:r w:rsidRPr="00CC2B30">
              <w:rPr>
                <w:rFonts w:ascii="Times New Roman" w:hAnsi="Times New Roman" w:cs="Times New Roman"/>
                <w:color w:val="auto"/>
                <w:sz w:val="26"/>
                <w:szCs w:val="26"/>
              </w:rPr>
              <w:t>người</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hướng</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dẫn</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nếu</w:t>
            </w:r>
            <w:proofErr w:type="spellEnd"/>
            <w:r w:rsidRPr="00CC2B30">
              <w:rPr>
                <w:rFonts w:ascii="Times New Roman" w:hAnsi="Times New Roman" w:cs="Times New Roman"/>
                <w:color w:val="auto"/>
                <w:sz w:val="26"/>
                <w:szCs w:val="26"/>
              </w:rPr>
              <w:t xml:space="preserve"> </w:t>
            </w:r>
            <w:proofErr w:type="spellStart"/>
            <w:r w:rsidRPr="00CC2B30">
              <w:rPr>
                <w:rFonts w:ascii="Times New Roman" w:hAnsi="Times New Roman" w:cs="Times New Roman"/>
                <w:color w:val="auto"/>
                <w:sz w:val="26"/>
                <w:szCs w:val="26"/>
              </w:rPr>
              <w:t>có</w:t>
            </w:r>
            <w:proofErr w:type="spellEnd"/>
            <w:r w:rsidRPr="00CC2B30">
              <w:rPr>
                <w:rFonts w:ascii="Times New Roman" w:hAnsi="Times New Roman" w:cs="Times New Roman"/>
                <w:color w:val="auto"/>
                <w:sz w:val="26"/>
                <w:szCs w:val="26"/>
              </w:rPr>
              <w:t>)</w:t>
            </w:r>
          </w:p>
        </w:tc>
        <w:tc>
          <w:tcPr>
            <w:tcW w:w="4824" w:type="dxa"/>
            <w:tcMar>
              <w:top w:w="80" w:type="dxa"/>
              <w:left w:w="90" w:type="dxa"/>
              <w:bottom w:w="80" w:type="dxa"/>
              <w:right w:w="90" w:type="dxa"/>
            </w:tcMar>
          </w:tcPr>
          <w:p w14:paraId="29163F45" w14:textId="7078EC6E" w:rsidR="008164A2" w:rsidRPr="00CC2B30" w:rsidRDefault="00E777CB" w:rsidP="006314E0">
            <w:pPr>
              <w:spacing w:after="0"/>
              <w:ind w:firstLine="720"/>
              <w:jc w:val="center"/>
              <w:rPr>
                <w:rFonts w:ascii="Times New Roman" w:hAnsi="Times New Roman" w:cs="Times New Roman"/>
                <w:bCs/>
                <w:color w:val="auto"/>
                <w:sz w:val="26"/>
                <w:szCs w:val="26"/>
              </w:rPr>
            </w:pPr>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ngày</w:t>
            </w:r>
            <w:proofErr w:type="spellEnd"/>
            <w:r w:rsidRPr="00CC2B30">
              <w:rPr>
                <w:rFonts w:ascii="Times New Roman" w:hAnsi="Times New Roman" w:cs="Times New Roman"/>
                <w:bCs/>
                <w:color w:val="auto"/>
                <w:sz w:val="26"/>
                <w:szCs w:val="26"/>
              </w:rPr>
              <w:t xml:space="preserve"> … </w:t>
            </w:r>
            <w:proofErr w:type="spellStart"/>
            <w:r w:rsidRPr="00CC2B30">
              <w:rPr>
                <w:rFonts w:ascii="Times New Roman" w:hAnsi="Times New Roman" w:cs="Times New Roman"/>
                <w:bCs/>
                <w:color w:val="auto"/>
                <w:sz w:val="26"/>
                <w:szCs w:val="26"/>
              </w:rPr>
              <w:t>tháng</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năm</w:t>
            </w:r>
            <w:proofErr w:type="spellEnd"/>
            <w:r w:rsidRPr="00CC2B30">
              <w:rPr>
                <w:rFonts w:ascii="Times New Roman" w:hAnsi="Times New Roman" w:cs="Times New Roman"/>
                <w:bCs/>
                <w:color w:val="auto"/>
                <w:sz w:val="26"/>
                <w:szCs w:val="26"/>
              </w:rPr>
              <w:t xml:space="preserve"> 2026</w:t>
            </w:r>
            <w:r w:rsidRPr="00CC2B30">
              <w:rPr>
                <w:rFonts w:ascii="Times New Roman" w:hAnsi="Times New Roman" w:cs="Times New Roman"/>
                <w:bCs/>
                <w:color w:val="auto"/>
                <w:sz w:val="26"/>
                <w:szCs w:val="26"/>
              </w:rPr>
              <w:br/>
            </w:r>
            <w:proofErr w:type="spellStart"/>
            <w:r w:rsidRPr="00CC2B30">
              <w:rPr>
                <w:rFonts w:ascii="Times New Roman" w:hAnsi="Times New Roman" w:cs="Times New Roman"/>
                <w:bCs/>
                <w:color w:val="auto"/>
                <w:sz w:val="26"/>
                <w:szCs w:val="26"/>
              </w:rPr>
              <w:t>Đại</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diện</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đội</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thi</w:t>
            </w:r>
            <w:proofErr w:type="spellEnd"/>
            <w:r w:rsidRPr="00CC2B30">
              <w:rPr>
                <w:rFonts w:ascii="Times New Roman" w:hAnsi="Times New Roman" w:cs="Times New Roman"/>
                <w:bCs/>
                <w:color w:val="auto"/>
                <w:sz w:val="26"/>
                <w:szCs w:val="26"/>
              </w:rPr>
              <w:br/>
              <w:t>(</w:t>
            </w:r>
            <w:proofErr w:type="spellStart"/>
            <w:r w:rsidRPr="00CC2B30">
              <w:rPr>
                <w:rFonts w:ascii="Times New Roman" w:hAnsi="Times New Roman" w:cs="Times New Roman"/>
                <w:bCs/>
                <w:color w:val="auto"/>
                <w:sz w:val="26"/>
                <w:szCs w:val="26"/>
              </w:rPr>
              <w:t>Ký</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ghi</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rõ</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họ</w:t>
            </w:r>
            <w:proofErr w:type="spellEnd"/>
            <w:r w:rsidRPr="00CC2B30">
              <w:rPr>
                <w:rFonts w:ascii="Times New Roman" w:hAnsi="Times New Roman" w:cs="Times New Roman"/>
                <w:bCs/>
                <w:color w:val="auto"/>
                <w:sz w:val="26"/>
                <w:szCs w:val="26"/>
              </w:rPr>
              <w:t xml:space="preserve"> </w:t>
            </w:r>
            <w:proofErr w:type="spellStart"/>
            <w:r w:rsidRPr="00CC2B30">
              <w:rPr>
                <w:rFonts w:ascii="Times New Roman" w:hAnsi="Times New Roman" w:cs="Times New Roman"/>
                <w:bCs/>
                <w:color w:val="auto"/>
                <w:sz w:val="26"/>
                <w:szCs w:val="26"/>
              </w:rPr>
              <w:t>tên</w:t>
            </w:r>
            <w:proofErr w:type="spellEnd"/>
            <w:r w:rsidRPr="00CC2B30">
              <w:rPr>
                <w:rFonts w:ascii="Times New Roman" w:hAnsi="Times New Roman" w:cs="Times New Roman"/>
                <w:bCs/>
                <w:color w:val="auto"/>
                <w:sz w:val="26"/>
                <w:szCs w:val="26"/>
              </w:rPr>
              <w:t>)</w:t>
            </w:r>
          </w:p>
        </w:tc>
      </w:tr>
    </w:tbl>
    <w:p w14:paraId="13A81D9A" w14:textId="77777777" w:rsidR="007D514F" w:rsidRPr="00CC2B30" w:rsidRDefault="007D514F" w:rsidP="006314E0">
      <w:pPr>
        <w:spacing w:after="0"/>
        <w:ind w:firstLine="720"/>
        <w:rPr>
          <w:rFonts w:ascii="Times New Roman" w:hAnsi="Times New Roman" w:cs="Times New Roman"/>
          <w:color w:val="auto"/>
          <w:sz w:val="26"/>
          <w:szCs w:val="26"/>
        </w:rPr>
      </w:pPr>
    </w:p>
    <w:sectPr w:rsidR="007D514F" w:rsidRPr="00CC2B30" w:rsidSect="006314E0">
      <w:footerReference w:type="default" r:id="rId21"/>
      <w:pgSz w:w="11906" w:h="16838" w:code="9"/>
      <w:pgMar w:top="1134" w:right="1134" w:bottom="1134" w:left="1701" w:header="272" w:footer="2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26EC4" w14:textId="77777777" w:rsidR="001E3D31" w:rsidRDefault="001E3D31">
      <w:pPr>
        <w:spacing w:after="0" w:line="240" w:lineRule="auto"/>
      </w:pPr>
      <w:r>
        <w:separator/>
      </w:r>
    </w:p>
  </w:endnote>
  <w:endnote w:type="continuationSeparator" w:id="0">
    <w:p w14:paraId="5F7089A2" w14:textId="77777777" w:rsidR="001E3D31" w:rsidRDefault="001E3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DA841" w14:textId="77777777" w:rsidR="008164A2" w:rsidRDefault="00E777CB">
    <w:pPr>
      <w:pStyle w:val="Footer"/>
      <w:jc w:val="center"/>
    </w:pPr>
    <w:r>
      <w:rPr>
        <w:color w:val="5D6B75"/>
        <w:sz w:val="17"/>
      </w:rPr>
      <w:t xml:space="preserve">Trang </w:t>
    </w:r>
    <w:r>
      <w:fldChar w:fldCharType="begin"/>
    </w:r>
    <w:r>
      <w:instrText>PAGE</w:instrText>
    </w:r>
    <w:r>
      <w:fldChar w:fldCharType="separate"/>
    </w:r>
    <w:r w:rsidR="007A1FB9">
      <w:rPr>
        <w:noProof/>
      </w:rPr>
      <w:t>1</w:t>
    </w:r>
    <w:r>
      <w:fldChar w:fldCharType="end"/>
    </w:r>
    <w:r>
      <w:rPr>
        <w:color w:val="5D6B75"/>
        <w:sz w:val="17"/>
      </w:rPr>
      <w:t xml:space="preserve"> / </w:t>
    </w:r>
    <w:r>
      <w:fldChar w:fldCharType="begin"/>
    </w:r>
    <w:r>
      <w:instrText>NUMPAGES</w:instrText>
    </w:r>
    <w:r>
      <w:fldChar w:fldCharType="separate"/>
    </w:r>
    <w:r w:rsidR="007A1FB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AB6E6" w14:textId="77777777" w:rsidR="001E3D31" w:rsidRDefault="001E3D31">
      <w:pPr>
        <w:spacing w:after="0" w:line="240" w:lineRule="auto"/>
      </w:pPr>
      <w:r>
        <w:separator/>
      </w:r>
    </w:p>
  </w:footnote>
  <w:footnote w:type="continuationSeparator" w:id="0">
    <w:p w14:paraId="04D9070D" w14:textId="77777777" w:rsidR="001E3D31" w:rsidRDefault="001E3D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779625">
    <w:abstractNumId w:val="8"/>
  </w:num>
  <w:num w:numId="2" w16cid:durableId="1436094323">
    <w:abstractNumId w:val="6"/>
  </w:num>
  <w:num w:numId="3" w16cid:durableId="1799252412">
    <w:abstractNumId w:val="5"/>
  </w:num>
  <w:num w:numId="4" w16cid:durableId="811093361">
    <w:abstractNumId w:val="4"/>
  </w:num>
  <w:num w:numId="5" w16cid:durableId="3675894">
    <w:abstractNumId w:val="7"/>
  </w:num>
  <w:num w:numId="6" w16cid:durableId="1573268619">
    <w:abstractNumId w:val="3"/>
  </w:num>
  <w:num w:numId="7" w16cid:durableId="2095130459">
    <w:abstractNumId w:val="2"/>
  </w:num>
  <w:num w:numId="8" w16cid:durableId="1253509431">
    <w:abstractNumId w:val="1"/>
  </w:num>
  <w:num w:numId="9" w16cid:durableId="189785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978"/>
    <w:rsid w:val="00034616"/>
    <w:rsid w:val="0006063C"/>
    <w:rsid w:val="000F0F5F"/>
    <w:rsid w:val="0015074B"/>
    <w:rsid w:val="001A5835"/>
    <w:rsid w:val="001E3D31"/>
    <w:rsid w:val="002210BE"/>
    <w:rsid w:val="0029639D"/>
    <w:rsid w:val="00297499"/>
    <w:rsid w:val="002B6028"/>
    <w:rsid w:val="002F571B"/>
    <w:rsid w:val="00326F90"/>
    <w:rsid w:val="003355DE"/>
    <w:rsid w:val="00425EE2"/>
    <w:rsid w:val="004448E1"/>
    <w:rsid w:val="004B2132"/>
    <w:rsid w:val="004D1F38"/>
    <w:rsid w:val="004E26D3"/>
    <w:rsid w:val="00502C64"/>
    <w:rsid w:val="0050402B"/>
    <w:rsid w:val="00560327"/>
    <w:rsid w:val="00602227"/>
    <w:rsid w:val="006314E0"/>
    <w:rsid w:val="0066555F"/>
    <w:rsid w:val="006C5B8B"/>
    <w:rsid w:val="007267B1"/>
    <w:rsid w:val="00764D1E"/>
    <w:rsid w:val="007A1FB9"/>
    <w:rsid w:val="007D514F"/>
    <w:rsid w:val="007D710E"/>
    <w:rsid w:val="007F1991"/>
    <w:rsid w:val="008164A2"/>
    <w:rsid w:val="008C1763"/>
    <w:rsid w:val="00943AFB"/>
    <w:rsid w:val="00974123"/>
    <w:rsid w:val="009E54E4"/>
    <w:rsid w:val="00AA1D8D"/>
    <w:rsid w:val="00B1274B"/>
    <w:rsid w:val="00B47730"/>
    <w:rsid w:val="00BD015C"/>
    <w:rsid w:val="00BE3A67"/>
    <w:rsid w:val="00CB0664"/>
    <w:rsid w:val="00CC2B30"/>
    <w:rsid w:val="00CE56D6"/>
    <w:rsid w:val="00CF4B1A"/>
    <w:rsid w:val="00DF7CC3"/>
    <w:rsid w:val="00E777CB"/>
    <w:rsid w:val="00E85166"/>
    <w:rsid w:val="00E91C6A"/>
    <w:rsid w:val="00F24BF1"/>
    <w:rsid w:val="00FC693F"/>
    <w:rsid w:val="00FF6E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F9D34"/>
  <w14:defaultImageDpi w14:val="300"/>
  <w15:docId w15:val="{0233B658-BD82-441A-B732-8AFE3AD8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7" w:lineRule="auto"/>
    </w:pPr>
    <w:rPr>
      <w:rFonts w:ascii="Arial" w:eastAsia="Arial" w:hAnsi="Arial"/>
      <w:color w:val="17232D"/>
      <w:sz w:val="20"/>
    </w:rPr>
  </w:style>
  <w:style w:type="paragraph" w:styleId="Heading1">
    <w:name w:val="heading 1"/>
    <w:basedOn w:val="Normal"/>
    <w:next w:val="Normal"/>
    <w:link w:val="Heading1Char"/>
    <w:uiPriority w:val="9"/>
    <w:qFormat/>
    <w:rsid w:val="00FC693F"/>
    <w:pPr>
      <w:keepNext/>
      <w:keepLines/>
      <w:spacing w:before="140" w:after="60"/>
      <w:ind w:left="68"/>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jc w:val="center"/>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255"/>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2" w:line="240" w:lineRule="auto"/>
      <w:ind w:left="397" w:hanging="198"/>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2" w:line="240" w:lineRule="auto"/>
      <w:ind w:left="397" w:hanging="198"/>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5D6B7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keepNext/>
      <w:spacing w:after="60"/>
      <w:ind w:left="170"/>
    </w:pPr>
    <w:rPr>
      <w:rFonts w:ascii="Arial" w:hAnsi="Arial"/>
      <w:i/>
      <w:color w:val="5D6B75"/>
      <w:sz w:val="16"/>
    </w:rPr>
  </w:style>
  <w:style w:type="paragraph" w:customStyle="1" w:styleId="Checklist">
    <w:name w:val="Checklist"/>
    <w:pPr>
      <w:spacing w:after="30"/>
      <w:ind w:left="170" w:hanging="170"/>
    </w:pPr>
    <w:rPr>
      <w:rFonts w:ascii="Arial" w:hAnsi="Arial"/>
      <w:color w:val="17232D"/>
      <w:sz w:val="18"/>
    </w:rPr>
  </w:style>
  <w:style w:type="character" w:styleId="Hyperlink">
    <w:name w:val="Hyperlink"/>
    <w:basedOn w:val="DefaultParagraphFont"/>
    <w:uiPriority w:val="99"/>
    <w:unhideWhenUsed/>
    <w:rsid w:val="00E85166"/>
    <w:rPr>
      <w:color w:val="0000FF" w:themeColor="hyperlink"/>
      <w:u w:val="single"/>
    </w:rPr>
  </w:style>
  <w:style w:type="character" w:styleId="UnresolvedMention">
    <w:name w:val="Unresolved Mention"/>
    <w:basedOn w:val="DefaultParagraphFont"/>
    <w:uiPriority w:val="99"/>
    <w:semiHidden/>
    <w:unhideWhenUsed/>
    <w:rsid w:val="00E851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byvn.net/Uq2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Hồ sơ dự án AI ExamGuard - Bảng A - 2026</vt:lpstr>
    </vt:vector>
  </TitlesOfParts>
  <Manager/>
  <Company/>
  <LinksUpToDate>false</LinksUpToDate>
  <CharactersWithSpaces>12009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dự án AI ExamGuard - Bảng A - 2026</dc:title>
  <dc:subject>Cuộc thi Sáng tạo trẻ Quốc gia trong lĩnh vực Trí tuệ nhân tạo năm 2026</dc:subject>
  <dc:creator>python-docx</dc:creator>
  <cp:keywords>AI ExamGuard, Bảng A, trí tuệ nhân tạo, giám sát thi</cp:keywords>
  <dc:description/>
  <cp:lastModifiedBy>Administrator</cp:lastModifiedBy>
  <cp:revision>2</cp:revision>
  <dcterms:created xsi:type="dcterms:W3CDTF">2026-09-13T10:25:00Z</dcterms:created>
  <dcterms:modified xsi:type="dcterms:W3CDTF">2026-09-13T10:25:00Z</dcterms:modified>
  <cp:category/>
</cp:coreProperties>
</file>